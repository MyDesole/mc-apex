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egoe UI" w:hAnsi="Segoe UI"/>
          <w:b/>
          <w:color w:val="6D28D9"/>
          <w:sz w:val="128"/>
        </w:rPr>
        <w:t>APEX</w:t>
      </w:r>
    </w:p>
    <w:p>
      <w:pPr>
        <w:jc w:val="center"/>
      </w:pPr>
      <w:r>
        <w:rPr>
          <w:rFonts w:ascii="Segoe UI" w:hAnsi="Segoe UI"/>
          <w:b w:val="0"/>
          <w:color w:val="1F2937"/>
          <w:sz w:val="40"/>
        </w:rPr>
        <w:t>руководство пользователя</w:t>
      </w:r>
    </w:p>
    <w:p>
      <w:pPr>
        <w:jc w:val="center"/>
      </w:pPr>
      <w:r>
        <w:rPr>
          <w:rFonts w:ascii="Segoe UI" w:hAnsi="Segoe UI"/>
          <w:b w:val="0"/>
          <w:color w:val="6D28D9"/>
          <w:sz w:val="24"/>
        </w:rPr>
        <w:t>──────────────────────</w:t>
      </w:r>
    </w:p>
    <w:p>
      <w:pPr>
        <w:jc w:val="center"/>
      </w:pPr>
      <w:r>
        <w:rPr>
          <w:rFonts w:ascii="Segoe UI" w:hAnsi="Segoe UI"/>
          <w:b/>
          <w:color w:val="4C1D95"/>
          <w:sz w:val="28"/>
        </w:rPr>
        <w:t>mc-apex.ru</w:t>
      </w:r>
    </w:p>
    <w:p/>
    <w:p/>
    <w:p/>
    <w:p/>
    <w:p/>
    <w:p/>
    <w:p/>
    <w:p/>
    <w:p/>
    <w:p>
      <w:pPr>
        <w:jc w:val="center"/>
      </w:pPr>
      <w:r>
        <w:rPr>
          <w:rFonts w:ascii="Segoe UI" w:hAnsi="Segoe UI"/>
          <w:b w:val="0"/>
          <w:color w:val="6B7280"/>
          <w:sz w:val="20"/>
        </w:rPr>
        <w:t>механики · архитектура · код</w:t>
        <w:br/>
        <w:t>31.10.2026</w:t>
      </w:r>
    </w:p>
    <w:p>
      <w:r>
        <w:br w:type="page"/>
      </w:r>
    </w:p>
    <w:p>
      <w:pPr>
        <w:spacing w:after="280"/>
      </w:pPr>
      <w:r>
        <w:rPr>
          <w:rFonts w:ascii="Segoe UI" w:hAnsi="Segoe UI"/>
          <w:b/>
          <w:color w:val="6D28D9"/>
          <w:sz w:val="48"/>
        </w:rPr>
        <w:t>Оглавление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I. Начало работы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1. Что такое APEX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2. Регистрация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3. Вход и пароль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II. Профиль и рейтинг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4. Профиль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5. Тир и аспекты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6. Рейтинг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7. Респекты, визиты и сезоны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III. Тир-тесты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8. Зачем нужен тир-тест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9. Как записаться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10. Как проходит тест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11. Награда за тест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12. Апелляция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IV. Кланы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13. Что такое клан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14. Создание клана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15. Вступление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16. Роли и права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17. Сила и уровень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18. Отметки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19. Казна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20. Клановые войны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21. Внутри клана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V. Общение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22. Чат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23. Друзья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24. Форум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25. Уведомления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VI. Экономика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26. ApexCoin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27. Кошелёк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28. Магазин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29. Кейсы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30. Аукцион питомцев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31. Контроль функций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VII. Турниры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32. Как устроены турниры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33. Регистрация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34. Как идёт турнир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35. Что даёт победа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VIII. Развлечения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36. Достижения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37. Питомцы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38. Шахтёр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IX. Помощь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39. Поддержка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40. Жалобы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41. Баны и правила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42. Частые вопросы</w:t>
      </w:r>
    </w:p>
    <w:p>
      <w:r>
        <w:br w:type="page"/>
      </w:r>
    </w:p>
    <w:p>
      <w:pPr>
        <w:pStyle w:val="Heading1"/>
        <w:pageBreakBefore/>
      </w:pPr>
      <w:r>
        <w:t>Часть I. Начало работы</w:t>
      </w:r>
    </w:p>
    <w:p>
      <w:pPr>
        <w:pStyle w:val="Heading2"/>
        <w:spacing w:before="400"/>
      </w:pPr>
      <w:r>
        <w:t>1. Что такое APEX</w:t>
      </w:r>
    </w:p>
    <w:p>
      <w:r>
        <w:rPr>
          <w:rFonts w:ascii="Segoe UI" w:hAnsi="Segoe UI"/>
          <w:b w:val="0"/>
          <w:color w:val="1F2937"/>
          <w:sz w:val="21"/>
        </w:rPr>
        <w:t xml:space="preserve">APEX — это сайт игрового сообщества Minecraft: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mc-apex.ru</w:t>
      </w:r>
      <w:r>
        <w:rPr>
          <w:rFonts w:ascii="Segoe UI" w:hAnsi="Segoe UI"/>
          <w:b w:val="0"/>
          <w:color w:val="1F2937"/>
          <w:sz w:val="21"/>
        </w:rPr>
        <w:t>. Здесь живёт всё, что происходит вокруг игры, но вне самой игры.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можно делать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 смотреть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Зарегистрироваться и завести профиль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Получить тир за навыки PvP или BedWars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тир-тесты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Найти клан или собрать свой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Играть в турнирах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турниры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Общаться в чате и на форуме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сообщения, форум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Зарабатывать и тратить ApexCoin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кошелёк, магазин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Открывать кейсы, собирать питомцев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кейсы, питомцы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Следить за рейтингом и достижениями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игроки, ачивки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Сайт бесплатный. Платить ни за что не обязательно — ApexCoin зарабатывается внутри: за тир-тесты, достижения, ежедневные входы и приглашённых друзей.</w:t>
      </w:r>
    </w:p>
    <w:p>
      <w:pPr>
        <w:pStyle w:val="Heading2"/>
        <w:spacing w:before="400"/>
      </w:pPr>
      <w:r>
        <w:t>2. Регистрация</w:t>
      </w:r>
    </w:p>
    <w:p>
      <w:r>
        <w:rPr>
          <w:rFonts w:ascii="Segoe UI" w:hAnsi="Segoe UI"/>
          <w:b w:val="0"/>
          <w:color w:val="1F2937"/>
          <w:sz w:val="21"/>
        </w:rPr>
        <w:t>Регистрация в три шага, и это сделано специально: пока почта не подтверждена, аккаунт не создаётся.</w:t>
      </w:r>
    </w:p>
    <w:p>
      <w:pPr>
        <w:pStyle w:val="Heading3"/>
      </w:pPr>
      <w:r>
        <w:t>Шаг 1. Почта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Откройте страницу регистрации.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Введите почту.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>На неё придёт письмо с кодом.</w:t>
      </w:r>
    </w:p>
    <w:p>
      <w:r>
        <w:rPr>
          <w:rFonts w:ascii="Segoe UI" w:hAnsi="Segoe UI"/>
          <w:b w:val="0"/>
          <w:color w:val="1F2937"/>
          <w:sz w:val="21"/>
        </w:rPr>
        <w:t>Если письма нет — проверьте папку «Спам». Повторно запросить код можно не чаще трёх раз в минуту.</w:t>
      </w:r>
    </w:p>
    <w:p>
      <w:pPr>
        <w:pStyle w:val="Heading3"/>
      </w:pPr>
      <w:r>
        <w:t>Шаг 2. Код из письма</w:t>
      </w:r>
    </w:p>
    <w:p>
      <w:r>
        <w:rPr>
          <w:rFonts w:ascii="Segoe UI" w:hAnsi="Segoe UI"/>
          <w:b w:val="0"/>
          <w:color w:val="1F2937"/>
          <w:sz w:val="21"/>
        </w:rPr>
        <w:t>Введите шестизначный код. Если он верный, сайт выдаст одноразовый пропуск для третьего шага.</w:t>
      </w:r>
    </w:p>
    <w:p>
      <w:r>
        <w:rPr>
          <w:rFonts w:ascii="Segoe UI" w:hAnsi="Segoe UI"/>
          <w:b w:val="0"/>
          <w:color w:val="1F2937"/>
          <w:sz w:val="21"/>
        </w:rPr>
        <w:t>Код живёт ограниченное время. Если не успели — начните заново с шага 1.</w:t>
      </w:r>
    </w:p>
    <w:p>
      <w:pPr>
        <w:pStyle w:val="Heading3"/>
      </w:pPr>
      <w:r>
        <w:t>Шаг 3. Ник и пароль</w:t>
      </w:r>
    </w:p>
    <w:p>
      <w:r>
        <w:rPr>
          <w:rFonts w:ascii="Segoe UI" w:hAnsi="Segoe UI"/>
          <w:b w:val="0"/>
          <w:color w:val="1F2937"/>
          <w:sz w:val="21"/>
        </w:rPr>
        <w:t>Остаётся придумать: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Ник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3–32 символа: латинские буквы, цифры 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_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Пароль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минимум 8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Пригласительный код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необязательно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После этого аккаунт создан, и вы сразу вошли.</w:t>
      </w:r>
    </w:p>
    <w:p>
      <w:pPr>
        <w:pStyle w:val="Heading3"/>
      </w:pPr>
      <w:r>
        <w:t>Если вас пригласил друг</w:t>
      </w:r>
    </w:p>
    <w:p>
      <w:r>
        <w:rPr>
          <w:rFonts w:ascii="Segoe UI" w:hAnsi="Segoe UI"/>
          <w:b w:val="0"/>
          <w:color w:val="1F2937"/>
          <w:sz w:val="21"/>
        </w:rPr>
        <w:t>Вставьте его код на третьем шаге. Тогда: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пригласивший получает </w:t>
      </w:r>
      <w:r>
        <w:rPr>
          <w:rFonts w:ascii="Segoe UI" w:hAnsi="Segoe UI"/>
          <w:b/>
          <w:color w:val="1F2937"/>
          <w:sz w:val="21"/>
        </w:rPr>
        <w:t>200 ApexCoin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вы получаете </w:t>
      </w:r>
      <w:r>
        <w:rPr>
          <w:rFonts w:ascii="Segoe UI" w:hAnsi="Segoe UI"/>
          <w:b/>
          <w:color w:val="1F2937"/>
          <w:sz w:val="21"/>
        </w:rPr>
        <w:t>50 ApexCoin</w:t>
      </w:r>
      <w:r>
        <w:rPr>
          <w:rFonts w:ascii="Segoe UI" w:hAnsi="Segoe UI"/>
          <w:b w:val="0"/>
          <w:color w:val="1F2937"/>
          <w:sz w:val="21"/>
        </w:rPr>
        <w:t xml:space="preserve"> приветственного бонуса.</w:t>
      </w:r>
    </w:p>
    <w:p>
      <w:r>
        <w:rPr>
          <w:rFonts w:ascii="Segoe UI" w:hAnsi="Segoe UI"/>
          <w:b w:val="0"/>
          <w:color w:val="1F2937"/>
          <w:sz w:val="21"/>
        </w:rPr>
        <w:t>Свой код приглашения появится в кошельке — его можно раздавать друзьям.</w:t>
      </w:r>
    </w:p>
    <w:p>
      <w:pPr>
        <w:pStyle w:val="Heading2"/>
        <w:spacing w:before="400"/>
      </w:pPr>
      <w:r>
        <w:t>3. Вход и пароль</w:t>
      </w:r>
    </w:p>
    <w:p>
      <w:r>
        <w:rPr>
          <w:rFonts w:ascii="Segoe UI" w:hAnsi="Segoe UI"/>
          <w:b/>
          <w:color w:val="1F2937"/>
          <w:sz w:val="21"/>
        </w:rPr>
        <w:t>Войти можно по почте или по нику</w:t>
      </w:r>
      <w:r>
        <w:rPr>
          <w:rFonts w:ascii="Segoe UI" w:hAnsi="Segoe UI"/>
          <w:b w:val="0"/>
          <w:color w:val="1F2937"/>
          <w:sz w:val="21"/>
        </w:rPr>
        <w:t xml:space="preserve"> — сайт сам понимает, что вы ввели. Пароль один и тот же.</w:t>
      </w:r>
    </w:p>
    <w:p>
      <w:pPr>
        <w:pStyle w:val="Heading3"/>
      </w:pPr>
      <w:r>
        <w:t>Забыли пароль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«Восстановление пароля» на странице входа.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Введите почту — придёт код.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>Введите код и новый пароль.</w:t>
      </w:r>
    </w:p>
    <w:p>
      <w:r>
        <w:rPr>
          <w:rFonts w:ascii="Segoe UI" w:hAnsi="Segoe UI"/>
          <w:b w:val="0"/>
          <w:color w:val="1F2937"/>
          <w:sz w:val="21"/>
        </w:rPr>
        <w:t>Код запрашивается не чаще трёх раз в минуту, смена пароля — не чаще пяти.</w:t>
      </w:r>
    </w:p>
    <w:p>
      <w:pPr>
        <w:pStyle w:val="Heading3"/>
      </w:pPr>
      <w:r>
        <w:t>Если аккаунт забанен</w:t>
      </w:r>
    </w:p>
    <w:p>
      <w:r>
        <w:rPr>
          <w:rFonts w:ascii="Segoe UI" w:hAnsi="Segoe UI"/>
          <w:b w:val="0"/>
          <w:color w:val="1F2937"/>
          <w:sz w:val="21"/>
        </w:rPr>
        <w:t>При входе сайт скажет об этом и покажет причину. Пока бан активен, войти нельзя. Если срок истёк — вход разблокируется сам, ничего делать не нужно.</w:t>
      </w:r>
    </w:p>
    <w:p>
      <w:r>
        <w:rPr>
          <w:rFonts w:ascii="Segoe UI" w:hAnsi="Segoe UI"/>
          <w:b w:val="0"/>
          <w:color w:val="1F2937"/>
          <w:sz w:val="21"/>
        </w:rPr>
        <w:t>Считаете бан ошибкой — напишите в поддержку.</w:t>
      </w:r>
    </w:p>
    <w:p>
      <w:pPr>
        <w:spacing w:before="40" w:after="40"/>
      </w:pPr>
    </w:p>
    <w:p>
      <w:pPr>
        <w:pStyle w:val="Heading1"/>
        <w:pageBreakBefore/>
      </w:pPr>
      <w:r>
        <w:t>Часть II. Профиль и рейтинг</w:t>
      </w:r>
    </w:p>
    <w:p>
      <w:pPr>
        <w:pStyle w:val="Heading2"/>
        <w:spacing w:before="400"/>
      </w:pPr>
      <w:r>
        <w:t>4. Профиль</w:t>
      </w:r>
    </w:p>
    <w:p>
      <w:r>
        <w:rPr>
          <w:rFonts w:ascii="Segoe UI" w:hAnsi="Segoe UI"/>
          <w:b w:val="0"/>
          <w:color w:val="1F2937"/>
          <w:sz w:val="21"/>
        </w:rPr>
        <w:t xml:space="preserve">Профиль — это ваша витрина. Его видят другие игроки по ссылке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/user/ВашНик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Что можно заполнить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Раздел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там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Основное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ник, «о себе», статус, цитата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Картинки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аватар, обложка профиля, фон карточки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Оформление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цвета, эффект ника, рамка, сцена за скином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Соцсети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Discord, Telegram, YouTube, VK, сайт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Блоки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порядок и видимость блоков профиля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Аватар и обложку можно удалить в любой момент — кнопка рядом с загрузкой.</w:t>
      </w:r>
    </w:p>
    <w:p>
      <w:pPr>
        <w:pStyle w:val="Heading3"/>
      </w:pPr>
      <w:r>
        <w:t>Что показывается в профиле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ваш тир и процент владения аспектами;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место в общем рейтинге;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клан, если вы в нём состоите;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достижения и их коллекция;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питомцы;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сезоны, в которых вы участвовали;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гостевая книга, респекты и рекомендации.</w:t>
      </w:r>
    </w:p>
    <w:p>
      <w:pPr>
        <w:pStyle w:val="Heading3"/>
      </w:pPr>
      <w:r>
        <w:t>Гостевая книга и рекомендации</w:t>
      </w:r>
    </w:p>
    <w:p>
      <w:r>
        <w:rPr>
          <w:rFonts w:ascii="Segoe UI" w:hAnsi="Segoe UI"/>
          <w:b w:val="0"/>
          <w:color w:val="1F2937"/>
          <w:sz w:val="21"/>
        </w:rPr>
        <w:t>Любой авторизованный игрок может оставить запись в вашей гостевой книге или написать рекомендацию. Неприятные записи можно скрыть — кнопка у самой записи. Автора при этом никто не наказывает автоматически: если он перешёл границы, на него можно пожаловаться.</w:t>
      </w:r>
    </w:p>
    <w:p>
      <w:pPr>
        <w:pStyle w:val="Heading2"/>
        <w:spacing w:before="400"/>
      </w:pPr>
      <w:r>
        <w:t>5. Тир и аспекты</w:t>
      </w:r>
    </w:p>
    <w:p>
      <w:r>
        <w:rPr>
          <w:rFonts w:ascii="Segoe UI" w:hAnsi="Segoe UI"/>
          <w:b/>
          <w:color w:val="1F2937"/>
          <w:sz w:val="21"/>
        </w:rPr>
        <w:t>Тир — это оценка ваших навыков</w:t>
      </w:r>
      <w:r>
        <w:rPr>
          <w:rFonts w:ascii="Segoe UI" w:hAnsi="Segoe UI"/>
          <w:b w:val="0"/>
          <w:color w:val="1F2937"/>
          <w:sz w:val="21"/>
        </w:rPr>
        <w:t xml:space="preserve">, от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</w:t>
      </w:r>
      <w:r>
        <w:rPr>
          <w:rFonts w:ascii="Segoe UI" w:hAnsi="Segoe UI"/>
          <w:b w:val="0"/>
          <w:color w:val="1F2937"/>
          <w:sz w:val="21"/>
        </w:rPr>
        <w:t xml:space="preserve"> (начальный) до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 xml:space="preserve"> (высший).</w:t>
      </w:r>
    </w:p>
    <w:p>
      <w:r>
        <w:rPr>
          <w:rFonts w:ascii="Segoe UI" w:hAnsi="Segoe UI"/>
          <w:b w:val="0"/>
          <w:color w:val="1F2937"/>
          <w:sz w:val="21"/>
        </w:rPr>
        <w:t xml:space="preserve">Тир складывается из </w:t>
      </w:r>
      <w:r>
        <w:rPr>
          <w:rFonts w:ascii="Segoe UI" w:hAnsi="Segoe UI"/>
          <w:b/>
          <w:color w:val="1F2937"/>
          <w:sz w:val="21"/>
        </w:rPr>
        <w:t>аспектов</w:t>
      </w:r>
      <w:r>
        <w:rPr>
          <w:rFonts w:ascii="Segoe UI" w:hAnsi="Segoe UI"/>
          <w:b w:val="0"/>
          <w:color w:val="1F2937"/>
          <w:sz w:val="21"/>
        </w:rPr>
        <w:t xml:space="preserve"> — пяти навыков в каждом из двух режимов: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PvP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BedWars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постановка блоков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бой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удочка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игровое мышление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передвижение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игра у кроватей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прицел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командная игра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игровое мышление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строительство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Каждый аспект оценивается </w:t>
      </w:r>
      <w:r>
        <w:rPr>
          <w:rFonts w:ascii="Segoe UI" w:hAnsi="Segoe UI"/>
          <w:b/>
          <w:color w:val="1F2937"/>
          <w:sz w:val="21"/>
        </w:rPr>
        <w:t>от 0 до 20</w:t>
      </w:r>
      <w:r>
        <w:rPr>
          <w:rFonts w:ascii="Segoe UI" w:hAnsi="Segoe UI"/>
          <w:b w:val="0"/>
          <w:color w:val="1F2937"/>
          <w:sz w:val="21"/>
        </w:rPr>
        <w:t>. Сумма пяти даёт процент владения режимом — от 0 до 100.</w:t>
      </w:r>
    </w:p>
    <w:p>
      <w:pPr>
        <w:pStyle w:val="Heading3"/>
      </w:pPr>
      <w:r>
        <w:t>Таблица тиров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Процент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0–20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21–40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41–55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56–70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71–100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вручную или за турниры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S+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вручную или за 5 турниров уровня S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Два важных момента: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Тир берётся по лучшему режиму.</w:t>
      </w:r>
      <w:r>
        <w:rPr>
          <w:rFonts w:ascii="Segoe UI" w:hAnsi="Segoe UI"/>
          <w:b w:val="0"/>
          <w:color w:val="1F2937"/>
          <w:sz w:val="21"/>
        </w:rPr>
        <w:t xml:space="preserve"> Сдали PvP на 80% — тир A, даже если BedWars не сдан вовсе.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S и S+ нельзя получить обычным тир-тестом.</w:t>
      </w:r>
      <w:r>
        <w:rPr>
          <w:rFonts w:ascii="Segoe UI" w:hAnsi="Segoe UI"/>
          <w:b w:val="0"/>
          <w:color w:val="1F2937"/>
          <w:sz w:val="21"/>
        </w:rPr>
        <w:t xml:space="preserve"> Их выдаёт администрация или даёт победа в турнире высокого уровня.</w:t>
      </w:r>
    </w:p>
    <w:p>
      <w:pPr>
        <w:pStyle w:val="Heading3"/>
      </w:pPr>
      <w:r>
        <w:t>Пока тира нет</w:t>
      </w:r>
    </w:p>
    <w:p>
      <w:r>
        <w:rPr>
          <w:rFonts w:ascii="Segoe UI" w:hAnsi="Segoe UI"/>
          <w:b w:val="0"/>
          <w:color w:val="1F2937"/>
          <w:sz w:val="21"/>
        </w:rPr>
        <w:t xml:space="preserve">У нового аккаунта в профиле честно написано «Без тира», а 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</w:t>
      </w:r>
      <w:r>
        <w:rPr>
          <w:rFonts w:ascii="Segoe UI" w:hAnsi="Segoe UI"/>
          <w:b w:val="0"/>
          <w:color w:val="1F2937"/>
          <w:sz w:val="21"/>
        </w:rPr>
        <w:t xml:space="preserve">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</w:t>
      </w:r>
      <w:r>
        <w:rPr>
          <w:rFonts w:ascii="Segoe UI" w:hAnsi="Segoe UI"/>
          <w:b w:val="0"/>
          <w:color w:val="1F2937"/>
          <w:sz w:val="21"/>
        </w:rPr>
        <w:t xml:space="preserve"> — это тоже результат, его надо заслужить тестом.</w:t>
      </w:r>
    </w:p>
    <w:p>
      <w:pPr>
        <w:pStyle w:val="Heading2"/>
        <w:spacing w:before="400"/>
      </w:pPr>
      <w:r>
        <w:t>6. Рейтинг</w:t>
      </w:r>
    </w:p>
    <w:p>
      <w:r>
        <w:rPr>
          <w:rFonts w:ascii="Segoe UI" w:hAnsi="Segoe UI"/>
          <w:b/>
          <w:color w:val="1F2937"/>
          <w:sz w:val="21"/>
        </w:rPr>
        <w:t>Рейтинг — это не тир.</w:t>
      </w:r>
      <w:r>
        <w:rPr>
          <w:rFonts w:ascii="Segoe UI" w:hAnsi="Segoe UI"/>
          <w:b w:val="0"/>
          <w:color w:val="1F2937"/>
          <w:sz w:val="21"/>
        </w:rPr>
        <w:t xml:space="preserve"> Тир показывает навык в одном режиме, рейтинг — общий вес игрока на сайте. Они считаются по-разному и в разных местах: тир в профиле, рейтинг — в разделе «Игроки».</w:t>
      </w:r>
    </w:p>
    <w:p>
      <w:r>
        <w:rPr>
          <w:rFonts w:ascii="Segoe UI" w:hAnsi="Segoe UI"/>
          <w:b w:val="0"/>
          <w:color w:val="1F2937"/>
          <w:sz w:val="21"/>
        </w:rPr>
        <w:t>Из чего складывается рейтинг: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Часть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считается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Навыки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среднее трёх ваших процентов (PvP, BedWars, бридж), округлённое вверх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Матчи турниров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каждая выигранная встреча даёт очки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Победы в турнирах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очки, закреплённые за конкретным турниром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Клановые войны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участие и победы в завершённых войнах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Следствие, которое удивляет новичков: </w:t>
      </w:r>
      <w:r>
        <w:rPr>
          <w:rFonts w:ascii="Segoe UI" w:hAnsi="Segoe UI"/>
          <w:b/>
          <w:color w:val="1F2937"/>
          <w:sz w:val="21"/>
        </w:rPr>
        <w:t>игрок с одним сильным режимом получает меньше, чем разносторонний</w:t>
      </w:r>
      <w:r>
        <w:rPr>
          <w:rFonts w:ascii="Segoe UI" w:hAnsi="Segoe UI"/>
          <w:b w:val="0"/>
          <w:color w:val="1F2937"/>
          <w:sz w:val="21"/>
        </w:rPr>
        <w:t>. Несданный режим даёт ноль и тянет среднее вниз. Если хотите высоко в общем рейтинге — сдавайте оба.</w:t>
      </w:r>
    </w:p>
    <w:p>
      <w:pPr>
        <w:pStyle w:val="Heading3"/>
      </w:pPr>
      <w:r>
        <w:t>Кто не участвует в рейтинге</w:t>
      </w:r>
    </w:p>
    <w:p>
      <w:r>
        <w:rPr>
          <w:rFonts w:ascii="Segoe UI" w:hAnsi="Segoe UI"/>
          <w:b w:val="0"/>
          <w:color w:val="1F2937"/>
          <w:sz w:val="21"/>
        </w:rPr>
        <w:t>Администраторы и модераторы в топ не попадают. Тестеры и кураторы бриджа — попадают наравне со всеми.</w:t>
      </w:r>
    </w:p>
    <w:p>
      <w:pPr>
        <w:pStyle w:val="Heading3"/>
      </w:pPr>
      <w:r>
        <w:t>Топ игроков</w:t>
      </w:r>
    </w:p>
    <w:p>
      <w:r>
        <w:rPr>
          <w:rFonts w:ascii="Segoe UI" w:hAnsi="Segoe UI"/>
          <w:b w:val="0"/>
          <w:color w:val="1F2937"/>
          <w:sz w:val="21"/>
        </w:rPr>
        <w:t>Раздел «Игроки» показывает общий рейтинг. Переключатели режимов дают отдельные таблицы: только PvP, только BedWars, только бридж. Есть фильтры по тиру, клану и поиск по нику.</w:t>
      </w:r>
    </w:p>
    <w:p>
      <w:pPr>
        <w:pStyle w:val="Heading2"/>
        <w:spacing w:before="400"/>
      </w:pPr>
      <w:r>
        <w:t>7. Респекты, визиты и сезоны</w:t>
      </w:r>
    </w:p>
    <w:p>
      <w:r>
        <w:rPr>
          <w:rFonts w:ascii="Segoe UI" w:hAnsi="Segoe UI"/>
          <w:b/>
          <w:color w:val="1F2937"/>
          <w:sz w:val="21"/>
        </w:rPr>
        <w:t>Респект</w:t>
      </w:r>
      <w:r>
        <w:rPr>
          <w:rFonts w:ascii="Segoe UI" w:hAnsi="Segoe UI"/>
          <w:b w:val="0"/>
          <w:color w:val="1F2937"/>
          <w:sz w:val="21"/>
        </w:rPr>
        <w:t xml:space="preserve"> — знак уважения другому игроку. Один респект в день на одного человека. Раз в неделю сайт показывает топ «самых уважаемых».</w:t>
      </w:r>
    </w:p>
    <w:p>
      <w:r>
        <w:rPr>
          <w:rFonts w:ascii="Segoe UI" w:hAnsi="Segoe UI"/>
          <w:b/>
          <w:color w:val="1F2937"/>
          <w:sz w:val="21"/>
        </w:rPr>
        <w:t>Визиты</w:t>
      </w:r>
      <w:r>
        <w:rPr>
          <w:rFonts w:ascii="Segoe UI" w:hAnsi="Segoe UI"/>
          <w:b w:val="0"/>
          <w:color w:val="1F2937"/>
          <w:sz w:val="21"/>
        </w:rPr>
        <w:t xml:space="preserve"> — счётчик, сколько раз заходили в ваш профиль. Видно, кто именно заходил.</w:t>
      </w:r>
    </w:p>
    <w:p>
      <w:r>
        <w:rPr>
          <w:rFonts w:ascii="Segoe UI" w:hAnsi="Segoe UI"/>
          <w:b/>
          <w:color w:val="1F2937"/>
          <w:sz w:val="21"/>
        </w:rPr>
        <w:t>Сезоны</w:t>
      </w:r>
      <w:r>
        <w:rPr>
          <w:rFonts w:ascii="Segoe UI" w:hAnsi="Segoe UI"/>
          <w:b w:val="0"/>
          <w:color w:val="1F2937"/>
          <w:sz w:val="21"/>
        </w:rPr>
        <w:t xml:space="preserve"> — срезы рейтинга. Сезон закрывается, и место каждого игрока на этот момент фиксируется в истории. Важно понимать: </w:t>
      </w:r>
      <w:r>
        <w:rPr>
          <w:rFonts w:ascii="Segoe UI" w:hAnsi="Segoe UI"/>
          <w:b/>
          <w:color w:val="1F2937"/>
          <w:sz w:val="21"/>
        </w:rPr>
        <w:t>сезон не сбрасывает рейтинг и не меняет тиры</w:t>
      </w:r>
      <w:r>
        <w:rPr>
          <w:rFonts w:ascii="Segoe UI" w:hAnsi="Segoe UI"/>
          <w:b w:val="0"/>
          <w:color w:val="1F2937"/>
          <w:sz w:val="21"/>
        </w:rPr>
        <w:t>. Это архив «как было», а не соревнование с обнулением. Наград за места в сезоне сейчас нет.</w:t>
      </w:r>
    </w:p>
    <w:p>
      <w:pPr>
        <w:spacing w:before="40" w:after="40"/>
      </w:pPr>
    </w:p>
    <w:p>
      <w:pPr>
        <w:pStyle w:val="Heading1"/>
        <w:pageBreakBefore/>
      </w:pPr>
      <w:r>
        <w:t>Часть III. Тир-тесты</w:t>
      </w:r>
    </w:p>
    <w:p>
      <w:pPr>
        <w:pStyle w:val="Heading2"/>
        <w:spacing w:before="400"/>
      </w:pPr>
      <w:r>
        <w:t>8. Зачем нужен тир-тест</w:t>
      </w:r>
    </w:p>
    <w:p>
      <w:r>
        <w:rPr>
          <w:rFonts w:ascii="Segoe UI" w:hAnsi="Segoe UI"/>
          <w:b w:val="0"/>
          <w:color w:val="1F2937"/>
          <w:sz w:val="21"/>
        </w:rPr>
        <w:t>Тир-тест — это бой с тестером, который оценивает ваши навыки и выставляет аспекты. Из них складывается тир. Тир виден в профиле, влияет на рейтинг и на допуск к турнирам.</w:t>
      </w:r>
    </w:p>
    <w:p>
      <w:r>
        <w:rPr>
          <w:rFonts w:ascii="Segoe UI" w:hAnsi="Segoe UI"/>
          <w:b w:val="0"/>
          <w:color w:val="1F2937"/>
          <w:sz w:val="21"/>
        </w:rPr>
        <w:t xml:space="preserve">Тест проводит </w:t>
      </w:r>
      <w:r>
        <w:rPr>
          <w:rFonts w:ascii="Segoe UI" w:hAnsi="Segoe UI"/>
          <w:b/>
          <w:color w:val="1F2937"/>
          <w:sz w:val="21"/>
        </w:rPr>
        <w:t>тестер</w:t>
      </w:r>
      <w:r>
        <w:rPr>
          <w:rFonts w:ascii="Segoe UI" w:hAnsi="Segoe UI"/>
          <w:b w:val="0"/>
          <w:color w:val="1F2937"/>
          <w:sz w:val="21"/>
        </w:rPr>
        <w:t xml:space="preserve"> — игрок с расширенными правами. Вы с ним договариваетесь через заявку на сайте, сам бой идёт в игре.</w:t>
      </w:r>
    </w:p>
    <w:p>
      <w:pPr>
        <w:pStyle w:val="Heading2"/>
        <w:spacing w:before="400"/>
      </w:pPr>
      <w:r>
        <w:t>9. Как записаться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Откройте раздел тир-тестов.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Заполните заявку: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указать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Режим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PvP или BedWars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Контакт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Discord или Telegram — </w:t>
            </w:r>
            <w:r>
              <w:rPr>
                <w:rFonts w:ascii="Segoe UI" w:hAnsi="Segoe UI"/>
                <w:b/>
                <w:color w:val="1F2937"/>
                <w:sz w:val="18"/>
              </w:rPr>
              <w:t>обязательно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иначе тестер не найдёт вас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Удобное время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текстом, например «сегодня 20:00–22:00»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Ожидаемый тир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 что сами претендуете</w:t>
            </w:r>
          </w:p>
        </w:tc>
      </w:tr>
    </w:tbl>
    <w:p>
      <w:pPr>
        <w:spacing w:after="80"/>
      </w:pP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Отправьте.</w:t>
      </w:r>
    </w:p>
    <w:p>
      <w:r>
        <w:rPr>
          <w:rFonts w:ascii="Segoe UI" w:hAnsi="Segoe UI"/>
          <w:b/>
          <w:color w:val="1F2937"/>
          <w:sz w:val="21"/>
        </w:rPr>
        <w:t>Одна активная заявка на игрока.</w:t>
      </w:r>
      <w:r>
        <w:rPr>
          <w:rFonts w:ascii="Segoe UI" w:hAnsi="Segoe UI"/>
          <w:b w:val="0"/>
          <w:color w:val="1F2937"/>
          <w:sz w:val="21"/>
        </w:rPr>
        <w:t xml:space="preserve"> Нельзя завести вторую, пока первая не завершена или не отменена.</w:t>
      </w:r>
    </w:p>
    <w:p>
      <w:pPr>
        <w:pStyle w:val="Heading3"/>
      </w:pPr>
      <w:r>
        <w:t>Очередь</w:t>
      </w:r>
    </w:p>
    <w:p>
      <w:r>
        <w:rPr>
          <w:rFonts w:ascii="Segoe UI" w:hAnsi="Segoe UI"/>
          <w:b w:val="0"/>
          <w:color w:val="1F2937"/>
          <w:sz w:val="21"/>
        </w:rPr>
        <w:t xml:space="preserve">Заявки идут в очередь. Первыми берутся те, кто купил </w:t>
      </w:r>
      <w:r>
        <w:rPr>
          <w:rFonts w:ascii="Segoe UI" w:hAnsi="Segoe UI"/>
          <w:b/>
          <w:color w:val="1F2937"/>
          <w:sz w:val="21"/>
        </w:rPr>
        <w:t>приоритет</w:t>
      </w:r>
      <w:r>
        <w:rPr>
          <w:rFonts w:ascii="Segoe UI" w:hAnsi="Segoe UI"/>
          <w:b w:val="0"/>
          <w:color w:val="1F2937"/>
          <w:sz w:val="21"/>
        </w:rPr>
        <w:t xml:space="preserve"> в магазине, дальше — по времени подачи.</w:t>
      </w:r>
    </w:p>
    <w:p>
      <w:r>
        <w:rPr>
          <w:rFonts w:ascii="Segoe UI" w:hAnsi="Segoe UI"/>
          <w:b w:val="0"/>
          <w:color w:val="1F2937"/>
          <w:sz w:val="21"/>
        </w:rPr>
        <w:t>Приоритет можно купить заранее и применить к конкретной заявке — тогда она поднимется в очереди.</w:t>
      </w:r>
    </w:p>
    <w:p>
      <w:pPr>
        <w:pStyle w:val="Heading2"/>
        <w:spacing w:before="400"/>
      </w:pPr>
      <w:r>
        <w:t>10. Как проходит тест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Тестер берёт вашу заявку в работу.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Он связывается с вами по указанному контакту и назначает время.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>Вы встречаетесь в игре, тестер смотрит ваши навыки.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Segoe UI" w:hAnsi="Segoe UI"/>
          <w:b w:val="0"/>
          <w:color w:val="1F2937"/>
          <w:sz w:val="21"/>
        </w:rPr>
        <w:t>Тестер выставляет оценки по пяти аспектам режима.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5.  </w:t>
      </w:r>
      <w:r>
        <w:rPr>
          <w:rFonts w:ascii="Segoe UI" w:hAnsi="Segoe UI"/>
          <w:b w:val="0"/>
          <w:color w:val="1F2937"/>
          <w:sz w:val="21"/>
        </w:rPr>
        <w:t>Сайт считает сумму, определяет тир и записывает результат.</w:t>
      </w:r>
    </w:p>
    <w:p>
      <w:r>
        <w:rPr>
          <w:rFonts w:ascii="Segoe UI" w:hAnsi="Segoe UI"/>
          <w:b w:val="0"/>
          <w:color w:val="1F2937"/>
          <w:sz w:val="21"/>
        </w:rPr>
        <w:t>После завершения вы увидите в истории теста свой тир и процент, а в профиле обновятся аспекты.</w:t>
      </w:r>
    </w:p>
    <w:p>
      <w:pPr>
        <w:pStyle w:val="Heading3"/>
      </w:pPr>
      <w:r>
        <w:t>Отмена</w:t>
      </w:r>
    </w:p>
    <w:p>
      <w:r>
        <w:rPr>
          <w:rFonts w:ascii="Segoe UI" w:hAnsi="Segoe UI"/>
          <w:b w:val="0"/>
          <w:color w:val="1F2937"/>
          <w:sz w:val="21"/>
        </w:rPr>
        <w:t xml:space="preserve">Вы можете отменить заявку, </w:t>
      </w:r>
      <w:r>
        <w:rPr>
          <w:rFonts w:ascii="Segoe UI" w:hAnsi="Segoe UI"/>
          <w:b/>
          <w:color w:val="1F2937"/>
          <w:sz w:val="21"/>
        </w:rPr>
        <w:t>пока её не взяли в работу</w:t>
      </w:r>
      <w:r>
        <w:rPr>
          <w:rFonts w:ascii="Segoe UI" w:hAnsi="Segoe UI"/>
          <w:b w:val="0"/>
          <w:color w:val="1F2937"/>
          <w:sz w:val="21"/>
        </w:rPr>
        <w:t>. Если тест уже начался, отменить его может только тестер — тогда в заявке появится причина.</w:t>
      </w:r>
    </w:p>
    <w:p>
      <w:pPr>
        <w:pStyle w:val="Heading2"/>
        <w:spacing w:before="400"/>
      </w:pPr>
      <w:r>
        <w:t>11. Награда за тест</w:t>
      </w:r>
    </w:p>
    <w:p>
      <w:r>
        <w:rPr>
          <w:rFonts w:ascii="Segoe UI" w:hAnsi="Segoe UI"/>
          <w:b w:val="0"/>
          <w:color w:val="1F2937"/>
          <w:sz w:val="21"/>
        </w:rPr>
        <w:t>За пройденный тест начисляют ApexCoin — чем выше тир, тем больше: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ApexCoin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350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S+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Монеты приходят один раз за тест: повторно тот же результат оплачен не будет.</w:t>
      </w:r>
    </w:p>
    <w:p>
      <w:pPr>
        <w:pStyle w:val="Heading2"/>
        <w:spacing w:before="400"/>
      </w:pPr>
      <w:r>
        <w:t>12. Апелляция</w:t>
      </w:r>
    </w:p>
    <w:p>
      <w:r>
        <w:rPr>
          <w:rFonts w:ascii="Segoe UI" w:hAnsi="Segoe UI"/>
          <w:b w:val="0"/>
          <w:color w:val="1F2937"/>
          <w:sz w:val="21"/>
        </w:rPr>
        <w:t>Если считаете оценку несправедливой — можно оспорить.</w:t>
      </w:r>
    </w:p>
    <w:p>
      <w:r>
        <w:rPr>
          <w:rFonts w:ascii="Segoe UI" w:hAnsi="Segoe UI"/>
          <w:b/>
          <w:color w:val="1F2937"/>
          <w:sz w:val="21"/>
        </w:rPr>
        <w:t>Условия: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тест завершён;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прошло не больше </w:t>
      </w:r>
      <w:r>
        <w:rPr>
          <w:rFonts w:ascii="Segoe UI" w:hAnsi="Segoe UI"/>
          <w:b/>
          <w:color w:val="1F2937"/>
          <w:sz w:val="21"/>
        </w:rPr>
        <w:t>14 дней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на этот тест ещё не подавали апелляцию (она одна на тест);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это ваш </w:t>
      </w:r>
      <w:r>
        <w:rPr>
          <w:rFonts w:ascii="Segoe UI" w:hAnsi="Segoe UI"/>
          <w:b/>
          <w:color w:val="1F2937"/>
          <w:sz w:val="21"/>
        </w:rPr>
        <w:t>последний</w:t>
      </w:r>
      <w:r>
        <w:rPr>
          <w:rFonts w:ascii="Segoe UI" w:hAnsi="Segoe UI"/>
          <w:b w:val="0"/>
          <w:color w:val="1F2937"/>
          <w:sz w:val="21"/>
        </w:rPr>
        <w:t xml:space="preserve"> тест в этом режиме.</w:t>
      </w:r>
    </w:p>
    <w:p>
      <w:r>
        <w:rPr>
          <w:rFonts w:ascii="Segoe UI" w:hAnsi="Segoe UI"/>
          <w:b/>
          <w:color w:val="1F2937"/>
          <w:sz w:val="21"/>
        </w:rPr>
        <w:t>Как:</w:t>
      </w:r>
      <w:r>
        <w:rPr>
          <w:rFonts w:ascii="Segoe UI" w:hAnsi="Segoe UI"/>
          <w:b w:val="0"/>
          <w:color w:val="1F2937"/>
          <w:sz w:val="21"/>
        </w:rPr>
        <w:t xml:space="preserve"> откройте историю тестов, у нужного нажмите «Оспорить» и опишите причину (20–1000 символов).</w:t>
      </w:r>
    </w:p>
    <w:p>
      <w:r>
        <w:rPr>
          <w:rFonts w:ascii="Segoe UI" w:hAnsi="Segoe UI"/>
          <w:b w:val="0"/>
          <w:color w:val="1F2937"/>
          <w:sz w:val="21"/>
        </w:rPr>
        <w:t xml:space="preserve">Апелляцию рассматривает модератор или администратор — </w:t>
      </w:r>
      <w:r>
        <w:rPr>
          <w:rFonts w:ascii="Segoe UI" w:hAnsi="Segoe UI"/>
          <w:b/>
          <w:color w:val="1F2937"/>
          <w:sz w:val="21"/>
        </w:rPr>
        <w:t>но не тот, кто проводил тест</w:t>
      </w:r>
      <w:r>
        <w:rPr>
          <w:rFonts w:ascii="Segoe UI" w:hAnsi="Segoe UI"/>
          <w:b w:val="0"/>
          <w:color w:val="1F2937"/>
          <w:sz w:val="21"/>
        </w:rPr>
        <w:t>. Он может оставить всё как есть или назначить пересдачу, тогда создаётся новый тест с новыми оценками.</w:t>
      </w:r>
    </w:p>
    <w:p>
      <w:r>
        <w:rPr>
          <w:rFonts w:ascii="Segoe UI" w:hAnsi="Segoe UI"/>
          <w:b w:val="0"/>
          <w:color w:val="1F2937"/>
          <w:sz w:val="21"/>
        </w:rPr>
        <w:t>Решение придёт уведомлением на сайт.</w:t>
      </w:r>
    </w:p>
    <w:p>
      <w:pPr>
        <w:spacing w:before="40" w:after="40"/>
      </w:pPr>
    </w:p>
    <w:p>
      <w:pPr>
        <w:pStyle w:val="Heading1"/>
        <w:pageBreakBefore/>
      </w:pPr>
      <w:r>
        <w:t>Часть IV. Кланы</w:t>
      </w:r>
    </w:p>
    <w:p>
      <w:pPr>
        <w:pStyle w:val="Heading2"/>
        <w:spacing w:before="400"/>
      </w:pPr>
      <w:r>
        <w:t>13. Что такое клан</w:t>
      </w:r>
    </w:p>
    <w:p>
      <w:r>
        <w:rPr>
          <w:rFonts w:ascii="Segoe UI" w:hAnsi="Segoe UI"/>
          <w:b w:val="0"/>
          <w:color w:val="1F2937"/>
          <w:sz w:val="21"/>
        </w:rPr>
        <w:t>Клан — объединение игроков со своим тегом, силой, казной, форумом и войнами.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даёт клан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Подробнее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Тег рядом с ником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виден на сайте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Сила клана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половина суммы рейтингов участников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Казна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общие ApexCoin на клановые покупки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Клановый форум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закрытый раздел только для участников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Ресурсы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файлы, репаки, конфиги — для своих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Войны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вызовы другим кланам со счётом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Уровень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открывает места и бонусы</w:t>
            </w:r>
          </w:p>
        </w:tc>
      </w:tr>
    </w:tbl>
    <w:p>
      <w:pPr>
        <w:spacing w:after="80"/>
      </w:pPr>
    </w:p>
    <w:p>
      <w:pPr>
        <w:pStyle w:val="Heading2"/>
        <w:spacing w:before="400"/>
      </w:pPr>
      <w:r>
        <w:t>14. Создание клана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Раздел «Кланы» → «Создать клан».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Заполните: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Название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3–32 символа, не повторяется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Тег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2–8 символов, не повторяется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Описание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1000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Цвет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оформление карточки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Открыт ли для вступления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открыт или только по заявкам</w:t>
            </w:r>
          </w:p>
        </w:tc>
      </w:tr>
    </w:tbl>
    <w:p>
      <w:pPr>
        <w:spacing w:after="80"/>
      </w:pP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Готово — вы лидер, клан создан.</w:t>
      </w:r>
    </w:p>
    <w:p>
      <w:r>
        <w:rPr>
          <w:rFonts w:ascii="Segoe UI" w:hAnsi="Segoe UI"/>
          <w:b/>
          <w:color w:val="1F2937"/>
          <w:sz w:val="21"/>
        </w:rPr>
        <w:t>Ограничение:</w:t>
      </w:r>
      <w:r>
        <w:rPr>
          <w:rFonts w:ascii="Segoe UI" w:hAnsi="Segoe UI"/>
          <w:b w:val="0"/>
          <w:color w:val="1F2937"/>
          <w:sz w:val="21"/>
        </w:rPr>
        <w:t xml:space="preserve"> один игрок может состоять только в одном клане. И клан нельзя создать, если вы уже где-то состоите.</w:t>
      </w:r>
    </w:p>
    <w:p>
      <w:pPr>
        <w:pStyle w:val="Heading2"/>
        <w:spacing w:before="400"/>
      </w:pPr>
      <w:r>
        <w:t>15. Вступление</w:t>
      </w:r>
    </w:p>
    <w:p>
      <w:r>
        <w:rPr>
          <w:rFonts w:ascii="Segoe UI" w:hAnsi="Segoe UI"/>
          <w:b/>
          <w:color w:val="1F2937"/>
          <w:sz w:val="21"/>
        </w:rPr>
        <w:t>Приглашений в клан не существует.</w:t>
      </w:r>
      <w:r>
        <w:rPr>
          <w:rFonts w:ascii="Segoe UI" w:hAnsi="Segoe UI"/>
          <w:b w:val="0"/>
          <w:color w:val="1F2937"/>
          <w:sz w:val="21"/>
        </w:rPr>
        <w:t xml:space="preserve"> Попасть можно только заявкой.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Откройте страницу клана.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Нажмите «Подать заявку», добавьте сообщение (до 500 символов).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>Ждите решения руководства.</w:t>
      </w:r>
    </w:p>
    <w:p>
      <w:r>
        <w:rPr>
          <w:rFonts w:ascii="Segoe UI" w:hAnsi="Segoe UI"/>
          <w:b w:val="0"/>
          <w:color w:val="1F2937"/>
          <w:sz w:val="21"/>
        </w:rPr>
        <w:t>Если клан закрыт для вступления — заявку подать нельзя. Ищите открытый.</w:t>
      </w:r>
    </w:p>
    <w:p>
      <w:pPr>
        <w:pStyle w:val="Heading3"/>
      </w:pPr>
      <w:r>
        <w:t>Плата за вступление</w:t>
      </w:r>
    </w:p>
    <w:p>
      <w:r>
        <w:rPr>
          <w:rFonts w:ascii="Segoe UI" w:hAnsi="Segoe UI"/>
          <w:b w:val="0"/>
          <w:color w:val="1F2937"/>
          <w:sz w:val="21"/>
        </w:rPr>
        <w:t xml:space="preserve">Лидер может назначить вступительный взнос. Он списывается </w:t>
      </w:r>
      <w:r>
        <w:rPr>
          <w:rFonts w:ascii="Segoe UI" w:hAnsi="Segoe UI"/>
          <w:b/>
          <w:color w:val="1F2937"/>
          <w:sz w:val="21"/>
        </w:rPr>
        <w:t>в момент принятия заявки</w:t>
      </w:r>
      <w:r>
        <w:rPr>
          <w:rFonts w:ascii="Segoe UI" w:hAnsi="Segoe UI"/>
          <w:b w:val="0"/>
          <w:color w:val="1F2937"/>
          <w:sz w:val="21"/>
        </w:rPr>
        <w:t>, а не при подаче — так вы не заморозите монеты, разослав заявки во все кланы.</w:t>
      </w:r>
    </w:p>
    <w:p>
      <w:r>
        <w:rPr>
          <w:rFonts w:ascii="Segoe UI" w:hAnsi="Segoe UI"/>
          <w:b w:val="0"/>
          <w:color w:val="1F2937"/>
          <w:sz w:val="21"/>
        </w:rPr>
        <w:t>Не хватает монет — руководство получит сообщение, и заявку не примут, пока вы не пополните баланс.</w:t>
      </w:r>
    </w:p>
    <w:p>
      <w:pPr>
        <w:pStyle w:val="Heading2"/>
        <w:spacing w:before="400"/>
      </w:pPr>
      <w:r>
        <w:t>16. Роли и права</w:t>
      </w:r>
    </w:p>
    <w:p>
      <w:r>
        <w:rPr>
          <w:rFonts w:ascii="Segoe UI" w:hAnsi="Segoe UI"/>
          <w:b w:val="0"/>
          <w:color w:val="1F2937"/>
          <w:sz w:val="21"/>
        </w:rPr>
        <w:t>В клане три роли: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Роль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может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Лидер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всё: настройки клана, кик, роли, передача лидерства, трата казны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Офицер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заявки, новости, войны, клановый форум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Участник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читать, отвечать, отмечаться, воевать, вносить в казну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Лидер может выдать отдельные права обычному участнику — например, разрешить писать новости или вести форум, не повышая до офицера.</w:t>
      </w:r>
    </w:p>
    <w:p>
      <w:pPr>
        <w:pStyle w:val="Heading3"/>
      </w:pPr>
      <w:r>
        <w:t>Ограничения, о которых стоит знать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Выгнать может только лидер.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Свою роль изменить нельзя.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Передать лидерство</w:t>
      </w:r>
      <w:r>
        <w:rPr>
          <w:rFonts w:ascii="Segoe UI" w:hAnsi="Segoe UI"/>
          <w:b w:val="0"/>
          <w:color w:val="1F2937"/>
          <w:sz w:val="21"/>
        </w:rPr>
        <w:t xml:space="preserve"> можно только участнику клана.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Выйти можно всегда</w:t>
      </w:r>
      <w:r>
        <w:rPr>
          <w:rFonts w:ascii="Segoe UI" w:hAnsi="Segoe UI"/>
          <w:b w:val="0"/>
          <w:color w:val="1F2937"/>
          <w:sz w:val="21"/>
        </w:rPr>
        <w:t xml:space="preserve"> — но если вы лидер и в клане есть люди, сначала передайте лидерство или распустите клан. Лидер-одиночка при выходе распускает клан.</w:t>
      </w:r>
    </w:p>
    <w:p>
      <w:pPr>
        <w:pStyle w:val="Heading2"/>
        <w:spacing w:before="400"/>
      </w:pPr>
      <w:r>
        <w:t>17. Сила и уровень</w:t>
      </w:r>
    </w:p>
    <w:p>
      <w:r>
        <w:rPr>
          <w:rFonts w:ascii="Segoe UI" w:hAnsi="Segoe UI"/>
          <w:b/>
          <w:color w:val="1F2937"/>
          <w:sz w:val="21"/>
        </w:rPr>
        <w:t>Сила клана</w:t>
      </w:r>
      <w:r>
        <w:rPr>
          <w:rFonts w:ascii="Segoe UI" w:hAnsi="Segoe UI"/>
          <w:b w:val="0"/>
          <w:color w:val="1F2937"/>
          <w:sz w:val="21"/>
        </w:rPr>
        <w:t xml:space="preserve"> = половина суммы рейтингов всех участников. Чем сильнее игроки, тем выше клан в списке. Администрация и модераторы в силу не входят.</w:t>
      </w:r>
    </w:p>
    <w:p>
      <w:r>
        <w:rPr>
          <w:rFonts w:ascii="Segoe UI" w:hAnsi="Segoe UI"/>
          <w:b/>
          <w:color w:val="1F2937"/>
          <w:sz w:val="21"/>
        </w:rPr>
        <w:t>Уровень клана</w:t>
      </w:r>
      <w:r>
        <w:rPr>
          <w:rFonts w:ascii="Segoe UI" w:hAnsi="Segoe UI"/>
          <w:b w:val="0"/>
          <w:color w:val="1F2937"/>
          <w:sz w:val="21"/>
        </w:rPr>
        <w:t xml:space="preserve"> растёт от активности: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даёт опыт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Сколько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Ежедневная отметка участника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XP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Победа в клановой войне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 XP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Порог следующего уровня считается по формуле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100 × уровень × (уровень − 1)</w:t>
      </w:r>
      <w:r>
        <w:rPr>
          <w:rFonts w:ascii="Segoe UI" w:hAnsi="Segoe UI"/>
          <w:b w:val="0"/>
          <w:color w:val="1F2937"/>
          <w:sz w:val="21"/>
        </w:rPr>
        <w:t>: со второго уровня это 200 XP, с третьего 600, с пятого 2000, с десятого 9000.</w:t>
      </w:r>
    </w:p>
    <w:p>
      <w:r>
        <w:rPr>
          <w:rFonts w:ascii="Segoe UI" w:hAnsi="Segoe UI"/>
          <w:b w:val="0"/>
          <w:color w:val="1F2937"/>
          <w:sz w:val="21"/>
        </w:rPr>
        <w:t>За уровень клан получает: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+2 места</w:t>
      </w:r>
      <w:r>
        <w:rPr>
          <w:rFonts w:ascii="Segoe UI" w:hAnsi="Segoe UI"/>
          <w:b w:val="0"/>
          <w:color w:val="1F2937"/>
          <w:sz w:val="21"/>
        </w:rPr>
        <w:t xml:space="preserve"> к лимиту участников (база — 30);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больше монет в казну за отметку участника;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скидку в казне</w:t>
      </w:r>
      <w:r>
        <w:rPr>
          <w:rFonts w:ascii="Segoe UI" w:hAnsi="Segoe UI"/>
          <w:b w:val="0"/>
          <w:color w:val="1F2937"/>
          <w:sz w:val="21"/>
        </w:rPr>
        <w:t xml:space="preserve"> при покупке клановых предметов: 5% с третьего уровня, 10% с пятого, 15% с седьмого, 20% с десятого.</w:t>
      </w:r>
    </w:p>
    <w:p>
      <w:pPr>
        <w:pStyle w:val="Heading2"/>
        <w:spacing w:before="400"/>
      </w:pPr>
      <w:r>
        <w:t>18. Отметки</w:t>
      </w:r>
    </w:p>
    <w:p>
      <w:r>
        <w:rPr>
          <w:rFonts w:ascii="Segoe UI" w:hAnsi="Segoe UI"/>
          <w:b w:val="0"/>
          <w:color w:val="1F2937"/>
          <w:sz w:val="21"/>
        </w:rPr>
        <w:t>Отметка — ежедневный «чек-ин» участника.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Одна отметка в день</w:t>
      </w:r>
      <w:r>
        <w:rPr>
          <w:rFonts w:ascii="Segoe UI" w:hAnsi="Segoe UI"/>
          <w:b w:val="0"/>
          <w:color w:val="1F2937"/>
          <w:sz w:val="21"/>
        </w:rPr>
        <w:t xml:space="preserve"> — и это ограничение на игрока, а не на клан. Перейти в другой клан и отметиться снова не выйдет.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Клану капает </w:t>
      </w:r>
      <w:r>
        <w:rPr>
          <w:rFonts w:ascii="Segoe UI" w:hAnsi="Segoe UI"/>
          <w:b/>
          <w:color w:val="1F2937"/>
          <w:sz w:val="21"/>
        </w:rPr>
        <w:t>10 XP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 казну падают монеты, если вы в клане больше суток.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Считается серия подряд идущих дней.</w:t>
      </w:r>
    </w:p>
    <w:p>
      <w:pPr>
        <w:pStyle w:val="Heading2"/>
        <w:spacing w:before="400"/>
      </w:pPr>
      <w:r>
        <w:t>19. Казна</w:t>
      </w:r>
    </w:p>
    <w:p>
      <w:r>
        <w:rPr>
          <w:rFonts w:ascii="Segoe UI" w:hAnsi="Segoe UI"/>
          <w:b w:val="0"/>
          <w:color w:val="1F2937"/>
          <w:sz w:val="21"/>
        </w:rPr>
        <w:t>Казна — общие ApexCoin клана. Они не принадлежат никому лично.</w:t>
      </w:r>
    </w:p>
    <w:p>
      <w:r>
        <w:rPr>
          <w:rFonts w:ascii="Segoe UI" w:hAnsi="Segoe UI"/>
          <w:b/>
          <w:color w:val="1F2937"/>
          <w:sz w:val="21"/>
        </w:rPr>
        <w:t>Пополнить:</w:t>
      </w:r>
      <w:r>
        <w:rPr>
          <w:rFonts w:ascii="Segoe UI" w:hAnsi="Segoe UI"/>
          <w:b w:val="0"/>
          <w:color w:val="1F2937"/>
          <w:sz w:val="21"/>
        </w:rPr>
        <w:t xml:space="preserve"> раздел казны в «Моём клане», взнос от 1 до 100 000 монет.</w:t>
      </w:r>
    </w:p>
    <w:p>
      <w:r>
        <w:rPr>
          <w:rFonts w:ascii="Segoe UI" w:hAnsi="Segoe UI"/>
          <w:b/>
          <w:color w:val="1F2937"/>
          <w:sz w:val="21"/>
        </w:rPr>
        <w:t>Потратить:</w:t>
      </w:r>
      <w:r>
        <w:rPr>
          <w:rFonts w:ascii="Segoe UI" w:hAnsi="Segoe UI"/>
          <w:b w:val="0"/>
          <w:color w:val="1F2937"/>
          <w:sz w:val="21"/>
        </w:rPr>
        <w:t xml:space="preserve"> только лидер, только на клановые предметы в магазине (подсветка клана и её оформление). Скидка от уровня клана применяется автоматически.</w:t>
      </w:r>
    </w:p>
    <w:p>
      <w:r>
        <w:rPr>
          <w:rFonts w:ascii="Segoe UI" w:hAnsi="Segoe UI"/>
          <w:b/>
          <w:color w:val="1F2937"/>
          <w:sz w:val="21"/>
        </w:rPr>
        <w:t>Вывести деньги нельзя.</w:t>
      </w:r>
      <w:r>
        <w:rPr>
          <w:rFonts w:ascii="Segoe UI" w:hAnsi="Segoe UI"/>
          <w:b w:val="0"/>
          <w:color w:val="1F2937"/>
          <w:sz w:val="21"/>
        </w:rPr>
        <w:t xml:space="preserve"> Из казны ничего не снимается — она тратится только на клановые покупки.</w:t>
      </w:r>
    </w:p>
    <w:p>
      <w:pPr>
        <w:pStyle w:val="Heading2"/>
        <w:spacing w:before="400"/>
      </w:pPr>
      <w:r>
        <w:t>20. Клановые войны</w:t>
      </w:r>
    </w:p>
    <w:p>
      <w:r>
        <w:rPr>
          <w:rFonts w:ascii="Segoe UI" w:hAnsi="Segoe UI"/>
          <w:b w:val="0"/>
          <w:color w:val="1F2937"/>
          <w:sz w:val="21"/>
        </w:rPr>
        <w:t>Война — соревнование двух кланов со счётом.</w:t>
      </w:r>
    </w:p>
    <w:p>
      <w:pPr>
        <w:pStyle w:val="Heading3"/>
      </w:pPr>
      <w:r>
        <w:t>Как объявить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Откройте страницу клана-соперника.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«Вызвать на войну», при желании укажите время и заметку.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>Лидеру соперника придёт уведомление.</w:t>
      </w:r>
    </w:p>
    <w:p>
      <w:r>
        <w:rPr>
          <w:rFonts w:ascii="Segoe UI" w:hAnsi="Segoe UI"/>
          <w:b w:val="0"/>
          <w:color w:val="1F2937"/>
          <w:sz w:val="21"/>
        </w:rPr>
        <w:t>Вызывать может лидер или офицер.</w:t>
      </w:r>
    </w:p>
    <w:p>
      <w:pPr>
        <w:pStyle w:val="Heading3"/>
      </w:pPr>
      <w:r>
        <w:t>Как принять</w:t>
      </w:r>
    </w:p>
    <w:p>
      <w:r>
        <w:rPr>
          <w:rFonts w:ascii="Segoe UI" w:hAnsi="Segoe UI"/>
          <w:b w:val="0"/>
          <w:color w:val="1F2937"/>
          <w:sz w:val="21"/>
        </w:rPr>
        <w:t>Лидер или офицер клана-соперника нажимает «Принять» или «Отклонить». Отклонить можно только пока война в ожидании.</w:t>
      </w:r>
    </w:p>
    <w:p>
      <w:pPr>
        <w:pStyle w:val="Heading3"/>
      </w:pPr>
      <w:r>
        <w:t>Как записаться в состав</w:t>
      </w:r>
    </w:p>
    <w:p>
      <w:r>
        <w:rPr>
          <w:rFonts w:ascii="Segoe UI" w:hAnsi="Segoe UI"/>
          <w:b w:val="0"/>
          <w:color w:val="1F2937"/>
          <w:sz w:val="21"/>
        </w:rPr>
        <w:t>Пока война не завершена, любой участник клана записывается в состав сам. Выйти из состава тоже можно.</w:t>
      </w:r>
    </w:p>
    <w:p>
      <w:r>
        <w:rPr>
          <w:rFonts w:ascii="Segoe UI" w:hAnsi="Segoe UI"/>
          <w:b w:val="0"/>
          <w:color w:val="1F2937"/>
          <w:sz w:val="21"/>
        </w:rPr>
        <w:t xml:space="preserve">Командир может </w:t>
      </w:r>
      <w:r>
        <w:rPr>
          <w:rFonts w:ascii="Segoe UI" w:hAnsi="Segoe UI"/>
          <w:b/>
          <w:color w:val="1F2937"/>
          <w:sz w:val="21"/>
        </w:rPr>
        <w:t>созвать бойцов</w:t>
      </w:r>
      <w:r>
        <w:rPr>
          <w:rFonts w:ascii="Segoe UI" w:hAnsi="Segoe UI"/>
          <w:b w:val="0"/>
          <w:color w:val="1F2937"/>
          <w:sz w:val="21"/>
        </w:rPr>
        <w:t xml:space="preserve"> — до 50 человек за раз, с сообщением.</w:t>
      </w:r>
    </w:p>
    <w:p>
      <w:pPr>
        <w:pStyle w:val="Heading3"/>
      </w:pPr>
      <w:r>
        <w:t>Результат</w:t>
      </w:r>
    </w:p>
    <w:p>
      <w:r>
        <w:rPr>
          <w:rFonts w:ascii="Segoe UI" w:hAnsi="Segoe UI"/>
          <w:b w:val="0"/>
          <w:color w:val="1F2937"/>
          <w:sz w:val="21"/>
        </w:rPr>
        <w:t>После боя одна из сторон вносит счёт: от 0 до 100 каждой стороне.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больше очков — победа;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равный счёт — </w:t>
      </w:r>
      <w:r>
        <w:rPr>
          <w:rFonts w:ascii="Segoe UI" w:hAnsi="Segoe UI"/>
          <w:b/>
          <w:color w:val="1F2937"/>
          <w:sz w:val="21"/>
        </w:rPr>
        <w:t>ничья</w:t>
      </w:r>
      <w:r>
        <w:rPr>
          <w:rFonts w:ascii="Segoe UI" w:hAnsi="Segoe UI"/>
          <w:b w:val="0"/>
          <w:color w:val="1F2937"/>
          <w:sz w:val="21"/>
        </w:rPr>
        <w:t>, победителя нет.</w:t>
      </w:r>
    </w:p>
    <w:p>
      <w:r>
        <w:rPr>
          <w:rFonts w:ascii="Segoe UI" w:hAnsi="Segoe UI"/>
          <w:b w:val="0"/>
          <w:color w:val="1F2937"/>
          <w:sz w:val="21"/>
        </w:rPr>
        <w:t>Победитель получает победу в статистику и опыт клану, проигравший — поражение. Обе стороны получают пересчёт силы.</w:t>
      </w:r>
    </w:p>
    <w:p>
      <w:r>
        <w:rPr>
          <w:rFonts w:ascii="Segoe UI" w:hAnsi="Segoe UI"/>
          <w:b/>
          <w:color w:val="1F2937"/>
          <w:sz w:val="21"/>
        </w:rPr>
        <w:t>Что даёт война:</w:t>
      </w:r>
      <w:r>
        <w:rPr>
          <w:rFonts w:ascii="Segoe UI" w:hAnsi="Segoe UI"/>
          <w:b w:val="0"/>
          <w:color w:val="1F2937"/>
          <w:sz w:val="21"/>
        </w:rPr>
        <w:t xml:space="preserve"> победы и поражения в статистике, опыт и уровень клана, очки рейтинга участникам состава, достижения лидерам. Монет и предметов за войну не начисляют.</w:t>
      </w:r>
    </w:p>
    <w:p>
      <w:pPr>
        <w:pStyle w:val="Heading2"/>
        <w:spacing w:before="400"/>
      </w:pPr>
      <w:r>
        <w:t>21. Внутри клана</w:t>
      </w:r>
    </w:p>
    <w:p>
      <w:pPr>
        <w:pStyle w:val="Heading3"/>
      </w:pPr>
      <w:r>
        <w:t>Новости и события</w:t>
      </w:r>
    </w:p>
    <w:p>
      <w:r>
        <w:rPr>
          <w:rFonts w:ascii="Segoe UI" w:hAnsi="Segoe UI"/>
          <w:b w:val="0"/>
          <w:color w:val="1F2937"/>
          <w:sz w:val="21"/>
        </w:rPr>
        <w:t>Руководство публикует объявления, события и тренировки. У события есть заголовок, текст и дата. Участники комментируют — комментарии видят только свои.</w:t>
      </w:r>
    </w:p>
    <w:p>
      <w:pPr>
        <w:pStyle w:val="Heading3"/>
      </w:pPr>
      <w:r>
        <w:t>Клановый форум</w:t>
      </w:r>
    </w:p>
    <w:p>
      <w:r>
        <w:rPr>
          <w:rFonts w:ascii="Segoe UI" w:hAnsi="Segoe UI"/>
          <w:b w:val="0"/>
          <w:color w:val="1F2937"/>
          <w:sz w:val="21"/>
        </w:rPr>
        <w:t>Отдельный раздел только для участников. Темы можно закреплять и закрывать, счётчик просмотров работает без ограничений (в отличие от общего форума).</w:t>
      </w:r>
    </w:p>
    <w:p>
      <w:pPr>
        <w:pStyle w:val="Heading3"/>
      </w:pPr>
      <w:r>
        <w:t>Ресурсы</w:t>
      </w:r>
    </w:p>
    <w:p>
      <w:r>
        <w:rPr>
          <w:rFonts w:ascii="Segoe UI" w:hAnsi="Segoe UI"/>
          <w:b w:val="0"/>
          <w:color w:val="1F2937"/>
          <w:sz w:val="21"/>
        </w:rPr>
        <w:t xml:space="preserve">Файлы для своих: ресурспаки, скриншоты, конфиги, гайды. До </w:t>
      </w:r>
      <w:r>
        <w:rPr>
          <w:rFonts w:ascii="Segoe UI" w:hAnsi="Segoe UI"/>
          <w:b/>
          <w:color w:val="1F2937"/>
          <w:sz w:val="21"/>
        </w:rPr>
        <w:t>50 МБ</w:t>
      </w:r>
      <w:r>
        <w:rPr>
          <w:rFonts w:ascii="Segoe UI" w:hAnsi="Segoe UI"/>
          <w:b w:val="0"/>
          <w:color w:val="1F2937"/>
          <w:sz w:val="21"/>
        </w:rPr>
        <w:t xml:space="preserve"> на файл. Скачивания считаются.</w:t>
      </w:r>
    </w:p>
    <w:p>
      <w:pPr>
        <w:spacing w:before="40" w:after="40"/>
      </w:pPr>
    </w:p>
    <w:p>
      <w:pPr>
        <w:pStyle w:val="Heading1"/>
        <w:pageBreakBefore/>
      </w:pPr>
      <w:r>
        <w:t>Часть V. Общение</w:t>
      </w:r>
    </w:p>
    <w:p>
      <w:pPr>
        <w:pStyle w:val="Heading2"/>
        <w:spacing w:before="400"/>
      </w:pPr>
      <w:r>
        <w:t>22. Чат</w:t>
      </w:r>
    </w:p>
    <w:p>
      <w:r>
        <w:rPr>
          <w:rFonts w:ascii="Segoe UI" w:hAnsi="Segoe UI"/>
          <w:b w:val="0"/>
          <w:color w:val="1F2937"/>
          <w:sz w:val="21"/>
        </w:rPr>
        <w:t>Чат — личные и групповые беседы.</w:t>
      </w:r>
    </w:p>
    <w:p>
      <w:pPr>
        <w:pStyle w:val="Heading3"/>
      </w:pPr>
      <w:r>
        <w:t>Как начать личный диалог</w:t>
      </w:r>
    </w:p>
    <w:p>
      <w:r>
        <w:rPr>
          <w:rFonts w:ascii="Segoe UI" w:hAnsi="Segoe UI"/>
          <w:b w:val="0"/>
          <w:color w:val="1F2937"/>
          <w:sz w:val="21"/>
        </w:rPr>
        <w:t>Через поиск в чате найдите игрока или откройте его профиль и нажмите «Написать». Диалог создаётся один раз: второго чата с тем же человеком не будет.</w:t>
      </w:r>
    </w:p>
    <w:p>
      <w:r>
        <w:rPr>
          <w:rFonts w:ascii="Segoe UI" w:hAnsi="Segoe UI"/>
          <w:b w:val="0"/>
          <w:color w:val="1F2937"/>
          <w:sz w:val="21"/>
        </w:rPr>
        <w:t>Пустой диалог в списке не показывается, пока в нём нет сообщений.</w:t>
      </w:r>
    </w:p>
    <w:p>
      <w:pPr>
        <w:pStyle w:val="Heading3"/>
      </w:pPr>
      <w:r>
        <w:t>Групповые беседы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Кого можно звать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только друзей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Название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2–48 символов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Создатель беседы — её владелец: переименовывать и исключать может только он. Выйти может любой. Если владелец ушёл, права переходят к тому, кто в беседе дольше всех.</w:t>
      </w:r>
    </w:p>
    <w:p>
      <w:r>
        <w:rPr>
          <w:rFonts w:ascii="Segoe UI" w:hAnsi="Segoe UI"/>
          <w:b w:val="0"/>
          <w:color w:val="1F2937"/>
          <w:sz w:val="21"/>
        </w:rPr>
        <w:t>Всё, что происходит с составом, помечается системным сообщением — видно, кого добавили и кто вышел.</w:t>
      </w:r>
    </w:p>
    <w:p>
      <w:pPr>
        <w:pStyle w:val="Heading3"/>
      </w:pPr>
      <w:r>
        <w:t>Что умеет чат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Ограничения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Отправить текст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5000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10 файлов, каждый до 12 МБ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Голосовое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120 секунд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 на сообщение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цитата исходного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Переслать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 другой диалог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Реакция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❤️ 👍 😂 😮 😢 🔥 💀 👑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Редактировать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 течение 24 часов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своё сообщение — всегда, чужое — только модератор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Закрепить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одно сообщение на диалог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Подарить монеты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в личном диалоге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Реакции показываются с количеством: видно, кто именно отреагировал, и своя реакция подсвечена отдельно.</w:t>
      </w:r>
    </w:p>
    <w:p>
      <w:pPr>
        <w:pStyle w:val="Heading3"/>
      </w:pPr>
      <w:r>
        <w:t>Вложения и голосовые</w:t>
      </w:r>
    </w:p>
    <w:p>
      <w:r>
        <w:rPr>
          <w:rFonts w:ascii="Segoe UI" w:hAnsi="Segoe UI"/>
          <w:b w:val="0"/>
          <w:color w:val="1F2937"/>
          <w:sz w:val="21"/>
        </w:rPr>
        <w:t>Файл сначала загружается, потом прикрепляется к сообщению. Разрешены картинки, видео, PDF, тексты, архивы. Неотправленный файл остаётся вашим — чужой его прикрепить не сможет.</w:t>
      </w:r>
    </w:p>
    <w:p>
      <w:pPr>
        <w:pStyle w:val="Heading3"/>
      </w:pPr>
      <w:r>
        <w:t>«Печатает» и прочитано</w:t>
      </w:r>
    </w:p>
    <w:p>
      <w:r>
        <w:rPr>
          <w:rFonts w:ascii="Segoe UI" w:hAnsi="Segoe UI"/>
          <w:b w:val="0"/>
          <w:color w:val="1F2937"/>
          <w:sz w:val="21"/>
        </w:rPr>
        <w:t>Индикатор «печатает» появляется, когда собеседник набирает текст. Галочки прочтения показывают до какого сообщения дочитали.</w:t>
      </w:r>
    </w:p>
    <w:p>
      <w:pPr>
        <w:pStyle w:val="Heading2"/>
        <w:spacing w:before="400"/>
      </w:pPr>
      <w:r>
        <w:t>23. Друзья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Откройте профиль игрока или раздел «Друзья».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Отправьте заявку.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 xml:space="preserve">Принять может </w:t>
      </w:r>
      <w:r>
        <w:rPr>
          <w:rFonts w:ascii="Segoe UI" w:hAnsi="Segoe UI"/>
          <w:b/>
          <w:color w:val="1F2937"/>
          <w:sz w:val="21"/>
        </w:rPr>
        <w:t>только получатель</w:t>
      </w:r>
      <w:r>
        <w:rPr>
          <w:rFonts w:ascii="Segoe UI" w:hAnsi="Segoe UI"/>
          <w:b w:val="0"/>
          <w:color w:val="1F2937"/>
          <w:sz w:val="21"/>
        </w:rPr>
        <w:t xml:space="preserve"> — за него это сделать нельзя.</w:t>
      </w:r>
    </w:p>
    <w:p>
      <w:r>
        <w:rPr>
          <w:rFonts w:ascii="Segoe UI" w:hAnsi="Segoe UI"/>
          <w:b/>
          <w:color w:val="1F2937"/>
          <w:sz w:val="21"/>
        </w:rPr>
        <w:t>Удаление одно на всё:</w:t>
      </w:r>
      <w:r>
        <w:rPr>
          <w:rFonts w:ascii="Segoe UI" w:hAnsi="Segoe UI"/>
          <w:b w:val="0"/>
          <w:color w:val="1F2937"/>
          <w:sz w:val="21"/>
        </w:rPr>
        <w:t xml:space="preserve"> удалить друга, отклонить входящую заявку и отменить свою исходящую — одна и та же кнопка.</w:t>
      </w:r>
    </w:p>
    <w:p>
      <w:r>
        <w:rPr>
          <w:rFonts w:ascii="Segoe UI" w:hAnsi="Segoe UI"/>
          <w:b w:val="0"/>
          <w:color w:val="1F2937"/>
          <w:sz w:val="21"/>
        </w:rPr>
        <w:t>Лимита на число друзей нет.</w:t>
      </w:r>
    </w:p>
    <w:p>
      <w:r>
        <w:rPr>
          <w:rFonts w:ascii="Segoe UI" w:hAnsi="Segoe UI"/>
          <w:b w:val="0"/>
          <w:color w:val="1F2937"/>
          <w:sz w:val="21"/>
        </w:rPr>
        <w:t>Друзья нужны не только для галочки: в групповую беседу можно звать только их, а монеты в чате дарятся только друзьям.</w:t>
      </w:r>
    </w:p>
    <w:p>
      <w:pPr>
        <w:pStyle w:val="Heading2"/>
        <w:spacing w:before="400"/>
      </w:pPr>
      <w:r>
        <w:t>24. Форум</w:t>
      </w:r>
    </w:p>
    <w:p>
      <w:r>
        <w:rPr>
          <w:rFonts w:ascii="Segoe UI" w:hAnsi="Segoe UI"/>
          <w:b w:val="0"/>
          <w:color w:val="1F2937"/>
          <w:sz w:val="21"/>
        </w:rPr>
        <w:t>Форум — общие разделы с темами и ответами.</w:t>
      </w:r>
    </w:p>
    <w:p>
      <w:pPr>
        <w:pStyle w:val="Heading3"/>
      </w:pPr>
      <w:r>
        <w:t>Разделы</w:t>
      </w:r>
    </w:p>
    <w:p>
      <w:r>
        <w:rPr>
          <w:rFonts w:ascii="Segoe UI" w:hAnsi="Segoe UI"/>
          <w:b w:val="0"/>
          <w:color w:val="1F2937"/>
          <w:sz w:val="21"/>
        </w:rPr>
        <w:t>У каждого раздела свой режим: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Режим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Кто может писать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любой авторизованный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с подтверждённой почтой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аккаунты с подтверждённой почтой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персонал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тестеры, модераторы, администраторы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Если писать нельзя, сайт так и скажет — это не ошибка.</w:t>
      </w:r>
    </w:p>
    <w:p>
      <w:pPr>
        <w:pStyle w:val="Heading3"/>
      </w:pPr>
      <w:r>
        <w:t>Темы и ответы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тему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заголовок 4–200, текст 4–30000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20000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Вложить файл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10 файлов, каждый до 10 МБ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Ответить на ответ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вложенность до 8 уровней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Редактировать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 течение 24 часов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Лайк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 тему и на ответ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Закрытую тему читать можно, отвечать — нет. Удаление ответа скрывает и всю ветку под ним.</w:t>
      </w:r>
    </w:p>
    <w:p>
      <w:r>
        <w:rPr>
          <w:rFonts w:ascii="Segoe UI" w:hAnsi="Segoe UI"/>
          <w:b/>
          <w:color w:val="1F2937"/>
          <w:sz w:val="21"/>
        </w:rPr>
        <w:t>Закреплять и закрывать темы может только модератор</w:t>
      </w:r>
      <w:r>
        <w:rPr>
          <w:rFonts w:ascii="Segoe UI" w:hAnsi="Segoe UI"/>
          <w:b w:val="0"/>
          <w:color w:val="1F2937"/>
          <w:sz w:val="21"/>
        </w:rPr>
        <w:t xml:space="preserve"> — автор темы этого не может, даже своей.</w:t>
      </w:r>
    </w:p>
    <w:p>
      <w:r>
        <w:rPr>
          <w:rFonts w:ascii="Segoe UI" w:hAnsi="Segoe UI"/>
          <w:b w:val="0"/>
          <w:color w:val="1F2937"/>
          <w:sz w:val="21"/>
        </w:rPr>
        <w:t>Удалённая тема не исчезает для персонала: её можно восстановить или окончательно почистить.</w:t>
      </w:r>
    </w:p>
    <w:p>
      <w:pPr>
        <w:pStyle w:val="Heading2"/>
        <w:spacing w:before="400"/>
      </w:pPr>
      <w:r>
        <w:t>25. Уведомления</w:t>
      </w:r>
    </w:p>
    <w:p>
      <w:r>
        <w:rPr>
          <w:rFonts w:ascii="Segoe UI" w:hAnsi="Segoe UI"/>
          <w:b w:val="0"/>
          <w:color w:val="1F2937"/>
          <w:sz w:val="21"/>
        </w:rPr>
        <w:t>Уведомления приходят на сайт, в раздел «Уведомления». Там же счётчик непрочитанных.</w:t>
      </w:r>
    </w:p>
    <w:p>
      <w:r>
        <w:rPr>
          <w:rFonts w:ascii="Segoe UI" w:hAnsi="Segoe UI"/>
          <w:b w:val="0"/>
          <w:color w:val="1F2937"/>
          <w:sz w:val="21"/>
        </w:rPr>
        <w:t>Приходят, когда: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вам ответили на форуме или в поддержке;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пришло решение по вашему тир-тесту или апелляции;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вас приняли в клан или ответили по заявке;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вас вызвали на клановую войну;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начислили достижение;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вы выиграли турнир;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модератор вынес решение по вашей жалобе.</w:t>
      </w:r>
    </w:p>
    <w:p>
      <w:r>
        <w:rPr>
          <w:rFonts w:ascii="Segoe UI" w:hAnsi="Segoe UI"/>
          <w:b w:val="0"/>
          <w:color w:val="1F2937"/>
          <w:sz w:val="21"/>
        </w:rPr>
        <w:t>Прочитать можно по одному или всё сразу.</w:t>
      </w:r>
    </w:p>
    <w:p>
      <w:r>
        <w:rPr>
          <w:rFonts w:ascii="Segoe UI" w:hAnsi="Segoe UI"/>
          <w:b/>
          <w:color w:val="1F2937"/>
          <w:sz w:val="21"/>
        </w:rPr>
        <w:t>Счётчик обновляется при загрузке страницы</w:t>
      </w:r>
      <w:r>
        <w:rPr>
          <w:rFonts w:ascii="Segoe UI" w:hAnsi="Segoe UI"/>
          <w:b w:val="0"/>
          <w:color w:val="1F2937"/>
          <w:sz w:val="21"/>
        </w:rPr>
        <w:t xml:space="preserve"> — мгновенного «пуш» в браузере сейчас нет, поэтому после действия собеседника стоит обновить страницу или зайти в раздел.</w:t>
      </w:r>
    </w:p>
    <w:p>
      <w:pPr>
        <w:spacing w:before="40" w:after="40"/>
      </w:pPr>
    </w:p>
    <w:p>
      <w:pPr>
        <w:pStyle w:val="Heading1"/>
        <w:pageBreakBefore/>
      </w:pPr>
      <w:r>
        <w:t>Часть VI. Экономика</w:t>
      </w:r>
    </w:p>
    <w:p>
      <w:pPr>
        <w:pStyle w:val="Heading2"/>
        <w:spacing w:before="400"/>
      </w:pPr>
      <w:r>
        <w:t>26. ApexCoin</w:t>
      </w:r>
    </w:p>
    <w:p>
      <w:r>
        <w:rPr>
          <w:rFonts w:ascii="Segoe UI" w:hAnsi="Segoe UI"/>
          <w:b w:val="0"/>
          <w:color w:val="1F2937"/>
          <w:sz w:val="21"/>
        </w:rPr>
        <w:t xml:space="preserve">ApexCoin — внутренняя валюта. Символ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₳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Она не покупается за настоящие деньги и не выводится. Зарабатывается внутри сайта и тратится внутри сайта.</w:t>
      </w:r>
    </w:p>
    <w:p>
      <w:pPr>
        <w:pStyle w:val="Heading3"/>
      </w:pPr>
      <w:r>
        <w:t>Откуда берутся монеты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Сколько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Ежедневный вход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Пройденный тир-тест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60–1000, зависит от тира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Достижение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зависит от достижения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Приглашённый друг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 вам, 50 ему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Победа в недельном топе «Шахтёра»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2000–6000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Задания «Шахтёра»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200–400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Забеги «Шахтёра»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сколько накопали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Ручные начисления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администрации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Иногда на сайте запускают </w:t>
      </w:r>
      <w:r>
        <w:rPr>
          <w:rFonts w:ascii="Segoe UI" w:hAnsi="Segoe UI"/>
          <w:b/>
          <w:color w:val="1F2937"/>
          <w:sz w:val="21"/>
        </w:rPr>
        <w:t>событие «×N ApexCoin»</w:t>
      </w:r>
      <w:r>
        <w:rPr>
          <w:rFonts w:ascii="Segoe UI" w:hAnsi="Segoe UI"/>
          <w:b w:val="0"/>
          <w:color w:val="1F2937"/>
          <w:sz w:val="21"/>
        </w:rPr>
        <w:t xml:space="preserve"> — тогда начисления за тесты, достижения, ежедневный вход и рефералов умножаются. О покупках и подарках это не действует.</w:t>
      </w:r>
    </w:p>
    <w:p>
      <w:pPr>
        <w:pStyle w:val="Heading2"/>
        <w:spacing w:before="400"/>
      </w:pPr>
      <w:r>
        <w:t>27. Кошелёк</w:t>
      </w:r>
    </w:p>
    <w:p>
      <w:r>
        <w:rPr>
          <w:rFonts w:ascii="Segoe UI" w:hAnsi="Segoe UI"/>
          <w:b w:val="0"/>
          <w:color w:val="1F2937"/>
          <w:sz w:val="21"/>
        </w:rPr>
        <w:t>Раздел «Кошелёк» показывает: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текущий баланс;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сколько всего заработано и потрачено;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откуда</w:t>
      </w:r>
      <w:r>
        <w:rPr>
          <w:rFonts w:ascii="Segoe UI" w:hAnsi="Segoe UI"/>
          <w:b w:val="0"/>
          <w:color w:val="1F2937"/>
          <w:sz w:val="21"/>
        </w:rPr>
        <w:t xml:space="preserve"> пришли монеты — с разбивкой по источникам;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сколько подарено сегодня и остаток дневного лимита;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историю всех операций: каждая с датой, суммой и причиной.</w:t>
      </w:r>
    </w:p>
    <w:p>
      <w:pPr>
        <w:pStyle w:val="Heading3"/>
      </w:pPr>
      <w:r>
        <w:t>Ежедневный бонус</w:t>
      </w:r>
    </w:p>
    <w:p>
      <w:r>
        <w:rPr>
          <w:rFonts w:ascii="Segoe UI" w:hAnsi="Segoe UI"/>
          <w:b w:val="0"/>
          <w:color w:val="1F2937"/>
          <w:sz w:val="21"/>
        </w:rPr>
        <w:t>Раз в день на кошельке доступна кнопка получения бонуса — 40 ApexCoin. Нажали сегодня — следующая возможность будет завтра.</w:t>
      </w:r>
    </w:p>
    <w:p>
      <w:pPr>
        <w:pStyle w:val="Heading3"/>
      </w:pPr>
      <w:r>
        <w:t>Реферальная ссылка</w:t>
      </w:r>
    </w:p>
    <w:p>
      <w:r>
        <w:rPr>
          <w:rFonts w:ascii="Segoe UI" w:hAnsi="Segoe UI"/>
          <w:b w:val="0"/>
          <w:color w:val="1F2937"/>
          <w:sz w:val="21"/>
        </w:rPr>
        <w:t>В кошельке есть ваш пригласительный код и готовая ссылка. За каждого, кто зарегистрируется по ней, вы получаете 200 ApexCoin, он — 50.</w:t>
      </w:r>
    </w:p>
    <w:p>
      <w:r>
        <w:rPr>
          <w:rFonts w:ascii="Segoe UI" w:hAnsi="Segoe UI"/>
          <w:b w:val="0"/>
          <w:color w:val="1F2937"/>
          <w:sz w:val="21"/>
        </w:rPr>
        <w:t>Смотрите и список тех, кого пригласили.</w:t>
      </w:r>
    </w:p>
    <w:p>
      <w:pPr>
        <w:pStyle w:val="Heading3"/>
      </w:pPr>
      <w:r>
        <w:t>Подарки</w:t>
      </w:r>
    </w:p>
    <w:p>
      <w:r>
        <w:rPr>
          <w:rFonts w:ascii="Segoe UI" w:hAnsi="Segoe UI"/>
          <w:b w:val="0"/>
          <w:color w:val="1F2937"/>
          <w:sz w:val="21"/>
        </w:rPr>
        <w:t xml:space="preserve">Монеты можно дарить </w:t>
      </w:r>
      <w:r>
        <w:rPr>
          <w:rFonts w:ascii="Segoe UI" w:hAnsi="Segoe UI"/>
          <w:b/>
          <w:color w:val="1F2937"/>
          <w:sz w:val="21"/>
        </w:rPr>
        <w:t>только друзьям</w:t>
      </w:r>
      <w:r>
        <w:rPr>
          <w:rFonts w:ascii="Segoe UI" w:hAnsi="Segoe UI"/>
          <w:b w:val="0"/>
          <w:color w:val="1F2937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Минимум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Максимум за раз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Дневной лимит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Комиссия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 от суммы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Комиссия списывается с отправителя: отправили 100 — друг получит 95.</w:t>
      </w:r>
    </w:p>
    <w:p>
      <w:r>
        <w:rPr>
          <w:rFonts w:ascii="Segoe UI" w:hAnsi="Segoe UI"/>
          <w:b w:val="0"/>
          <w:color w:val="1F2937"/>
          <w:sz w:val="21"/>
        </w:rPr>
        <w:t xml:space="preserve">Первые </w:t>
      </w:r>
      <w:r>
        <w:rPr>
          <w:rFonts w:ascii="Segoe UI" w:hAnsi="Segoe UI"/>
          <w:b/>
          <w:color w:val="1F2937"/>
          <w:sz w:val="21"/>
        </w:rPr>
        <w:t>7 дней</w:t>
      </w:r>
      <w:r>
        <w:rPr>
          <w:rFonts w:ascii="Segoe UI" w:hAnsi="Segoe UI"/>
          <w:b w:val="0"/>
          <w:color w:val="1F2937"/>
          <w:sz w:val="21"/>
        </w:rPr>
        <w:t xml:space="preserve"> после регистрации переводы монет заблокированы. Это защита от накрутки через свежие аккаунты.</w:t>
      </w:r>
    </w:p>
    <w:p>
      <w:pPr>
        <w:pStyle w:val="Heading3"/>
      </w:pPr>
      <w:r>
        <w:t>Промокоды</w:t>
      </w:r>
    </w:p>
    <w:p>
      <w:r>
        <w:rPr>
          <w:rFonts w:ascii="Segoe UI" w:hAnsi="Segoe UI"/>
          <w:b w:val="0"/>
          <w:color w:val="1F2937"/>
          <w:sz w:val="21"/>
        </w:rPr>
        <w:t>Поле ввода промокода — в кошельке. Код вводится без учёта регистра. Один код — одна активация на игрока, даже если он даёт и монеты, и предмет.</w:t>
      </w:r>
    </w:p>
    <w:p>
      <w:pPr>
        <w:pStyle w:val="Heading2"/>
        <w:spacing w:before="400"/>
      </w:pPr>
      <w:r>
        <w:t>28. Магазин</w:t>
      </w:r>
    </w:p>
    <w:p>
      <w:r>
        <w:rPr>
          <w:rFonts w:ascii="Segoe UI" w:hAnsi="Segoe UI"/>
          <w:b w:val="0"/>
          <w:color w:val="1F2937"/>
          <w:sz w:val="21"/>
        </w:rPr>
        <w:t>Магазин — косметика и расходники за ApexCoin.</w:t>
      </w:r>
    </w:p>
    <w:p>
      <w:pPr>
        <w:pStyle w:val="Heading3"/>
      </w:pPr>
      <w:r>
        <w:t>Категории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Куда надевается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Рамка аватара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Эффект профиля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Акцентный цвет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Сцена за 3D-скином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Тема карточки игрока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карточка в списках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Макет профиля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Бейдж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3 штук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Эффект ника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везде на сайте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Появление профиля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анимация входа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След курсора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оформление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Пузырь чата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сообщения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Титул и значок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рядом с ником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Набор стикеров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Питомец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3 на профиле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Приоритет тир-теста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расходник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Набор монет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расходник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Подсветка клана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</w:t>
            </w:r>
          </w:p>
        </w:tc>
      </w:tr>
    </w:tbl>
    <w:p>
      <w:pPr>
        <w:spacing w:after="80"/>
      </w:pPr>
    </w:p>
    <w:p>
      <w:pPr>
        <w:pStyle w:val="Heading3"/>
      </w:pPr>
      <w:r>
        <w:t>Покупка и надевание</w:t>
      </w:r>
    </w:p>
    <w:p>
      <w:r>
        <w:rPr>
          <w:rFonts w:ascii="Segoe UI" w:hAnsi="Segoe UI"/>
          <w:b w:val="0"/>
          <w:color w:val="1F2937"/>
          <w:sz w:val="21"/>
        </w:rPr>
        <w:t xml:space="preserve">Купить — кнопка на карточке товара. Надеть — отдельная кнопка в инвентаре. </w:t>
      </w:r>
      <w:r>
        <w:rPr>
          <w:rFonts w:ascii="Segoe UI" w:hAnsi="Segoe UI"/>
          <w:b/>
          <w:color w:val="1F2937"/>
          <w:sz w:val="21"/>
        </w:rPr>
        <w:t>Купить и надеть — разные действия</w:t>
      </w:r>
      <w:r>
        <w:rPr>
          <w:rFonts w:ascii="Segoe UI" w:hAnsi="Segoe UI"/>
          <w:b w:val="0"/>
          <w:color w:val="1F2937"/>
          <w:sz w:val="21"/>
        </w:rPr>
        <w:t>: покупка кладёт предмет в инвентарь, надевание выводит его в профиль.</w:t>
      </w:r>
    </w:p>
    <w:p>
      <w:r>
        <w:rPr>
          <w:rFonts w:ascii="Segoe UI" w:hAnsi="Segoe UI"/>
          <w:b w:val="0"/>
          <w:color w:val="1F2937"/>
          <w:sz w:val="21"/>
        </w:rPr>
        <w:t>Один слот — один предмет: надели новую рамку, старая снялась.</w:t>
      </w:r>
    </w:p>
    <w:p>
      <w:r>
        <w:rPr>
          <w:rFonts w:ascii="Segoe UI" w:hAnsi="Segoe UI"/>
          <w:b w:val="0"/>
          <w:color w:val="1F2937"/>
          <w:sz w:val="21"/>
        </w:rPr>
        <w:t>Часть предметов многоразовые (расходники и наборы монет), часть покупается один раз.</w:t>
      </w:r>
    </w:p>
    <w:p>
      <w:pPr>
        <w:pStyle w:val="Heading3"/>
      </w:pPr>
      <w:r>
        <w:t>Наборы</w:t>
      </w:r>
    </w:p>
    <w:p>
      <w:r>
        <w:rPr>
          <w:rFonts w:ascii="Segoe UI" w:hAnsi="Segoe UI"/>
          <w:b w:val="0"/>
          <w:color w:val="1F2937"/>
          <w:sz w:val="21"/>
        </w:rPr>
        <w:t>Набор — несколько предметов со скидкой. Если часть уже есть, цена пересчитывается в меньшую сторону: платите только за недостающее. Всё есть — набор не продаётся.</w:t>
      </w:r>
    </w:p>
    <w:p>
      <w:r>
        <w:rPr>
          <w:rFonts w:ascii="Segoe UI" w:hAnsi="Segoe UI"/>
          <w:b w:val="0"/>
          <w:color w:val="1F2937"/>
          <w:sz w:val="21"/>
        </w:rPr>
        <w:t>Кнопка «Надеть набор» ставит сразу всё, что можно.</w:t>
      </w:r>
    </w:p>
    <w:p>
      <w:pPr>
        <w:pStyle w:val="Heading3"/>
      </w:pPr>
      <w:r>
        <w:t>Случайный образ</w:t>
      </w:r>
    </w:p>
    <w:p>
      <w:r>
        <w:rPr>
          <w:rFonts w:ascii="Segoe UI" w:hAnsi="Segoe UI"/>
          <w:b w:val="0"/>
          <w:color w:val="1F2937"/>
          <w:sz w:val="21"/>
        </w:rPr>
        <w:t>Кнопка «Перемешать» ставит случайные предметы из тех, что у вас есть. Хороший способ посмотреть, как смотрится то, что давно лежит в инвентаре.</w:t>
      </w:r>
    </w:p>
    <w:p>
      <w:pPr>
        <w:pStyle w:val="Heading3"/>
      </w:pPr>
      <w:r>
        <w:t>Продажа и подарки</w:t>
      </w:r>
    </w:p>
    <w:p>
      <w:r>
        <w:rPr>
          <w:rFonts w:ascii="Segoe UI" w:hAnsi="Segoe UI"/>
          <w:b w:val="0"/>
          <w:color w:val="1F2937"/>
          <w:sz w:val="21"/>
        </w:rPr>
        <w:t xml:space="preserve">Ненужное можно </w:t>
      </w:r>
      <w:r>
        <w:rPr>
          <w:rFonts w:ascii="Segoe UI" w:hAnsi="Segoe UI"/>
          <w:b/>
          <w:color w:val="1F2937"/>
          <w:sz w:val="21"/>
        </w:rPr>
        <w:t>продать обратно</w:t>
      </w:r>
      <w:r>
        <w:rPr>
          <w:rFonts w:ascii="Segoe UI" w:hAnsi="Segoe UI"/>
          <w:b w:val="0"/>
          <w:color w:val="1F2937"/>
          <w:sz w:val="21"/>
        </w:rPr>
        <w:t>: за 50% цены, если покупали сами. За 15%, если предмет выпал из кейса или вам его подарили.</w:t>
      </w:r>
    </w:p>
    <w:p>
      <w:r>
        <w:rPr>
          <w:rFonts w:ascii="Segoe UI" w:hAnsi="Segoe UI"/>
          <w:b w:val="0"/>
          <w:color w:val="1F2937"/>
          <w:sz w:val="21"/>
        </w:rPr>
        <w:t>Подарить предмет можно другу. Подаренный предмет при перепродаже пойдёт уже по 15%.</w:t>
      </w:r>
    </w:p>
    <w:p>
      <w:pPr>
        <w:pStyle w:val="Heading3"/>
      </w:pPr>
      <w:r>
        <w:t>Клановые покупки</w:t>
      </w:r>
    </w:p>
    <w:p>
      <w:r>
        <w:rPr>
          <w:rFonts w:ascii="Segoe UI" w:hAnsi="Segoe UI"/>
          <w:b w:val="0"/>
          <w:color w:val="1F2937"/>
          <w:sz w:val="21"/>
        </w:rPr>
        <w:t xml:space="preserve">Подсветку клана и её оформление покупает </w:t>
      </w:r>
      <w:r>
        <w:rPr>
          <w:rFonts w:ascii="Segoe UI" w:hAnsi="Segoe UI"/>
          <w:b/>
          <w:color w:val="1F2937"/>
          <w:sz w:val="21"/>
        </w:rPr>
        <w:t>только лидер</w:t>
      </w:r>
      <w:r>
        <w:rPr>
          <w:rFonts w:ascii="Segoe UI" w:hAnsi="Segoe UI"/>
          <w:b w:val="0"/>
          <w:color w:val="1F2937"/>
          <w:sz w:val="21"/>
        </w:rPr>
        <w:t xml:space="preserve">, и можно платить </w:t>
      </w:r>
      <w:r>
        <w:rPr>
          <w:rFonts w:ascii="Segoe UI" w:hAnsi="Segoe UI"/>
          <w:b/>
          <w:color w:val="1F2937"/>
          <w:sz w:val="21"/>
        </w:rPr>
        <w:t>из казны клана</w:t>
      </w:r>
      <w:r>
        <w:rPr>
          <w:rFonts w:ascii="Segoe UI" w:hAnsi="Segoe UI"/>
          <w:b w:val="0"/>
          <w:color w:val="1F2937"/>
          <w:sz w:val="21"/>
        </w:rPr>
        <w:t xml:space="preserve"> — со скидкой от уровня клана.</w:t>
      </w:r>
    </w:p>
    <w:p>
      <w:pPr>
        <w:pStyle w:val="Heading2"/>
        <w:spacing w:before="400"/>
      </w:pPr>
      <w:r>
        <w:t>29. Кейсы</w:t>
      </w:r>
    </w:p>
    <w:p>
      <w:r>
        <w:rPr>
          <w:rFonts w:ascii="Segoe UI" w:hAnsi="Segoe UI"/>
          <w:b w:val="0"/>
          <w:color w:val="1F2937"/>
          <w:sz w:val="21"/>
        </w:rPr>
        <w:t>Кейс — сундук со случайным содержимым. Четыре вида: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Кейс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Цена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Ежедневный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бесплатно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 в день; может не выпасть ничего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Искатель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750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каждые 10 открытий гарантирован эпик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Королевский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пустых и обычных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Питомцы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питомцы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Гарантия.</w:t>
      </w:r>
      <w:r>
        <w:rPr>
          <w:rFonts w:ascii="Segoe UI" w:hAnsi="Segoe UI"/>
          <w:b w:val="0"/>
          <w:color w:val="1F2937"/>
          <w:sz w:val="21"/>
        </w:rPr>
        <w:t xml:space="preserve"> В платных кейсах после серии без эпика он выпадает принудительно — на карточке кейса показано, сколько открытий осталось до гарантии.</w:t>
      </w:r>
    </w:p>
    <w:p>
      <w:r>
        <w:rPr>
          <w:rFonts w:ascii="Segoe UI" w:hAnsi="Segoe UI"/>
          <w:b/>
          <w:color w:val="1F2937"/>
          <w:sz w:val="21"/>
        </w:rPr>
        <w:t>Пачкой.</w:t>
      </w:r>
      <w:r>
        <w:rPr>
          <w:rFonts w:ascii="Segoe UI" w:hAnsi="Segoe UI"/>
          <w:b w:val="0"/>
          <w:color w:val="1F2937"/>
          <w:sz w:val="21"/>
        </w:rPr>
        <w:t xml:space="preserve"> Платный кейс открывается по 3, 5 или 10 сразу. Если есть ключи, сначала тратятся они, потом монеты. Достаточность проверяется заранее, чтобы открытие не оборвалось на середине.</w:t>
      </w:r>
    </w:p>
    <w:p>
      <w:r>
        <w:rPr>
          <w:rFonts w:ascii="Segoe UI" w:hAnsi="Segoe UI"/>
          <w:b/>
          <w:color w:val="1F2937"/>
          <w:sz w:val="21"/>
        </w:rPr>
        <w:t>Повторы.</w:t>
      </w:r>
      <w:r>
        <w:rPr>
          <w:rFonts w:ascii="Segoe UI" w:hAnsi="Segoe UI"/>
          <w:b w:val="0"/>
          <w:color w:val="1F2937"/>
          <w:sz w:val="21"/>
        </w:rPr>
        <w:t xml:space="preserve"> Если выпал предмет, который у вас уже есть, вместо него начисляются монеты — примерно 15% стоимости. Питомцы не повторяются: каждый новый экземпляр со своим окрасом и номером.</w:t>
      </w:r>
    </w:p>
    <w:p>
      <w:pPr>
        <w:pStyle w:val="Heading2"/>
        <w:spacing w:before="400"/>
      </w:pPr>
      <w:r>
        <w:t>30. Аукцион питомцев</w:t>
      </w:r>
    </w:p>
    <w:p>
      <w:r>
        <w:rPr>
          <w:rFonts w:ascii="Segoe UI" w:hAnsi="Segoe UI"/>
          <w:b w:val="0"/>
          <w:color w:val="1F2937"/>
          <w:sz w:val="21"/>
        </w:rPr>
        <w:t>Питомцев можно продавать и покупать у других игроков.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Длительность лота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12, 24 или 48 часов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Стартовая цена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10 ApexCoin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Шаг ставки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 от текущей, минимум 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Лотов одновременно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Продление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ставка в последние 2 минуты продлевает торги на 2 минуты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Снятие лота со ставками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неустойка 10% от текущей ставки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Как это работает для покупателя:</w:t>
      </w:r>
      <w:r>
        <w:rPr>
          <w:rFonts w:ascii="Segoe UI" w:hAnsi="Segoe UI"/>
          <w:b w:val="0"/>
          <w:color w:val="1F2937"/>
          <w:sz w:val="21"/>
        </w:rPr>
        <w:t xml:space="preserve"> ставите — монеты списываются сразу. Вас перебили — монеты возвращаются. Выиграли — питомец переезжает к вам со всеми чертами и именем.</w:t>
      </w:r>
    </w:p>
    <w:p>
      <w:r>
        <w:rPr>
          <w:rFonts w:ascii="Segoe UI" w:hAnsi="Segoe UI"/>
          <w:b w:val="0"/>
          <w:color w:val="1F2937"/>
          <w:sz w:val="21"/>
        </w:rPr>
        <w:t>У каждого лота есть чат, где можно задать вопрос продавцу.</w:t>
      </w:r>
    </w:p>
    <w:p>
      <w:pPr>
        <w:pStyle w:val="Heading2"/>
        <w:spacing w:before="400"/>
      </w:pPr>
      <w:r>
        <w:t>31. Контроль функций</w:t>
      </w:r>
    </w:p>
    <w:p>
      <w:r>
        <w:rPr>
          <w:rFonts w:ascii="Segoe UI" w:hAnsi="Segoe UI"/>
          <w:b w:val="0"/>
          <w:color w:val="1F2937"/>
          <w:sz w:val="21"/>
        </w:rPr>
        <w:t>Иногда администрация временно выключает часть сайта: регистрацию, покупки, заявки на тесты, создание кланов или сообщения на форуме.</w:t>
      </w:r>
    </w:p>
    <w:p>
      <w:r>
        <w:rPr>
          <w:rFonts w:ascii="Segoe UI" w:hAnsi="Segoe UI"/>
          <w:b w:val="0"/>
          <w:color w:val="1F2937"/>
          <w:sz w:val="21"/>
        </w:rPr>
        <w:t xml:space="preserve">В этом случае действие не выполняется и сайт отвечает: </w:t>
      </w:r>
      <w:r>
        <w:rPr>
          <w:rFonts w:ascii="Segoe UI" w:hAnsi="Segoe UI"/>
          <w:b/>
          <w:color w:val="1F2937"/>
          <w:sz w:val="21"/>
        </w:rPr>
        <w:t>«… временно отключено администрацией. Загляните чуть позже»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Это не бан и не ошибка вашего аккаунта — просто подождите. Читать сайт при этом можно.</w:t>
      </w:r>
    </w:p>
    <w:p>
      <w:pPr>
        <w:spacing w:before="40" w:after="40"/>
      </w:pPr>
    </w:p>
    <w:p>
      <w:pPr>
        <w:pStyle w:val="Heading1"/>
        <w:pageBreakBefore/>
      </w:pPr>
      <w:r>
        <w:t>Часть VII. Турниры</w:t>
      </w:r>
    </w:p>
    <w:p>
      <w:pPr>
        <w:pStyle w:val="Heading2"/>
        <w:spacing w:before="400"/>
      </w:pPr>
      <w:r>
        <w:t>32. Как устроены турниры</w:t>
      </w:r>
    </w:p>
    <w:p>
      <w:r>
        <w:rPr>
          <w:rFonts w:ascii="Segoe UI" w:hAnsi="Segoe UI"/>
          <w:b w:val="0"/>
          <w:color w:val="1F2937"/>
          <w:sz w:val="21"/>
        </w:rPr>
        <w:t>Турнир — сетка на выбывание: проиграл — выбыл.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значит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Тип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личный или клановый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Диапазон тиров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например «от B до A» — кто допущен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Лимит участников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2 до 128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Приз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описание призового фонда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Очки рейтинга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сколько даёт победа</w:t>
            </w:r>
          </w:p>
        </w:tc>
      </w:tr>
    </w:tbl>
    <w:p>
      <w:pPr>
        <w:spacing w:after="80"/>
      </w:pPr>
    </w:p>
    <w:p>
      <w:pPr>
        <w:pStyle w:val="Heading2"/>
        <w:spacing w:before="400"/>
      </w:pPr>
      <w:r>
        <w:t>33. Регистрация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Откройте страницу турнира.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«Участвовать».</w:t>
      </w:r>
    </w:p>
    <w:p>
      <w:r>
        <w:rPr>
          <w:rFonts w:ascii="Segoe UI" w:hAnsi="Segoe UI"/>
          <w:b w:val="0"/>
          <w:color w:val="1F2937"/>
          <w:sz w:val="21"/>
        </w:rPr>
        <w:t>Условия: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регистрация открыта;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ваш тир попадает в диапазон турнира;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в клановом турнире вы </w:t>
      </w:r>
      <w:r>
        <w:rPr>
          <w:rFonts w:ascii="Segoe UI" w:hAnsi="Segoe UI"/>
          <w:b/>
          <w:color w:val="1F2937"/>
          <w:sz w:val="21"/>
        </w:rPr>
        <w:t>обязаны состоять в клане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вы ещё не зарегистрированы;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есть свободные места.</w:t>
      </w:r>
    </w:p>
    <w:p>
      <w:r>
        <w:rPr>
          <w:rFonts w:ascii="Segoe UI" w:hAnsi="Segoe UI"/>
          <w:b w:val="0"/>
          <w:color w:val="1F2937"/>
          <w:sz w:val="21"/>
        </w:rPr>
        <w:t xml:space="preserve">Заявка создаётся в статусе «на рассмотрении» и ждёт одобрения администрации. </w:t>
      </w:r>
      <w:r>
        <w:rPr>
          <w:rFonts w:ascii="Segoe UI" w:hAnsi="Segoe UI"/>
          <w:b/>
          <w:color w:val="1F2937"/>
          <w:sz w:val="21"/>
        </w:rPr>
        <w:t>Заполненность считается по одобренным</w:t>
      </w:r>
      <w:r>
        <w:rPr>
          <w:rFonts w:ascii="Segoe UI" w:hAnsi="Segoe UI"/>
          <w:b w:val="0"/>
          <w:color w:val="1F2937"/>
          <w:sz w:val="21"/>
        </w:rPr>
        <w:t xml:space="preserve"> — заявок может быть больше, чем мест.</w:t>
      </w:r>
    </w:p>
    <w:p>
      <w:pPr>
        <w:pStyle w:val="Heading3"/>
      </w:pPr>
      <w:r>
        <w:t>Отзыв заявки</w:t>
      </w:r>
    </w:p>
    <w:p>
      <w:r>
        <w:rPr>
          <w:rFonts w:ascii="Segoe UI" w:hAnsi="Segoe UI"/>
          <w:b w:val="0"/>
          <w:color w:val="1F2937"/>
          <w:sz w:val="21"/>
        </w:rPr>
        <w:t>Пока заявку не одобрили — отзовите в любой момент. После одобрения отозвать нельзя: остаётся только доиграть или договориться с администрацией.</w:t>
      </w:r>
    </w:p>
    <w:p>
      <w:pPr>
        <w:pStyle w:val="Heading2"/>
        <w:spacing w:before="400"/>
      </w:pPr>
      <w:r>
        <w:t>34. Как идёт турнир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Администрация одобряет участников.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 xml:space="preserve">Формируется сетка. Если участников не степень двойки, часть проходит первый круг без соперника — это </w:t>
      </w:r>
      <w:r>
        <w:rPr>
          <w:rFonts w:ascii="Segoe UI" w:hAnsi="Segoe UI"/>
          <w:b/>
          <w:color w:val="1F2937"/>
          <w:sz w:val="21"/>
        </w:rPr>
        <w:t>пропуск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>Матчи играются, результат вносит администрация.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Segoe UI" w:hAnsi="Segoe UI"/>
          <w:b w:val="0"/>
          <w:color w:val="1F2937"/>
          <w:sz w:val="21"/>
        </w:rPr>
        <w:t>Победитель каждого матча идёт дальше по сетке.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5.  </w:t>
      </w:r>
      <w:r>
        <w:rPr>
          <w:rFonts w:ascii="Segoe UI" w:hAnsi="Segoe UI"/>
          <w:b w:val="0"/>
          <w:color w:val="1F2937"/>
          <w:sz w:val="21"/>
        </w:rPr>
        <w:t>Победа в финале делает вас чемпионом турнира.</w:t>
      </w:r>
    </w:p>
    <w:p>
      <w:r>
        <w:rPr>
          <w:rFonts w:ascii="Segoe UI" w:hAnsi="Segoe UI"/>
          <w:b/>
          <w:color w:val="1F2937"/>
          <w:sz w:val="21"/>
        </w:rPr>
        <w:t>Про пропуски.</w:t>
      </w:r>
      <w:r>
        <w:rPr>
          <w:rFonts w:ascii="Segoe UI" w:hAnsi="Segoe UI"/>
          <w:b w:val="0"/>
          <w:color w:val="1F2937"/>
          <w:sz w:val="21"/>
        </w:rPr>
        <w:t xml:space="preserve"> Матч с пропуском помечен на сетке «Пропуск — без соперника». Он не считается выигранным матчем и не даёт очков рейтинга — просто проход дальше.</w:t>
      </w:r>
    </w:p>
    <w:p>
      <w:pPr>
        <w:pStyle w:val="Heading2"/>
        <w:spacing w:before="400"/>
      </w:pPr>
      <w:r>
        <w:t>35. Что даёт победа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Награда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Условие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Место в истории турниров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победа в финале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Очки рейтинга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закреплены за турниром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Повышение тира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турнир уровня A при 71% и выше даёт S; пять турниров уровня S — S+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Достижения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первая победа и три победы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Уведомление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всегда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Честно про призовой фонд:</w:t>
      </w:r>
      <w:r>
        <w:rPr>
          <w:rFonts w:ascii="Segoe UI" w:hAnsi="Segoe UI"/>
          <w:b w:val="0"/>
          <w:color w:val="1F2937"/>
          <w:sz w:val="21"/>
        </w:rPr>
        <w:t xml:space="preserve"> сумма приза указана в карточке турнира, но автоматической выплаты монет за призовые места в коде нет. Всё, что начисляется автоматически — рейтинг, тир, достижения. Денежные призы обсуждаются с администрацией отдельно.</w:t>
      </w:r>
    </w:p>
    <w:p>
      <w:pPr>
        <w:spacing w:before="40" w:after="40"/>
      </w:pPr>
    </w:p>
    <w:p>
      <w:pPr>
        <w:pStyle w:val="Heading1"/>
        <w:pageBreakBefore/>
      </w:pPr>
      <w:r>
        <w:t>Часть VIII. Развлечения</w:t>
      </w:r>
    </w:p>
    <w:p>
      <w:pPr>
        <w:pStyle w:val="Heading2"/>
        <w:spacing w:before="400"/>
      </w:pPr>
      <w:r>
        <w:t>36. Достижения</w:t>
      </w:r>
    </w:p>
    <w:p>
      <w:r>
        <w:rPr>
          <w:rFonts w:ascii="Segoe UI" w:hAnsi="Segoe UI"/>
          <w:b w:val="0"/>
          <w:color w:val="1F2937"/>
          <w:sz w:val="21"/>
        </w:rPr>
        <w:t>Достижения — небольшие награды за разные занятия: первый клан, первый тест, пять друзей, сто сообщений в чате, победа в турнире, топ рейтинга и так далее.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стоит знать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есть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Сколько их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больше пятидесяти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Редкость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обычные, редкие, эпические, легендарные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ApexCoin за каждое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Редкость по факту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видно, у какого процента игроков оно есть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В разделе «Ачивки» видно коллекцию, прогресс и то, какие достижения уже получены. Часть достижений выдаётся автоматически, часть — вручную администрацией.</w:t>
      </w:r>
    </w:p>
    <w:p>
      <w:r>
        <w:rPr>
          <w:rFonts w:ascii="Segoe UI" w:hAnsi="Segoe UI"/>
          <w:b w:val="0"/>
          <w:color w:val="1F2937"/>
          <w:sz w:val="21"/>
        </w:rPr>
        <w:t>Если достижение выдано, а монеты не пришли — их догонят при следующем пересчёте. Напишите в поддержку, если такое заметили.</w:t>
      </w:r>
    </w:p>
    <w:p>
      <w:pPr>
        <w:pStyle w:val="Heading2"/>
        <w:spacing w:before="400"/>
      </w:pPr>
      <w:r>
        <w:t>37. Питомцы</w:t>
      </w:r>
    </w:p>
    <w:p>
      <w:r>
        <w:rPr>
          <w:rFonts w:ascii="Segoe UI" w:hAnsi="Segoe UI"/>
          <w:b w:val="0"/>
          <w:color w:val="1F2937"/>
          <w:sz w:val="21"/>
        </w:rPr>
        <w:t xml:space="preserve">Питомец — спутник профиля. До </w:t>
      </w:r>
      <w:r>
        <w:rPr>
          <w:rFonts w:ascii="Segoe UI" w:hAnsi="Segoe UI"/>
          <w:b/>
          <w:color w:val="1F2937"/>
          <w:sz w:val="21"/>
        </w:rPr>
        <w:t>трёх</w:t>
      </w:r>
      <w:r>
        <w:rPr>
          <w:rFonts w:ascii="Segoe UI" w:hAnsi="Segoe UI"/>
          <w:b w:val="0"/>
          <w:color w:val="1F2937"/>
          <w:sz w:val="21"/>
        </w:rPr>
        <w:t xml:space="preserve"> на профиле одновременно.</w:t>
      </w:r>
    </w:p>
    <w:p>
      <w:r>
        <w:rPr>
          <w:rFonts w:ascii="Segoe UI" w:hAnsi="Segoe UI"/>
          <w:b/>
          <w:color w:val="1F2937"/>
          <w:sz w:val="21"/>
        </w:rPr>
        <w:t>Откуда берутся:</w:t>
      </w:r>
      <w:r>
        <w:rPr>
          <w:rFonts w:ascii="Segoe UI" w:hAnsi="Segoe UI"/>
          <w:b w:val="0"/>
          <w:color w:val="1F2937"/>
          <w:sz w:val="21"/>
        </w:rPr>
        <w:t xml:space="preserve"> из кейса питомцев, с аукциона, из магазина или в подарок.</w:t>
      </w:r>
    </w:p>
    <w:p>
      <w:pPr>
        <w:pStyle w:val="Heading3"/>
      </w:pPr>
      <w:r>
        <w:t>37.1. Виды, стихии и черты</w:t>
      </w:r>
    </w:p>
    <w:p>
      <w:r>
        <w:rPr>
          <w:rFonts w:ascii="Segoe UI" w:hAnsi="Segoe UI"/>
          <w:b w:val="0"/>
          <w:color w:val="1F2937"/>
          <w:sz w:val="21"/>
        </w:rPr>
        <w:t xml:space="preserve">Всего </w:t>
      </w:r>
      <w:r>
        <w:rPr>
          <w:rFonts w:ascii="Segoe UI" w:hAnsi="Segoe UI"/>
          <w:b/>
          <w:color w:val="1F2937"/>
          <w:sz w:val="21"/>
        </w:rPr>
        <w:t>21 вид</w:t>
      </w:r>
      <w:r>
        <w:rPr>
          <w:rFonts w:ascii="Segoe UI" w:hAnsi="Segoe UI"/>
          <w:b w:val="0"/>
          <w:color w:val="1F2937"/>
          <w:sz w:val="21"/>
        </w:rPr>
        <w:t>, у каждого своя стихия — она решает, какое умение у питомца в бою: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Стихия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Виды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дракон, феникс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аксолотль, пингвин, осьминог, медуза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лягушка, пчела, гриб, заяц, слизень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призрак, сова, робот, ворона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кот, пёс, лис, панда, капибара, единорог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Ворона не выпадает ни из чего — её выдаёт только администрация.</w:t>
      </w:r>
    </w:p>
    <w:p>
      <w:r>
        <w:rPr>
          <w:rFonts w:ascii="Segoe UI" w:hAnsi="Segoe UI"/>
          <w:b w:val="0"/>
          <w:color w:val="1F2937"/>
          <w:sz w:val="21"/>
        </w:rPr>
        <w:t xml:space="preserve">Каждый питомец при получении получает </w:t>
      </w:r>
      <w:r>
        <w:rPr>
          <w:rFonts w:ascii="Segoe UI" w:hAnsi="Segoe UI"/>
          <w:b/>
          <w:color w:val="1F2937"/>
          <w:sz w:val="21"/>
        </w:rPr>
        <w:t>номер экземпляра</w:t>
      </w:r>
      <w:r>
        <w:rPr>
          <w:rFonts w:ascii="Segoe UI" w:hAnsi="Segoe UI"/>
          <w:b w:val="0"/>
          <w:color w:val="1F2937"/>
          <w:sz w:val="21"/>
        </w:rPr>
        <w:t xml:space="preserve"> и три случайные черты: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Черта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Сколько вариантов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Самый частый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Самый редкий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Окрас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Классический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Звёздный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Фон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фона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Край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Аксессуар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аксессуара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Ледяная корона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Двух одинаковых не бывает, а номер сохраняется навсегда — и при подарке, и при продаже. По чертам выводится </w:t>
      </w:r>
      <w:r>
        <w:rPr>
          <w:rFonts w:ascii="Segoe UI" w:hAnsi="Segoe UI"/>
          <w:b/>
          <w:color w:val="1F2937"/>
          <w:sz w:val="21"/>
        </w:rPr>
        <w:t>редкость</w:t>
      </w:r>
      <w:r>
        <w:rPr>
          <w:rFonts w:ascii="Segoe UI" w:hAnsi="Segoe UI"/>
          <w:b w:val="0"/>
          <w:color w:val="1F2937"/>
          <w:sz w:val="21"/>
        </w:rPr>
        <w:t>: обычный, редкий, эпический, легендарный, мифический. Чем выше редкость, тем сильнее питомец в бою.</w:t>
      </w:r>
    </w:p>
    <w:p>
      <w:r>
        <w:rPr>
          <w:rFonts w:ascii="Segoe UI" w:hAnsi="Segoe UI"/>
          <w:b w:val="0"/>
          <w:color w:val="1F2937"/>
          <w:sz w:val="21"/>
        </w:rPr>
        <w:t>Имя можно поменять — до 20 символов.</w:t>
      </w:r>
    </w:p>
    <w:p>
      <w:pPr>
        <w:pStyle w:val="Heading3"/>
      </w:pPr>
      <w:r>
        <w:t>37.2. Уровни</w:t>
      </w:r>
    </w:p>
    <w:p>
      <w:r>
        <w:rPr>
          <w:rFonts w:ascii="Segoe UI" w:hAnsi="Segoe UI"/>
          <w:b w:val="0"/>
          <w:color w:val="1F2937"/>
          <w:sz w:val="21"/>
        </w:rPr>
        <w:t xml:space="preserve">Максимальный уровень — </w:t>
      </w:r>
      <w:r>
        <w:rPr>
          <w:rFonts w:ascii="Segoe UI" w:hAnsi="Segoe UI"/>
          <w:b/>
          <w:color w:val="1F2937"/>
          <w:sz w:val="21"/>
        </w:rPr>
        <w:t>30</w:t>
      </w:r>
      <w:r>
        <w:rPr>
          <w:rFonts w:ascii="Segoe UI" w:hAnsi="Segoe UI"/>
          <w:b w:val="0"/>
          <w:color w:val="1F2937"/>
          <w:sz w:val="21"/>
        </w:rPr>
        <w:t>. Опыт даётся за уход, бои и экспедиции: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Опыт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Погладить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Покормить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Поиграть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Победа на арене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Поражение на арене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Экспедиция: луг / лес / пещеры / огненные земли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 / 8 / 15 / 24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Сколько нужно всего опыта: 2 уровень — 5, 3 — 15, 5 — 50, 10 — 225, 15 — 525, 20 — 950, 25 — 1500, 30 — 2175.</w:t>
      </w:r>
    </w:p>
    <w:p>
      <w:pPr>
        <w:pStyle w:val="Heading3"/>
      </w:pPr>
      <w:r>
        <w:t>37.3. Уход</w:t>
      </w:r>
    </w:p>
    <w:p>
      <w:r>
        <w:rPr>
          <w:rFonts w:ascii="Segoe UI" w:hAnsi="Segoe UI"/>
          <w:b w:val="0"/>
          <w:color w:val="1F2937"/>
          <w:sz w:val="21"/>
        </w:rPr>
        <w:t xml:space="preserve">Три действия, и каждое — </w:t>
      </w:r>
      <w:r>
        <w:rPr>
          <w:rFonts w:ascii="Segoe UI" w:hAnsi="Segoe UI"/>
          <w:b/>
          <w:color w:val="1F2937"/>
          <w:sz w:val="21"/>
        </w:rPr>
        <w:t>раз в день от каждого игрока</w:t>
      </w:r>
      <w:r>
        <w:rPr>
          <w:rFonts w:ascii="Segoe UI" w:hAnsi="Segoe UI"/>
          <w:b w:val="0"/>
          <w:color w:val="1F2937"/>
          <w:sz w:val="21"/>
        </w:rPr>
        <w:t>, включая хозяина. То есть чужого питомца за сутки могут погладить несколько человек, и он растёт быстрее.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Погладить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 опыт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Покормить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 опыта, снимает голод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Поиграть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 опыта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Состояние питомца считается само: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Состояние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Когда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Голодный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 кормили </w:t>
            </w:r>
            <w:r>
              <w:rPr>
                <w:rFonts w:ascii="Segoe UI" w:hAnsi="Segoe UI"/>
                <w:b/>
                <w:color w:val="1F2937"/>
                <w:sz w:val="18"/>
              </w:rPr>
              <w:t>24 часа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Радостный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 ним что-то делали за последние </w:t>
            </w:r>
            <w:r>
              <w:rPr>
                <w:rFonts w:ascii="Segoe UI" w:hAnsi="Segoe UI"/>
                <w:b/>
                <w:color w:val="1F2937"/>
                <w:sz w:val="18"/>
              </w:rPr>
              <w:t>6 часов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Спокойный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всё остальное</w:t>
            </w:r>
          </w:p>
        </w:tc>
      </w:tr>
    </w:tbl>
    <w:p>
      <w:pPr>
        <w:spacing w:after="80"/>
      </w:pPr>
    </w:p>
    <w:p>
      <w:pPr>
        <w:pStyle w:val="Heading3"/>
      </w:pPr>
      <w:r>
        <w:t>37.4. Перки — за что растёт питомец</w:t>
      </w:r>
    </w:p>
    <w:p>
      <w:r>
        <w:rPr>
          <w:rFonts w:ascii="Segoe UI" w:hAnsi="Segoe UI"/>
          <w:b w:val="0"/>
          <w:color w:val="1F2937"/>
          <w:sz w:val="21"/>
        </w:rPr>
        <w:t>Открываются навсегда и копятся: питомец 25 уровня даёт всё, что открылось на 5, 10, 15 и 20.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Уровень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открывается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+10% монет из экспедиций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+10% монет в «Шахтёре», пока питомец гуляет по профилю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+5% к шансу ключа в экспедиции, открывается Незер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 бой на арене в день и +25% монет за победу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+25% монет из экспедиций вместо 10%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+20% монет в «Шахтёре» и 10% шанс двойной добычи в экспедиции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Экспедиция и арена берут перки того питомца, который пошёл в поход или дерётся. «Шахтёр» — лучшего из гуляющих по профилю.</w:t>
      </w:r>
    </w:p>
    <w:p>
      <w:pPr>
        <w:pStyle w:val="Heading3"/>
      </w:pPr>
      <w:r>
        <w:t>37.5. Трюки</w:t>
      </w:r>
    </w:p>
    <w:p>
      <w:r>
        <w:rPr>
          <w:rFonts w:ascii="Segoe UI" w:hAnsi="Segoe UI"/>
          <w:b w:val="0"/>
          <w:color w:val="1F2937"/>
          <w:sz w:val="21"/>
        </w:rPr>
        <w:t>Открываются по уровням, всего восемь: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Уровень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Трюк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Волчок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Сальто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Танец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Привет всем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Сердечки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Звездопад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26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Радуга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Фейерверк</w:t>
            </w:r>
          </w:p>
        </w:tc>
      </w:tr>
    </w:tbl>
    <w:p>
      <w:pPr>
        <w:spacing w:after="80"/>
      </w:pPr>
    </w:p>
    <w:p>
      <w:pPr>
        <w:pStyle w:val="Heading3"/>
      </w:pPr>
      <w:r>
        <w:t>37.6. Арена: как дерутся питомцы</w:t>
      </w:r>
    </w:p>
    <w:p>
      <w:r>
        <w:rPr>
          <w:rFonts w:ascii="Segoe UI" w:hAnsi="Segoe UI"/>
          <w:b w:val="0"/>
          <w:color w:val="1F2937"/>
          <w:sz w:val="21"/>
        </w:rPr>
        <w:t>Бой пошаговый: вы выбираете приём, соперник — компьютер с характером своей стихии.</w:t>
      </w:r>
    </w:p>
    <w:p>
      <w:r>
        <w:rPr>
          <w:rFonts w:ascii="Segoe UI" w:hAnsi="Segoe UI"/>
          <w:b/>
          <w:color w:val="1F2937"/>
          <w:sz w:val="21"/>
        </w:rPr>
        <w:t>Сколько боёв: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Бесплатных в день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Питомец 20 уровня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 бесплатный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Дополнительный бой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300, затем 400, 500… — +100 за каждый следующий за день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Раундов максимум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Пять приёмов: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Приём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Когда доступен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Атака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обычный удар; </w:t>
            </w:r>
            <w:r>
              <w:rPr>
                <w:rFonts w:ascii="Segoe UI" w:hAnsi="Segoe UI"/>
                <w:b/>
                <w:color w:val="1F2937"/>
                <w:sz w:val="18"/>
              </w:rPr>
              <w:t>третья подряд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серия, бьёт больнее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Защита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лечит и даёт ярость, входящий урон режется почти вдвое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Умение стихии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сильный приём с особенностью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перезарядка </w:t>
            </w:r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раунда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Контратака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ловит атаку или умение и возвращает часть урона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перезарядка </w:t>
            </w:r>
            <w:r>
              <w:rPr>
                <w:rFonts w:ascii="Segoe UI" w:hAnsi="Segoe UI"/>
                <w:b/>
                <w:color w:val="1F2937"/>
                <w:sz w:val="18"/>
              </w:rPr>
              <w:t>2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раунда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Ультимейт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самый мощный приём стихии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нужна </w:t>
            </w:r>
            <w:r>
              <w:rPr>
                <w:rFonts w:ascii="Segoe UI" w:hAnsi="Segoe UI"/>
                <w:b/>
                <w:color w:val="1F2937"/>
                <w:sz w:val="18"/>
              </w:rPr>
              <w:t>ярость 100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Ярость</w:t>
      </w:r>
      <w:r>
        <w:rPr>
          <w:rFonts w:ascii="Segoe UI" w:hAnsi="Segoe UI"/>
          <w:b w:val="0"/>
          <w:color w:val="1F2937"/>
          <w:sz w:val="21"/>
        </w:rPr>
        <w:t xml:space="preserve"> копится от полученного урона, плюс за свои удары и за защиту. Ультимейт её обнуляет.</w:t>
      </w:r>
    </w:p>
    <w:p>
      <w:r>
        <w:rPr>
          <w:rFonts w:ascii="Segoe UI" w:hAnsi="Segoe UI"/>
          <w:b/>
          <w:color w:val="1F2937"/>
          <w:sz w:val="21"/>
        </w:rPr>
        <w:t>Умения и ультимейты по стихиям: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Стихия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Умение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Ультимейт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Пламя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сильный урон, с шансом поджигает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Метеор — бьёт сквозь защиту и поджигает наверняка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Волна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средний урон, лечится и смывает все напасти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Цунами — урон, лечение и промокание: соперник медленнее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Шипы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бьёт и выставляет шипы, возвращающие урон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Корни — оглушение, соперник пропускает ход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бьёт сквозь защиту, с шансом пугает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Пожиратель душ — бьёт сквозь защиту и крадёт здоровье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Рывок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чаще критует, при крите режет кровотечение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Ярость стаи — три удара подряд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Арены.</w:t>
      </w:r>
      <w:r>
        <w:rPr>
          <w:rFonts w:ascii="Segoe UI" w:hAnsi="Segoe UI"/>
          <w:b w:val="0"/>
          <w:color w:val="1F2937"/>
          <w:sz w:val="21"/>
        </w:rPr>
        <w:t xml:space="preserve"> Арена выбирается случайно, и у каждой своя особенность: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Арена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Колизей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ярость копится в полтора раза быстрее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Вулкан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каждый четвёртый раунд извержение обжигает обоих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Океан глубин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защита лечит вдвое сильнее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Древний лес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шипы острее, иногда падают ягоды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Склеп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чаще критуют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Саванна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серия из трёх атак бьёт сильнее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Своя стихия на своей арене бьёт на </w:t>
      </w:r>
      <w:r>
        <w:rPr>
          <w:rFonts w:ascii="Segoe UI" w:hAnsi="Segoe UI"/>
          <w:b/>
          <w:color w:val="1F2937"/>
          <w:sz w:val="21"/>
        </w:rPr>
        <w:t>20% сильнее</w:t>
      </w:r>
      <w:r>
        <w:rPr>
          <w:rFonts w:ascii="Segoe UI" w:hAnsi="Segoe UI"/>
          <w:b w:val="0"/>
          <w:color w:val="1F2937"/>
          <w:sz w:val="21"/>
        </w:rPr>
        <w:t>. Стихии враждуют: огонь сильнее природы, природа — воды, вода — огня, тень — зверя.</w:t>
      </w:r>
    </w:p>
    <w:p>
      <w:r>
        <w:rPr>
          <w:rFonts w:ascii="Segoe UI" w:hAnsi="Segoe UI"/>
          <w:b/>
          <w:color w:val="1F2937"/>
          <w:sz w:val="21"/>
        </w:rPr>
        <w:t>Соперник не молчит:</w:t>
      </w:r>
      <w:r>
        <w:rPr>
          <w:rFonts w:ascii="Segoe UI" w:hAnsi="Segoe UI"/>
          <w:b w:val="0"/>
          <w:color w:val="1F2937"/>
          <w:sz w:val="21"/>
        </w:rPr>
        <w:t xml:space="preserve"> на простых приёмах он отвечает атакой, замечает, если вы жмёте атаку подряд, и закрывается, когда у вас накопилась ярость. Мощные приёмы видны заранее — «готовит Пламя!».</w:t>
      </w:r>
    </w:p>
    <w:p>
      <w:r>
        <w:rPr>
          <w:rFonts w:ascii="Segoe UI" w:hAnsi="Segoe UI"/>
          <w:b w:val="0"/>
          <w:color w:val="1F2937"/>
          <w:sz w:val="21"/>
        </w:rPr>
        <w:t>Иногда в раунде что-то случается само: зритель кидает яблоко, бьёт молния, кот-судья подбадривает отстающего.</w:t>
      </w:r>
    </w:p>
    <w:p>
      <w:r>
        <w:rPr>
          <w:rFonts w:ascii="Segoe UI" w:hAnsi="Segoe UI"/>
          <w:b/>
          <w:color w:val="1F2937"/>
          <w:sz w:val="21"/>
        </w:rPr>
        <w:t>Награда за победу: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Уровень питомца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Монеты за победу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129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 (с перком 20 уровня — 375)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390 (с перком — 487)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Рейтинг на арене считается как в шахматах (Эло), старт — 1000. </w:t>
      </w:r>
      <w:r>
        <w:rPr>
          <w:rFonts w:ascii="Segoe UI" w:hAnsi="Segoe UI"/>
          <w:b/>
          <w:color w:val="1F2937"/>
          <w:sz w:val="21"/>
        </w:rPr>
        <w:t>Раз в неделю рейтинг подтягивается к 1000 вдвое</w:t>
      </w:r>
      <w:r>
        <w:rPr>
          <w:rFonts w:ascii="Segoe UI" w:hAnsi="Segoe UI"/>
          <w:b w:val="0"/>
          <w:color w:val="1F2937"/>
          <w:sz w:val="21"/>
        </w:rPr>
        <w:t>, и лучшим вручают призы недели.</w:t>
      </w:r>
    </w:p>
    <w:p>
      <w:pPr>
        <w:pStyle w:val="Heading3"/>
      </w:pPr>
      <w:r>
        <w:t>37.7. Экспедиции</w:t>
      </w:r>
    </w:p>
    <w:p>
      <w:r>
        <w:rPr>
          <w:rFonts w:ascii="Segoe UI" w:hAnsi="Segoe UI"/>
          <w:b w:val="0"/>
          <w:color w:val="1F2937"/>
          <w:sz w:val="21"/>
        </w:rPr>
        <w:t>Питомец уходит в поход на несколько часов и приносит монеты, опыт и иногда ключи от кейсов. Добыча определяется в момент отправки — переоткрыть страницу и перебросить её нельзя.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Зона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Часов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Мин. уровень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Монеты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 «Искателя»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 питомцев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Цветочный луг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120–200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0.5%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Тёмный лес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550–800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2%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Кристальные пещеры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1200–1700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Огненные земли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2000–2800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10%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Монеты растут на </w:t>
      </w:r>
      <w:r>
        <w:rPr>
          <w:rFonts w:ascii="Segoe UI" w:hAnsi="Segoe UI"/>
          <w:b/>
          <w:color w:val="1F2937"/>
          <w:sz w:val="21"/>
        </w:rPr>
        <w:t>2% за каждый уровень</w:t>
      </w:r>
      <w:r>
        <w:rPr>
          <w:rFonts w:ascii="Segoe UI" w:hAnsi="Segoe UI"/>
          <w:b w:val="0"/>
          <w:color w:val="1F2937"/>
          <w:sz w:val="21"/>
        </w:rPr>
        <w:t xml:space="preserve"> питомца, а перки добавляют ещё 10% или 25%. С 30 уровня появляется 10% шанс двойной добычи.</w:t>
      </w:r>
    </w:p>
    <w:p>
      <w:r>
        <w:rPr>
          <w:rFonts w:ascii="Segoe UI" w:hAnsi="Segoe UI"/>
          <w:b w:val="0"/>
          <w:color w:val="1F2937"/>
          <w:sz w:val="21"/>
        </w:rPr>
        <w:t>Забрать добычу нужно вручную, когда питомец вернётся. Кроме награды он принесёт короткую историю о походе.</w:t>
      </w:r>
    </w:p>
    <w:p>
      <w:pPr>
        <w:pStyle w:val="Heading3"/>
      </w:pPr>
      <w:r>
        <w:t>37.8. Питомцедекс</w:t>
      </w:r>
    </w:p>
    <w:p>
      <w:r>
        <w:rPr>
          <w:rFonts w:ascii="Segoe UI" w:hAnsi="Segoe UI"/>
          <w:b w:val="0"/>
          <w:color w:val="1F2937"/>
          <w:sz w:val="21"/>
        </w:rPr>
        <w:t>Коллекция считается по четырём разделам: виды, окрасы, фоны, аксессуары. За вехи дают монеты и ключи: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Веха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Награда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 вида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 видов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видов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 видов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виды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25 000 и 3 ключа «Сундука питомцев»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окрасов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окрасы (35)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фонов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фоны (27)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аксессуаров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аксессуары (33)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15 000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Награда берётся один раз.</w:t>
      </w:r>
    </w:p>
    <w:p>
      <w:pPr>
        <w:pStyle w:val="Heading3"/>
      </w:pPr>
      <w:r>
        <w:t>37.9. Занятость</w:t>
      </w:r>
    </w:p>
    <w:p>
      <w:r>
        <w:rPr>
          <w:rFonts w:ascii="Segoe UI" w:hAnsi="Segoe UI"/>
          <w:b w:val="0"/>
          <w:color w:val="1F2937"/>
          <w:sz w:val="21"/>
        </w:rPr>
        <w:t>Питомец не может быть в двух местах сразу. Если он в походе или на арене — его нельзя отправить в бой, продать или подарить. Сайт так и напишет причину.</w:t>
      </w:r>
    </w:p>
    <w:p>
      <w:pPr>
        <w:pStyle w:val="Heading3"/>
      </w:pPr>
      <w:r>
        <w:t>37.10. Подземелья</w:t>
      </w:r>
    </w:p>
    <w:p>
      <w:r>
        <w:rPr>
          <w:rFonts w:ascii="Segoe UI" w:hAnsi="Segoe UI"/>
          <w:b w:val="0"/>
          <w:color w:val="1F2937"/>
          <w:sz w:val="21"/>
        </w:rPr>
        <w:t>Дальше питомцев можно водить не только на арену, но и в подземелье.</w:t>
      </w:r>
    </w:p>
    <w:p>
      <w:r>
        <w:rPr>
          <w:rFonts w:ascii="Segoe UI" w:hAnsi="Segoe UI"/>
          <w:b w:val="0"/>
          <w:color w:val="1F2937"/>
          <w:sz w:val="21"/>
        </w:rPr>
        <w:t xml:space="preserve">Здесь </w:t>
      </w:r>
      <w:r>
        <w:rPr>
          <w:rFonts w:ascii="Segoe UI" w:hAnsi="Segoe UI"/>
          <w:b/>
          <w:color w:val="1F2937"/>
          <w:sz w:val="21"/>
        </w:rPr>
        <w:t>пошаговый бой</w:t>
      </w:r>
      <w:r>
        <w:rPr>
          <w:rFonts w:ascii="Segoe UI" w:hAnsi="Segoe UI"/>
          <w:b w:val="0"/>
          <w:color w:val="1F2937"/>
          <w:sz w:val="21"/>
        </w:rPr>
        <w:t>: вы выбираете приёмы, а не смотрите на результат.</w:t>
      </w:r>
    </w:p>
    <w:p>
      <w:r>
        <w:rPr>
          <w:rFonts w:ascii="Segoe UI" w:hAnsi="Segoe UI"/>
          <w:b/>
          <w:color w:val="1F2937"/>
          <w:sz w:val="21"/>
        </w:rPr>
        <w:t>Отряд.</w:t>
      </w:r>
      <w:r>
        <w:rPr>
          <w:rFonts w:ascii="Segoe UI" w:hAnsi="Segoe UI"/>
          <w:b w:val="0"/>
          <w:color w:val="1F2937"/>
          <w:sz w:val="21"/>
        </w:rPr>
        <w:t xml:space="preserve"> Идти нужно </w:t>
      </w:r>
      <w:r>
        <w:rPr>
          <w:rFonts w:ascii="Segoe UI" w:hAnsi="Segoe UI"/>
          <w:b/>
          <w:color w:val="1F2937"/>
          <w:sz w:val="21"/>
        </w:rPr>
        <w:t>минимум вдвоём</w:t>
      </w:r>
      <w:r>
        <w:rPr>
          <w:rFonts w:ascii="Segoe UI" w:hAnsi="Segoe UI"/>
          <w:b w:val="0"/>
          <w:color w:val="1F2937"/>
          <w:sz w:val="21"/>
        </w:rPr>
        <w:t>, максимум втроём. Уровень</w:t>
      </w:r>
    </w:p>
    <w:p>
      <w:r>
        <w:rPr>
          <w:rFonts w:ascii="Segoe UI" w:hAnsi="Segoe UI"/>
          <w:b w:val="0"/>
          <w:color w:val="1F2937"/>
          <w:sz w:val="21"/>
        </w:rPr>
        <w:t>проверяется у каждого питомца: в «Огненную кузню» пустят с 16 уровня.</w:t>
      </w:r>
    </w:p>
    <w:p>
      <w:r>
        <w:rPr>
          <w:rFonts w:ascii="Segoe UI" w:hAnsi="Segoe UI"/>
          <w:b w:val="0"/>
          <w:color w:val="1F2937"/>
          <w:sz w:val="21"/>
        </w:rPr>
        <w:t>Занятого питомца взять нельзя.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Подземелье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Питомцы от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Этажей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Всего залов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Крысиные катакомбы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 уровня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Затонувшая шахта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 уровня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Огненная кузня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 уровня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Мёрзлый склеп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24 уровня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Пустотный разлом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28 уровня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В каждом подземелье </w:t>
      </w:r>
      <w:r>
        <w:rPr>
          <w:rFonts w:ascii="Segoe UI" w:hAnsi="Segoe UI"/>
          <w:b/>
          <w:color w:val="1F2937"/>
          <w:sz w:val="21"/>
        </w:rPr>
        <w:t>12 разных мобов</w:t>
      </w:r>
      <w:r>
        <w:rPr>
          <w:rFonts w:ascii="Segoe UI" w:hAnsi="Segoe UI"/>
          <w:b w:val="0"/>
          <w:color w:val="1F2937"/>
          <w:sz w:val="21"/>
        </w:rPr>
        <w:t xml:space="preserve"> — заходы не повторяются, а</w:t>
      </w:r>
    </w:p>
    <w:p>
      <w:r>
        <w:rPr>
          <w:rFonts w:ascii="Segoe UI" w:hAnsi="Segoe UI"/>
          <w:b w:val="0"/>
          <w:color w:val="1F2937"/>
          <w:sz w:val="21"/>
        </w:rPr>
        <w:t>стихии и особенности у них разные, поэтому и отряд собирают по-разному.</w:t>
      </w:r>
    </w:p>
    <w:p>
      <w:pPr>
        <w:pStyle w:val="Heading3"/>
      </w:pPr>
      <w:r>
        <w:t>Если отряд пал</w:t>
      </w:r>
    </w:p>
    <w:p>
      <w:r>
        <w:rPr>
          <w:rFonts w:ascii="Segoe UI" w:hAnsi="Segoe UI"/>
          <w:b w:val="0"/>
          <w:color w:val="1F2937"/>
          <w:sz w:val="21"/>
        </w:rPr>
        <w:t>Поражение стоит монет: 80 в катакомбах, 200 в шахте, 450 в кузне, 800</w:t>
      </w:r>
    </w:p>
    <w:p>
      <w:r>
        <w:rPr>
          <w:rFonts w:ascii="Segoe UI" w:hAnsi="Segoe UI"/>
          <w:b w:val="0"/>
          <w:color w:val="1F2937"/>
          <w:sz w:val="21"/>
        </w:rPr>
        <w:t>в склепе и 1400 в разломе. Списать больше, чем у тебя есть, не могут —</w:t>
      </w:r>
    </w:p>
    <w:p>
      <w:r>
        <w:rPr>
          <w:rFonts w:ascii="Segoe UI" w:hAnsi="Segoe UI"/>
          <w:b w:val="0"/>
          <w:color w:val="1F2937"/>
          <w:sz w:val="21"/>
        </w:rPr>
        <w:t>баланс в минус не уходит. Всё найденное до поражения остаётся при тебе.</w:t>
      </w:r>
    </w:p>
    <w:p>
      <w:pPr>
        <w:pStyle w:val="Heading3"/>
      </w:pPr>
      <w:r>
        <w:t>Если отступить</w:t>
      </w:r>
    </w:p>
    <w:p>
      <w:r>
        <w:rPr>
          <w:rFonts w:ascii="Segoe UI" w:hAnsi="Segoe UI"/>
          <w:b w:val="0"/>
          <w:color w:val="1F2937"/>
          <w:sz w:val="21"/>
        </w:rPr>
        <w:t xml:space="preserve">Отступление </w:t>
      </w:r>
      <w:r>
        <w:rPr>
          <w:rFonts w:ascii="Segoe UI" w:hAnsi="Segoe UI"/>
          <w:b/>
          <w:color w:val="1F2937"/>
          <w:sz w:val="21"/>
        </w:rPr>
        <w:t>ничего не стоит</w:t>
      </w:r>
      <w:r>
        <w:rPr>
          <w:rFonts w:ascii="Segoe UI" w:hAnsi="Segoe UI"/>
          <w:b w:val="0"/>
          <w:color w:val="1F2937"/>
          <w:sz w:val="21"/>
        </w:rPr>
        <w:t>: теряется только сам поход (он уже</w:t>
      </w:r>
    </w:p>
    <w:p>
      <w:r>
        <w:rPr>
          <w:rFonts w:ascii="Segoe UI" w:hAnsi="Segoe UI"/>
          <w:b w:val="0"/>
          <w:color w:val="1F2937"/>
          <w:sz w:val="21"/>
        </w:rPr>
        <w:t>потрачен, когда ты вошёл). Монеты, экипировка и ключи, собранные по пути,</w:t>
      </w:r>
    </w:p>
    <w:p>
      <w:r>
        <w:rPr>
          <w:rFonts w:ascii="Segoe UI" w:hAnsi="Segoe UI"/>
          <w:b w:val="0"/>
          <w:color w:val="1F2937"/>
          <w:sz w:val="21"/>
        </w:rPr>
        <w:t>остаются. Так что отступить перед боссом, к которому отряд не готов, —</w:t>
      </w:r>
    </w:p>
    <w:p>
      <w:r>
        <w:rPr>
          <w:rFonts w:ascii="Segoe UI" w:hAnsi="Segoe UI"/>
          <w:b w:val="0"/>
          <w:color w:val="1F2937"/>
          <w:sz w:val="21"/>
        </w:rPr>
        <w:t>разумный ход.</w:t>
      </w:r>
    </w:p>
    <w:p>
      <w:r>
        <w:rPr>
          <w:rFonts w:ascii="Segoe UI" w:hAnsi="Segoe UI"/>
          <w:b/>
          <w:color w:val="1F2937"/>
          <w:sz w:val="21"/>
        </w:rPr>
        <w:t>Как устроен этаж.</w:t>
      </w:r>
      <w:r>
        <w:rPr>
          <w:rFonts w:ascii="Segoe UI" w:hAnsi="Segoe UI"/>
          <w:b w:val="0"/>
          <w:color w:val="1F2937"/>
          <w:sz w:val="21"/>
        </w:rPr>
        <w:t xml:space="preserve"> Два обычных моба, а третий зал этажа — </w:t>
      </w:r>
      <w:r>
        <w:rPr>
          <w:rFonts w:ascii="Segoe UI" w:hAnsi="Segoe UI"/>
          <w:b/>
          <w:color w:val="1F2937"/>
          <w:sz w:val="21"/>
        </w:rPr>
        <w:t>босс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Победили босса — привал и спуск ниже: мобы там сильнее на 18%, а босс</w:t>
      </w:r>
    </w:p>
    <w:p>
      <w:r>
        <w:rPr>
          <w:rFonts w:ascii="Segoe UI" w:hAnsi="Segoe UI"/>
          <w:b w:val="0"/>
          <w:color w:val="1F2937"/>
          <w:sz w:val="21"/>
        </w:rPr>
        <w:t>другой.</w:t>
      </w:r>
    </w:p>
    <w:p>
      <w:r>
        <w:rPr>
          <w:rFonts w:ascii="Segoe UI" w:hAnsi="Segoe UI"/>
          <w:b/>
          <w:color w:val="1F2937"/>
          <w:sz w:val="21"/>
        </w:rPr>
        <w:t>Как идёт бой.</w:t>
      </w:r>
      <w:r>
        <w:rPr>
          <w:rFonts w:ascii="Segoe UI" w:hAnsi="Segoe UI"/>
          <w:b w:val="0"/>
          <w:color w:val="1F2937"/>
          <w:sz w:val="21"/>
        </w:rPr>
        <w:t xml:space="preserve"> Каждый раунд вы выбираете приём каждому живому питомцу,</w:t>
      </w:r>
    </w:p>
    <w:p>
      <w:r>
        <w:rPr>
          <w:rFonts w:ascii="Segoe UI" w:hAnsi="Segoe UI"/>
          <w:b w:val="0"/>
          <w:color w:val="1F2937"/>
          <w:sz w:val="21"/>
        </w:rPr>
        <w:t>потом все ходят по скорости. Приёмы: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Приём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Атака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обычный удар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Умение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приём стихии, перезарядка 3 раунда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Защита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входящий урон вдвое меньше, немного здоровья и ярости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Ультимейт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сильный командный приём, когда ярость дошла до 100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Здоровье у каждого своё и переходит из зала в зал.</w:t>
      </w:r>
      <w:r>
        <w:rPr>
          <w:rFonts w:ascii="Segoe UI" w:hAnsi="Segoe UI"/>
          <w:b w:val="0"/>
          <w:color w:val="1F2937"/>
          <w:sz w:val="21"/>
        </w:rPr>
        <w:t xml:space="preserve"> После босса отряд</w:t>
      </w:r>
    </w:p>
    <w:p>
      <w:r>
        <w:rPr>
          <w:rFonts w:ascii="Segoe UI" w:hAnsi="Segoe UI"/>
          <w:b w:val="0"/>
          <w:color w:val="1F2937"/>
          <w:sz w:val="21"/>
        </w:rPr>
        <w:t>переводит дух и восстанавливает 15%. Поэтому важно не «дожить до конца</w:t>
      </w:r>
    </w:p>
    <w:p>
      <w:r>
        <w:rPr>
          <w:rFonts w:ascii="Segoe UI" w:hAnsi="Segoe UI"/>
          <w:b w:val="0"/>
          <w:color w:val="1F2937"/>
          <w:sz w:val="21"/>
        </w:rPr>
        <w:t>зала», а дойти до босса с силами.</w:t>
      </w:r>
    </w:p>
    <w:p>
      <w:pPr>
        <w:pStyle w:val="Heading3"/>
      </w:pPr>
      <w:r>
        <w:t>37.11. Стихии питомцев</w:t>
      </w:r>
    </w:p>
    <w:p>
      <w:r>
        <w:rPr>
          <w:rFonts w:ascii="Segoe UI" w:hAnsi="Segoe UI"/>
          <w:b w:val="0"/>
          <w:color w:val="1F2937"/>
          <w:sz w:val="21"/>
        </w:rPr>
        <w:t>Стихия — это роль в отряде. Смотрите не на редкость, а на то, кого не</w:t>
      </w:r>
    </w:p>
    <w:p>
      <w:r>
        <w:rPr>
          <w:rFonts w:ascii="Segoe UI" w:hAnsi="Segoe UI"/>
          <w:b w:val="0"/>
          <w:color w:val="1F2937"/>
          <w:sz w:val="21"/>
        </w:rPr>
        <w:t>хватает.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Стихия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Умение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Ультимейт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Роль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Пламя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Метеор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урон и поджог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Волна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Цунами — лечит весь отряд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лечение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Шипы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Корни — оглушают босса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контроль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Пожиратель душ — крадёт здоровье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вампиризм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Рывок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Ярость стаи — </w:t>
            </w:r>
            <w:r>
              <w:rPr>
                <w:rFonts w:ascii="Segoe UI" w:hAnsi="Segoe UI"/>
                <w:b/>
                <w:color w:val="1F2937"/>
                <w:sz w:val="18"/>
              </w:rPr>
              <w:t>+25% атаки отряду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усиление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Подобрать отряд.</w:t>
      </w:r>
      <w:r>
        <w:rPr>
          <w:rFonts w:ascii="Segoe UI" w:hAnsi="Segoe UI"/>
          <w:b w:val="0"/>
          <w:color w:val="1F2937"/>
          <w:sz w:val="21"/>
        </w:rPr>
        <w:t xml:space="preserve"> Рядом с отрядом есть кнопка, которая сама</w:t>
      </w:r>
    </w:p>
    <w:p>
      <w:r>
        <w:rPr>
          <w:rFonts w:ascii="Segoe UI" w:hAnsi="Segoe UI"/>
          <w:b w:val="0"/>
          <w:color w:val="1F2937"/>
          <w:sz w:val="21"/>
        </w:rPr>
        <w:t>выбирает лучших питомцев: смотрит на их силу (она считается **вместе с</w:t>
      </w:r>
    </w:p>
    <w:p>
      <w:r>
        <w:rPr>
          <w:rFonts w:ascii="Segoe UI" w:hAnsi="Segoe UI"/>
          <w:b w:val="0"/>
          <w:color w:val="1F2937"/>
          <w:sz w:val="21"/>
        </w:rPr>
        <w:t>надетой экипировкой**) и на то, есть ли в отряде связка против стихий</w:t>
      </w:r>
    </w:p>
    <w:p>
      <w:r>
        <w:rPr>
          <w:rFonts w:ascii="Segoe UI" w:hAnsi="Segoe UI"/>
          <w:b w:val="0"/>
          <w:color w:val="1F2937"/>
          <w:sz w:val="21"/>
        </w:rPr>
        <w:t>этого подземелья. На карточке видно силу и сколько слотов занято — «сила 312 · 2/3». Состав запоминается — в следующий</w:t>
      </w:r>
    </w:p>
    <w:p>
      <w:r>
        <w:rPr>
          <w:rFonts w:ascii="Segoe UI" w:hAnsi="Segoe UI"/>
          <w:b w:val="0"/>
          <w:color w:val="1F2937"/>
          <w:sz w:val="21"/>
        </w:rPr>
        <w:t>раз он подставится сам.</w:t>
      </w:r>
    </w:p>
    <w:p>
      <w:r>
        <w:rPr>
          <w:rFonts w:ascii="Segoe UI" w:hAnsi="Segoe UI"/>
          <w:b/>
          <w:color w:val="1F2937"/>
          <w:sz w:val="21"/>
        </w:rPr>
        <w:t>Связки.</w:t>
      </w:r>
      <w:r>
        <w:rPr>
          <w:rFonts w:ascii="Segoe UI" w:hAnsi="Segoe UI"/>
          <w:b w:val="0"/>
          <w:color w:val="1F2937"/>
          <w:sz w:val="21"/>
        </w:rPr>
        <w:t xml:space="preserve"> Две стихии в отряде бьют третью на 35% сильнее: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Связка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Против кого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 + огонь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Пепел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 + природа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Тлен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 + 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 + 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Прилив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 + вода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Роса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 + природа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Гарь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 + 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Охота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 + 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Глубина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 + 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Чаща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 + 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Связок десять — по две на каждую стихию. Если в отряде три питомца,</w:t>
      </w:r>
    </w:p>
    <w:p>
      <w:r>
        <w:rPr>
          <w:rFonts w:ascii="Segoe UI" w:hAnsi="Segoe UI"/>
          <w:b w:val="0"/>
          <w:color w:val="1F2937"/>
          <w:sz w:val="21"/>
        </w:rPr>
        <w:t xml:space="preserve">пар получается три, и сработает та, что контрит </w:t>
      </w:r>
      <w:r>
        <w:rPr>
          <w:rFonts w:ascii="Segoe UI" w:hAnsi="Segoe UI"/>
          <w:b/>
          <w:color w:val="1F2937"/>
          <w:sz w:val="21"/>
        </w:rPr>
        <w:t>текущего врага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Поэтому отряд собирают </w:t>
      </w:r>
      <w:r>
        <w:rPr>
          <w:rFonts w:ascii="Segoe UI" w:hAnsi="Segoe UI"/>
          <w:b/>
          <w:color w:val="1F2937"/>
          <w:sz w:val="21"/>
        </w:rPr>
        <w:t>под противника</w:t>
      </w:r>
      <w:r>
        <w:rPr>
          <w:rFonts w:ascii="Segoe UI" w:hAnsi="Segoe UI"/>
          <w:b w:val="0"/>
          <w:color w:val="1F2937"/>
          <w:sz w:val="21"/>
        </w:rPr>
        <w:t>: увидели в зале водяного —</w:t>
      </w:r>
    </w:p>
    <w:p>
      <w:r>
        <w:rPr>
          <w:rFonts w:ascii="Segoe UI" w:hAnsi="Segoe UI"/>
          <w:b w:val="0"/>
          <w:color w:val="1F2937"/>
          <w:sz w:val="21"/>
        </w:rPr>
        <w:t>берите зверя и тень.</w:t>
      </w:r>
    </w:p>
    <w:p>
      <w:r>
        <w:rPr>
          <w:rFonts w:ascii="Segoe UI" w:hAnsi="Segoe UI"/>
          <w:b/>
          <w:color w:val="1F2937"/>
          <w:sz w:val="21"/>
        </w:rPr>
        <w:t>Противника видно заранее</w:t>
      </w:r>
      <w:r>
        <w:rPr>
          <w:rFonts w:ascii="Segoe UI" w:hAnsi="Segoe UI"/>
          <w:b w:val="0"/>
          <w:color w:val="1F2937"/>
          <w:sz w:val="21"/>
        </w:rPr>
        <w:t>: до боя показывают его спрайт, стихию,</w:t>
      </w:r>
    </w:p>
    <w:p>
      <w:r>
        <w:rPr>
          <w:rFonts w:ascii="Segoe UI" w:hAnsi="Segoe UI"/>
          <w:b w:val="0"/>
          <w:color w:val="1F2937"/>
          <w:sz w:val="21"/>
        </w:rPr>
        <w:t>характеристики и особенность. Особенность меняет правила зала — например,</w:t>
      </w:r>
    </w:p>
    <w:p>
      <w:r>
        <w:rPr>
          <w:rFonts w:ascii="Segoe UI" w:hAnsi="Segoe UI"/>
          <w:b w:val="0"/>
          <w:color w:val="1F2937"/>
          <w:sz w:val="21"/>
        </w:rPr>
        <w:t>паук пробивает защиту ядом, летучая мышь отменяет ваше преимущество в</w:t>
      </w:r>
    </w:p>
    <w:p>
      <w:r>
        <w:rPr>
          <w:rFonts w:ascii="Segoe UI" w:hAnsi="Segoe UI"/>
          <w:b w:val="0"/>
          <w:color w:val="1F2937"/>
          <w:sz w:val="21"/>
        </w:rPr>
        <w:t>скорости, а голем медленный, но вы успеваете на два удара больше.</w:t>
      </w:r>
    </w:p>
    <w:p>
      <w:r>
        <w:rPr>
          <w:rFonts w:ascii="Segoe UI" w:hAnsi="Segoe UI"/>
          <w:b/>
          <w:color w:val="1F2937"/>
          <w:sz w:val="21"/>
        </w:rPr>
        <w:t>Ограничения: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3 похода в день</w:t>
      </w:r>
      <w:r>
        <w:rPr>
          <w:rFonts w:ascii="Segoe UI" w:hAnsi="Segoe UI"/>
          <w:b w:val="0"/>
          <w:color w:val="1F2937"/>
          <w:sz w:val="21"/>
        </w:rPr>
        <w:t>, один одновременно. Когда</w:t>
      </w:r>
    </w:p>
    <w:p>
      <w:r>
        <w:rPr>
          <w:rFonts w:ascii="Segoe UI" w:hAnsi="Segoe UI"/>
          <w:b w:val="0"/>
          <w:color w:val="1F2937"/>
          <w:sz w:val="21"/>
        </w:rPr>
        <w:t xml:space="preserve">бесплатные кончились, поход можно </w:t>
      </w:r>
      <w:r>
        <w:rPr>
          <w:rFonts w:ascii="Segoe UI" w:hAnsi="Segoe UI"/>
          <w:b/>
          <w:color w:val="1F2937"/>
          <w:sz w:val="21"/>
        </w:rPr>
        <w:t>купить за ApexCoin</w:t>
      </w:r>
      <w:r>
        <w:rPr>
          <w:rFonts w:ascii="Segoe UI" w:hAnsi="Segoe UI"/>
          <w:b w:val="0"/>
          <w:color w:val="1F2937"/>
          <w:sz w:val="21"/>
        </w:rPr>
        <w:t>: первый 800,</w:t>
      </w:r>
    </w:p>
    <w:p>
      <w:r>
        <w:rPr>
          <w:rFonts w:ascii="Segoe UI" w:hAnsi="Segoe UI"/>
          <w:b w:val="0"/>
          <w:color w:val="1F2937"/>
          <w:sz w:val="21"/>
        </w:rPr>
        <w:t>каждый следующий в тот же день — на 400 дороже.</w:t>
      </w:r>
    </w:p>
    <w:p>
      <w:r>
        <w:rPr>
          <w:rFonts w:ascii="Segoe UI" w:hAnsi="Segoe UI"/>
          <w:b/>
          <w:color w:val="1F2937"/>
          <w:sz w:val="21"/>
        </w:rPr>
        <w:t>Добыча:</w:t>
      </w:r>
      <w:r>
        <w:rPr>
          <w:rFonts w:ascii="Segoe UI" w:hAnsi="Segoe UI"/>
          <w:b w:val="0"/>
          <w:color w:val="1F2937"/>
          <w:sz w:val="21"/>
        </w:rPr>
        <w:t xml:space="preserve"> 60 / 140 / 260 монет за моба × этаж, 400 / 900 / 1600 за</w:t>
      </w:r>
    </w:p>
    <w:p>
      <w:r>
        <w:rPr>
          <w:rFonts w:ascii="Segoe UI" w:hAnsi="Segoe UI"/>
          <w:b w:val="0"/>
          <w:color w:val="1F2937"/>
          <w:sz w:val="21"/>
        </w:rPr>
        <w:t>босса × этаж. Экипировка с моба — 14 / 22 / 30%, с босса — всегда.</w:t>
      </w:r>
    </w:p>
    <w:p>
      <w:r>
        <w:rPr>
          <w:rFonts w:ascii="Segoe UI" w:hAnsi="Segoe UI"/>
          <w:b/>
          <w:color w:val="1F2937"/>
          <w:sz w:val="21"/>
        </w:rPr>
        <w:t>После похода открывается окно итогов</w:t>
      </w:r>
      <w:r>
        <w:rPr>
          <w:rFonts w:ascii="Segoe UI" w:hAnsi="Segoe UI"/>
          <w:b w:val="0"/>
          <w:color w:val="1F2937"/>
          <w:sz w:val="21"/>
        </w:rPr>
        <w:t>: чем именно закончилось</w:t>
      </w:r>
    </w:p>
    <w:p>
      <w:r>
        <w:rPr>
          <w:rFonts w:ascii="Segoe UI" w:hAnsi="Segoe UI"/>
          <w:b w:val="0"/>
          <w:color w:val="1F2937"/>
          <w:sz w:val="21"/>
        </w:rPr>
        <w:t>(подземелье зачищено, отряд пал или вы отступили), до какого зала и этажа</w:t>
      </w:r>
    </w:p>
    <w:p>
      <w:r>
        <w:rPr>
          <w:rFonts w:ascii="Segoe UI" w:hAnsi="Segoe UI"/>
          <w:b w:val="0"/>
          <w:color w:val="1F2937"/>
          <w:sz w:val="21"/>
        </w:rPr>
        <w:t xml:space="preserve">дошли, сколько </w:t>
      </w:r>
      <w:r>
        <w:rPr>
          <w:rFonts w:ascii="Segoe UI" w:hAnsi="Segoe UI"/>
          <w:b/>
          <w:color w:val="1F2937"/>
          <w:sz w:val="21"/>
        </w:rPr>
        <w:t>ApexCoin</w:t>
      </w:r>
      <w:r>
        <w:rPr>
          <w:rFonts w:ascii="Segoe UI" w:hAnsi="Segoe UI"/>
          <w:b w:val="0"/>
          <w:color w:val="1F2937"/>
          <w:sz w:val="21"/>
        </w:rPr>
        <w:t xml:space="preserve"> начислено и какая экипировка с ключами выпала.</w:t>
      </w:r>
    </w:p>
    <w:p>
      <w:r>
        <w:rPr>
          <w:rFonts w:ascii="Segoe UI" w:hAnsi="Segoe UI"/>
          <w:b w:val="0"/>
          <w:color w:val="1F2937"/>
          <w:sz w:val="21"/>
        </w:rPr>
        <w:t>Монеты попадают на кошелёк сразу — даже если отряд погиб.</w:t>
      </w:r>
    </w:p>
    <w:p>
      <w:r>
        <w:rPr>
          <w:rFonts w:ascii="Segoe UI" w:hAnsi="Segoe UI"/>
          <w:b/>
          <w:color w:val="1F2937"/>
          <w:sz w:val="21"/>
        </w:rPr>
        <w:t>Отступить можно в любой момент</w:t>
      </w:r>
      <w:r>
        <w:rPr>
          <w:rFonts w:ascii="Segoe UI" w:hAnsi="Segoe UI"/>
          <w:b w:val="0"/>
          <w:color w:val="1F2937"/>
          <w:sz w:val="21"/>
        </w:rPr>
        <w:t>, и найденное останется.</w:t>
      </w:r>
    </w:p>
    <w:p>
      <w:pPr>
        <w:pStyle w:val="Heading3"/>
      </w:pPr>
      <w:r>
        <w:t>37.12. Экипировка</w:t>
      </w:r>
    </w:p>
    <w:p>
      <w:r>
        <w:rPr>
          <w:rFonts w:ascii="Segoe UI" w:hAnsi="Segoe UI"/>
          <w:b w:val="0"/>
          <w:color w:val="1F2937"/>
          <w:sz w:val="21"/>
        </w:rPr>
        <w:t xml:space="preserve">В подземельях падают </w:t>
      </w:r>
      <w:r>
        <w:rPr>
          <w:rFonts w:ascii="Segoe UI" w:hAnsi="Segoe UI"/>
          <w:b/>
          <w:color w:val="1F2937"/>
          <w:sz w:val="21"/>
        </w:rPr>
        <w:t>9 предметов</w:t>
      </w:r>
      <w:r>
        <w:rPr>
          <w:rFonts w:ascii="Segoe UI" w:hAnsi="Segoe UI"/>
          <w:b w:val="0"/>
          <w:color w:val="1F2937"/>
          <w:sz w:val="21"/>
        </w:rPr>
        <w:t xml:space="preserve"> в трёх слотах: оружие (атака),</w:t>
      </w:r>
    </w:p>
    <w:p>
      <w:r>
        <w:rPr>
          <w:rFonts w:ascii="Segoe UI" w:hAnsi="Segoe UI"/>
          <w:b w:val="0"/>
          <w:color w:val="1F2937"/>
          <w:sz w:val="21"/>
        </w:rPr>
        <w:t>доспех (защита и здоровье), талисман (скорость и немного здоровья).</w:t>
      </w:r>
    </w:p>
    <w:p>
      <w:r>
        <w:rPr>
          <w:rFonts w:ascii="Segoe UI" w:hAnsi="Segoe UI"/>
          <w:b/>
          <w:color w:val="1F2937"/>
          <w:sz w:val="21"/>
        </w:rPr>
        <w:t>Редкость.</w:t>
      </w:r>
      <w:r>
        <w:rPr>
          <w:rFonts w:ascii="Segoe UI" w:hAnsi="Segoe UI"/>
          <w:b w:val="0"/>
          <w:color w:val="1F2937"/>
          <w:sz w:val="21"/>
        </w:rPr>
        <w:t xml:space="preserve"> Каждый предмет выпадает в одной из четырёх редкостей:</w:t>
      </w:r>
    </w:p>
    <w:p>
      <w:r>
        <w:rPr>
          <w:rFonts w:ascii="Segoe UI" w:hAnsi="Segoe UI"/>
          <w:b w:val="0"/>
          <w:color w:val="1F2937"/>
          <w:sz w:val="21"/>
        </w:rPr>
        <w:t>обычный, редкий, эпический, легендарный. Чем выше — тем сильнее</w:t>
      </w:r>
    </w:p>
    <w:p>
      <w:r>
        <w:rPr>
          <w:rFonts w:ascii="Segoe UI" w:hAnsi="Segoe UI"/>
          <w:b w:val="0"/>
          <w:color w:val="1F2937"/>
          <w:sz w:val="21"/>
        </w:rPr>
        <w:t xml:space="preserve">характеристики: легендарный предмет в </w:t>
      </w:r>
      <w:r>
        <w:rPr>
          <w:rFonts w:ascii="Segoe UI" w:hAnsi="Segoe UI"/>
          <w:b/>
          <w:color w:val="1F2937"/>
          <w:sz w:val="21"/>
        </w:rPr>
        <w:t>2.4 раза</w:t>
      </w:r>
      <w:r>
        <w:rPr>
          <w:rFonts w:ascii="Segoe UI" w:hAnsi="Segoe UI"/>
          <w:b w:val="0"/>
          <w:color w:val="1F2937"/>
          <w:sz w:val="21"/>
        </w:rPr>
        <w:t xml:space="preserve"> мощнее обычного.</w:t>
      </w:r>
    </w:p>
    <w:p>
      <w:r>
        <w:rPr>
          <w:rFonts w:ascii="Segoe UI" w:hAnsi="Segoe UI"/>
          <w:b w:val="0"/>
          <w:color w:val="1F2937"/>
          <w:sz w:val="21"/>
        </w:rPr>
        <w:t>Чем глубже подземелье, тем лучше шансы, а босс бросает редкость дважды и</w:t>
      </w:r>
    </w:p>
    <w:p>
      <w:r>
        <w:rPr>
          <w:rFonts w:ascii="Segoe UI" w:hAnsi="Segoe UI"/>
          <w:b w:val="0"/>
          <w:color w:val="1F2937"/>
          <w:sz w:val="21"/>
        </w:rPr>
        <w:t>берёт лучшую.</w:t>
      </w:r>
    </w:p>
    <w:p>
      <w:r>
        <w:rPr>
          <w:rFonts w:ascii="Segoe UI" w:hAnsi="Segoe UI"/>
          <w:b/>
          <w:color w:val="1F2937"/>
          <w:sz w:val="21"/>
        </w:rPr>
        <w:t>Надевается во вкладке «Мои питомцы» → «Экипировка».</w:t>
      </w:r>
      <w:r>
        <w:rPr>
          <w:rFonts w:ascii="Segoe UI" w:hAnsi="Segoe UI"/>
          <w:b w:val="0"/>
          <w:color w:val="1F2937"/>
          <w:sz w:val="21"/>
        </w:rPr>
        <w:t xml:space="preserve"> Там выбираете</w:t>
      </w:r>
    </w:p>
    <w:p>
      <w:r>
        <w:rPr>
          <w:rFonts w:ascii="Segoe UI" w:hAnsi="Segoe UI"/>
          <w:b w:val="0"/>
          <w:color w:val="1F2937"/>
          <w:sz w:val="21"/>
        </w:rPr>
        <w:t>питомца, видите три слота и свободные предметы. На экране подземелья</w:t>
      </w:r>
    </w:p>
    <w:p>
      <w:r>
        <w:rPr>
          <w:rFonts w:ascii="Segoe UI" w:hAnsi="Segoe UI"/>
          <w:b w:val="0"/>
          <w:color w:val="1F2937"/>
          <w:sz w:val="21"/>
        </w:rPr>
        <w:t>надевания нет — там только поход.</w:t>
      </w:r>
    </w:p>
    <w:p>
      <w:r>
        <w:rPr>
          <w:rFonts w:ascii="Segoe UI" w:hAnsi="Segoe UI"/>
          <w:b w:val="0"/>
          <w:color w:val="1F2937"/>
          <w:sz w:val="21"/>
        </w:rPr>
        <w:t>Лучшие: Кузнечный молот (+16 атаки), Лавовый панцирь (+13 защиты, +46</w:t>
      </w:r>
    </w:p>
    <w:p>
      <w:r>
        <w:rPr>
          <w:rFonts w:ascii="Segoe UI" w:hAnsi="Segoe UI"/>
          <w:b w:val="0"/>
          <w:color w:val="1F2937"/>
          <w:sz w:val="21"/>
        </w:rPr>
        <w:t>здоровья), Тлеющий уголь (+4 атаки, +3 защиты, +22 здоровья, +3 скорости).</w:t>
      </w:r>
    </w:p>
    <w:p>
      <w:r>
        <w:rPr>
          <w:rFonts w:ascii="Segoe UI" w:hAnsi="Segoe UI"/>
          <w:b/>
          <w:color w:val="1F2937"/>
          <w:sz w:val="21"/>
        </w:rPr>
        <w:t>Работает на арене</w:t>
      </w:r>
      <w:r>
        <w:rPr>
          <w:rFonts w:ascii="Segoe UI" w:hAnsi="Segoe UI"/>
          <w:b w:val="0"/>
          <w:color w:val="1F2937"/>
          <w:sz w:val="21"/>
        </w:rPr>
        <w:t xml:space="preserve"> — надетый доспех прибавляет защиту и здоровье в бою</w:t>
      </w:r>
    </w:p>
    <w:p>
      <w:r>
        <w:rPr>
          <w:rFonts w:ascii="Segoe UI" w:hAnsi="Segoe UI"/>
          <w:b w:val="0"/>
          <w:color w:val="1F2937"/>
          <w:sz w:val="21"/>
        </w:rPr>
        <w:t xml:space="preserve">против чужих питомцев. В бою видно снаряжение </w:t>
      </w:r>
      <w:r>
        <w:rPr>
          <w:rFonts w:ascii="Segoe UI" w:hAnsi="Segoe UI"/>
          <w:b/>
          <w:color w:val="1F2937"/>
          <w:sz w:val="21"/>
        </w:rPr>
        <w:t>обоих</w:t>
      </w:r>
      <w:r>
        <w:rPr>
          <w:rFonts w:ascii="Segoe UI" w:hAnsi="Segoe UI"/>
          <w:b w:val="0"/>
          <w:color w:val="1F2937"/>
          <w:sz w:val="21"/>
        </w:rPr>
        <w:t>: три слота под</w:t>
      </w:r>
    </w:p>
    <w:p>
      <w:r>
        <w:rPr>
          <w:rFonts w:ascii="Segoe UI" w:hAnsi="Segoe UI"/>
          <w:b w:val="0"/>
          <w:color w:val="1F2937"/>
          <w:sz w:val="21"/>
        </w:rPr>
        <w:t>именем питомца, наведи — покажет, что именно надето. Два одинаковых предмета можно надеть на двух</w:t>
      </w:r>
    </w:p>
    <w:p>
      <w:r>
        <w:rPr>
          <w:rFonts w:ascii="Segoe UI" w:hAnsi="Segoe UI"/>
          <w:b w:val="0"/>
          <w:color w:val="1F2937"/>
          <w:sz w:val="21"/>
        </w:rPr>
        <w:t>питомцев, один и тот же — только на одного.</w:t>
      </w:r>
    </w:p>
    <w:p>
      <w:pPr>
        <w:pStyle w:val="Heading2"/>
        <w:spacing w:before="400"/>
      </w:pPr>
      <w:r>
        <w:t>38. Шахтёр</w:t>
      </w:r>
    </w:p>
    <w:p>
      <w:r>
        <w:rPr>
          <w:rFonts w:ascii="Segoe UI" w:hAnsi="Segoe UI"/>
          <w:b w:val="0"/>
          <w:color w:val="1F2937"/>
          <w:sz w:val="21"/>
        </w:rPr>
        <w:t>Мини-игра: копаете породу, добываете монеты.</w:t>
      </w:r>
    </w:p>
    <w:p>
      <w:pPr>
        <w:pStyle w:val="Heading3"/>
      </w:pPr>
      <w:r>
        <w:t>Правила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 × 7 блоков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Энергия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24 удара за забег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Перерыв между забегами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минут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Ярусы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пещеры, глубинный сланец, незер, энд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Копать можно только рядом с уже открытым блоком. Рудные блоки собирают </w:t>
      </w:r>
      <w:r>
        <w:rPr>
          <w:rFonts w:ascii="Segoe UI" w:hAnsi="Segoe UI"/>
          <w:b/>
          <w:color w:val="1F2937"/>
          <w:sz w:val="21"/>
        </w:rPr>
        <w:t>комбо</w:t>
      </w:r>
      <w:r>
        <w:rPr>
          <w:rFonts w:ascii="Segoe UI" w:hAnsi="Segoe UI"/>
          <w:b w:val="0"/>
          <w:color w:val="1F2937"/>
          <w:sz w:val="21"/>
        </w:rPr>
        <w:t xml:space="preserve"> — чем больше подряд, тем выше множитель, до ×1.5.</w:t>
      </w:r>
    </w:p>
    <w:p>
      <w:pPr>
        <w:pStyle w:val="Heading3"/>
      </w:pPr>
      <w:r>
        <w:t>Сколько стоит каждый блок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Грязь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Лазурит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36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Хорус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70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Камень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Золото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Пурпур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Уголь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Алмаз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Шалкер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270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Медь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Изумруд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Древние обломки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400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Железо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Глубинный сланец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Незерак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Редстоун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Аметист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65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Кварц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32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Светокамень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Незерское золото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Камень Края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Цену умножает комбо: до </w:t>
      </w:r>
      <w:r>
        <w:rPr>
          <w:rFonts w:ascii="Segoe UI" w:hAnsi="Segoe UI"/>
          <w:b/>
          <w:color w:val="1F2937"/>
          <w:sz w:val="21"/>
        </w:rPr>
        <w:t>×1.5</w:t>
      </w:r>
      <w:r>
        <w:rPr>
          <w:rFonts w:ascii="Segoe UI" w:hAnsi="Segoe UI"/>
          <w:b w:val="0"/>
          <w:color w:val="1F2937"/>
          <w:sz w:val="21"/>
        </w:rPr>
        <w:t xml:space="preserve"> за серию руд подряд.</w:t>
      </w:r>
    </w:p>
    <w:p>
      <w:pPr>
        <w:pStyle w:val="Heading3"/>
      </w:pPr>
      <w:r>
        <w:t>Что встречается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Находка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Руды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грязи за 1 до древних обломков за 400 — полная таблица ниже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Сундук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монеты, иногда динамит или артефакт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Мимик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откусывает часть добычи за забег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Житель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предлагает сделку: динамит, удар или карту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Лава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отнимает 2 удара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Гравий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отнимает удар и сбрасывает комбо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Порода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 копается без улучшенной кирки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Спуск на новый ярус</w:t>
      </w:r>
      <w:r>
        <w:rPr>
          <w:rFonts w:ascii="Segoe UI" w:hAnsi="Segoe UI"/>
          <w:b w:val="0"/>
          <w:color w:val="1F2937"/>
          <w:sz w:val="21"/>
        </w:rPr>
        <w:t xml:space="preserve"> открывается, когда прокопан нижний ряд. Стоит 4 удара, но руда там дороже.</w:t>
      </w:r>
    </w:p>
    <w:p>
      <w:r>
        <w:rPr>
          <w:rFonts w:ascii="Segoe UI" w:hAnsi="Segoe UI"/>
          <w:b/>
          <w:color w:val="1F2937"/>
          <w:sz w:val="21"/>
        </w:rPr>
        <w:t>Забрать добычу</w:t>
      </w:r>
      <w:r>
        <w:rPr>
          <w:rFonts w:ascii="Segoe UI" w:hAnsi="Segoe UI"/>
          <w:b w:val="0"/>
          <w:color w:val="1F2937"/>
          <w:sz w:val="21"/>
        </w:rPr>
        <w:t xml:space="preserve"> можно досрочно — кнопкой. Если энергия кончилась сама, забег закроется и монеты начислятся автоматически.</w:t>
      </w:r>
    </w:p>
    <w:p>
      <w:pPr>
        <w:pStyle w:val="Heading3"/>
      </w:pPr>
      <w:r>
        <w:t>Улучшения</w:t>
      </w:r>
    </w:p>
    <w:p>
      <w:r>
        <w:rPr>
          <w:rFonts w:ascii="Segoe UI" w:hAnsi="Segoe UI"/>
          <w:b w:val="0"/>
          <w:color w:val="1F2937"/>
          <w:sz w:val="21"/>
        </w:rPr>
        <w:t>Покупаются за ApexCoin и работают во всех следующих забегах: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Улучшение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даёт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Цены по уровням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Кирка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 удар за уровень; на пятом ломает породу за 3 удара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800 / 2000 / 4500 / 9000 / 16 000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Удача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+4% к шансу редкой руды и +1% к двойной добыче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 / 2500 / 5000 / 10 000 / 18 000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Фонарь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подсказки: 1 — лава и гравий, 2 — бедрок, 3 — радиус 2, 4 — опасность по ярусу, 5 — сундуки, жители, артефакты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600 / 1500 / 3500 / 7000 / 12 000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Вагонетка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−15 секунд перерыва за уровень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 / 2500 / 5000 / 9000 / 15 000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Динамит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заряд на каждый забег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Отдельно </w:t>
      </w:r>
      <w:r>
        <w:rPr>
          <w:rFonts w:ascii="Segoe UI" w:hAnsi="Segoe UI"/>
          <w:b/>
          <w:color w:val="1F2937"/>
          <w:sz w:val="21"/>
        </w:rPr>
        <w:t>задания дня</w:t>
      </w:r>
      <w:r>
        <w:rPr>
          <w:rFonts w:ascii="Segoe UI" w:hAnsi="Segoe UI"/>
          <w:b w:val="0"/>
          <w:color w:val="1F2937"/>
          <w:sz w:val="21"/>
        </w:rPr>
        <w:t xml:space="preserve"> — выпадают по три каждому: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Задание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Награда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Добудь 3 алмаза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Собери комбо из 5 руд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Спустись на ярус ниже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Доберись до Незера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Открой 2 сундука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Устрой 3 взрыва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Добудь 1000 монет за день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Сделай 4 забега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Поторгуй с жителем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Найди артефакт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</w:t>
            </w:r>
          </w:p>
        </w:tc>
      </w:tr>
    </w:tbl>
    <w:p>
      <w:pPr>
        <w:spacing w:after="80"/>
      </w:pPr>
    </w:p>
    <w:p>
      <w:pPr>
        <w:pStyle w:val="Heading3"/>
      </w:pPr>
      <w:r>
        <w:t>Артефакты, задания и топ</w:t>
      </w:r>
    </w:p>
    <w:p>
      <w:r>
        <w:rPr>
          <w:rFonts w:ascii="Segoe UI" w:hAnsi="Segoe UI"/>
          <w:b/>
          <w:color w:val="1F2937"/>
          <w:sz w:val="21"/>
        </w:rPr>
        <w:t>Восемь артефактов</w:t>
      </w:r>
      <w:r>
        <w:rPr>
          <w:rFonts w:ascii="Segoe UI" w:hAnsi="Segoe UI"/>
          <w:b w:val="0"/>
          <w:color w:val="1F2937"/>
          <w:sz w:val="21"/>
        </w:rPr>
        <w:t xml:space="preserve"> — редкие находки из «реликвий». Каждый разный даёт </w:t>
      </w:r>
      <w:r>
        <w:rPr>
          <w:rFonts w:ascii="Segoe UI" w:hAnsi="Segoe UI"/>
          <w:b/>
          <w:color w:val="1F2937"/>
          <w:sz w:val="21"/>
        </w:rPr>
        <w:t>+1%</w:t>
      </w:r>
      <w:r>
        <w:rPr>
          <w:rFonts w:ascii="Segoe UI" w:hAnsi="Segoe UI"/>
          <w:b w:val="0"/>
          <w:color w:val="1F2937"/>
          <w:sz w:val="21"/>
        </w:rPr>
        <w:t xml:space="preserve"> к добыче, полная коллекция — ещё </w:t>
      </w:r>
      <w:r>
        <w:rPr>
          <w:rFonts w:ascii="Segoe UI" w:hAnsi="Segoe UI"/>
          <w:b/>
          <w:color w:val="1F2937"/>
          <w:sz w:val="21"/>
        </w:rPr>
        <w:t>+2%</w:t>
      </w:r>
      <w:r>
        <w:rPr>
          <w:rFonts w:ascii="Segoe UI" w:hAnsi="Segoe UI"/>
          <w:b w:val="0"/>
          <w:color w:val="1F2937"/>
          <w:sz w:val="21"/>
        </w:rPr>
        <w:t xml:space="preserve"> сверху: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Артефакт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 какого яруса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Древняя монета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Пещеры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Окаменелость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Пещеры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Ржавый компас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Пещеры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Карта сокровищ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Глубинный сланец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Сердце моря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Глубинный сланец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Тотем бессмертия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Незер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Звезда Незера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Незер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Яйцо дракона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Энд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Повторный артефакт продаётся за 40 × номер яруса.</w:t>
      </w:r>
    </w:p>
    <w:p>
      <w:r>
        <w:rPr>
          <w:rFonts w:ascii="Segoe UI" w:hAnsi="Segoe UI"/>
          <w:b/>
          <w:color w:val="1F2937"/>
          <w:sz w:val="21"/>
        </w:rPr>
        <w:t>Задания дня</w:t>
      </w:r>
      <w:r>
        <w:rPr>
          <w:rFonts w:ascii="Segoe UI" w:hAnsi="Segoe UI"/>
          <w:b w:val="0"/>
          <w:color w:val="1F2937"/>
          <w:sz w:val="21"/>
        </w:rPr>
        <w:t xml:space="preserve"> — три штуки каждому, разные каждый день. Награда 200–400 ApexCoin.</w:t>
      </w:r>
    </w:p>
    <w:p>
      <w:r>
        <w:rPr>
          <w:rFonts w:ascii="Segoe UI" w:hAnsi="Segoe UI"/>
          <w:b/>
          <w:color w:val="1F2937"/>
          <w:sz w:val="21"/>
        </w:rPr>
        <w:t>Топ недели</w:t>
      </w:r>
      <w:r>
        <w:rPr>
          <w:rFonts w:ascii="Segoe UI" w:hAnsi="Segoe UI"/>
          <w:b w:val="0"/>
          <w:color w:val="1F2937"/>
          <w:sz w:val="21"/>
        </w:rPr>
        <w:t xml:space="preserve"> — по лучшему забегу за неделю. Первое место — 6000 ApexCoin и королевский кейс, второе — 4000 и кейс искателя, третье — 2000 и кейс искателя. Награды выдаются по понедельникам.</w:t>
      </w:r>
    </w:p>
    <w:p>
      <w:r>
        <w:rPr>
          <w:rFonts w:ascii="Segoe UI" w:hAnsi="Segoe UI"/>
          <w:b/>
          <w:color w:val="1F2937"/>
          <w:sz w:val="21"/>
        </w:rPr>
        <w:t>Золотая лихорадка</w:t>
      </w:r>
      <w:r>
        <w:rPr>
          <w:rFonts w:ascii="Segoe UI" w:hAnsi="Segoe UI"/>
          <w:b w:val="0"/>
          <w:color w:val="1F2937"/>
          <w:sz w:val="21"/>
        </w:rPr>
        <w:t xml:space="preserve"> — три часа в сутки, одинаковые для всех. В это время редкая руда весит вдвое больше. Часы на сегодня показаны в игре.</w:t>
      </w:r>
    </w:p>
    <w:p>
      <w:pPr>
        <w:spacing w:before="40" w:after="40"/>
      </w:pPr>
    </w:p>
    <w:p>
      <w:pPr>
        <w:pStyle w:val="Heading1"/>
        <w:pageBreakBefore/>
      </w:pPr>
      <w:r>
        <w:t>Часть IX. Помощь</w:t>
      </w:r>
    </w:p>
    <w:p>
      <w:pPr>
        <w:pStyle w:val="Heading2"/>
        <w:spacing w:before="400"/>
      </w:pPr>
      <w:r>
        <w:t>39. Поддержка</w:t>
      </w:r>
    </w:p>
    <w:p>
      <w:r>
        <w:rPr>
          <w:rFonts w:ascii="Segoe UI" w:hAnsi="Segoe UI"/>
          <w:b w:val="0"/>
          <w:color w:val="1F2937"/>
          <w:sz w:val="21"/>
        </w:rPr>
        <w:t>Раздел «Техподдержка» — для вопросов, которые не решаются на сайте.</w:t>
      </w:r>
    </w:p>
    <w:p>
      <w:pPr>
        <w:pStyle w:val="Heading3"/>
      </w:pPr>
      <w:r>
        <w:t>Как создать обращение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>«Новое обращение».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Выберите тему и раздел.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>Опишите проблему (5–4000 символов).</w:t>
      </w:r>
    </w:p>
    <w:p>
      <w:r>
        <w:rPr>
          <w:rFonts w:ascii="Segoe UI" w:hAnsi="Segoe UI"/>
          <w:b w:val="0"/>
          <w:color w:val="1F2937"/>
          <w:sz w:val="21"/>
        </w:rPr>
        <w:t>Разделы: аккаунт и вход, тир-тесты, магазин и ApexCoin, кланы, ошибка на сайте, другое.</w:t>
      </w:r>
    </w:p>
    <w:p>
      <w:r>
        <w:rPr>
          <w:rFonts w:ascii="Segoe UI" w:hAnsi="Segoe UI"/>
          <w:b/>
          <w:color w:val="1F2937"/>
          <w:sz w:val="21"/>
        </w:rPr>
        <w:t>Одновременно можно держать не больше трёх открытых обращений.</w:t>
      </w:r>
    </w:p>
    <w:p>
      <w:pPr>
        <w:pStyle w:val="Heading3"/>
      </w:pPr>
      <w:r>
        <w:t>Как идёт переписка</w:t>
      </w:r>
    </w:p>
    <w:p>
      <w:r>
        <w:rPr>
          <w:rFonts w:ascii="Segoe UI" w:hAnsi="Segoe UI"/>
          <w:b w:val="0"/>
          <w:color w:val="1F2937"/>
          <w:sz w:val="21"/>
        </w:rPr>
        <w:t>Ответ приходит в тот же раздел, уведомление — на сайт. Ответить можно сколько угодно раз.</w:t>
      </w:r>
    </w:p>
    <w:p>
      <w:r>
        <w:rPr>
          <w:rFonts w:ascii="Segoe UI" w:hAnsi="Segoe UI"/>
          <w:b w:val="0"/>
          <w:color w:val="1F2937"/>
          <w:sz w:val="21"/>
        </w:rPr>
        <w:t xml:space="preserve">Решённое обращение закрывается — вручную, вами или поддержкой. </w:t>
      </w:r>
      <w:r>
        <w:rPr>
          <w:rFonts w:ascii="Segoe UI" w:hAnsi="Segoe UI"/>
          <w:b/>
          <w:color w:val="1F2937"/>
          <w:sz w:val="21"/>
        </w:rPr>
        <w:t>Написать в закрытое можно</w:t>
      </w:r>
      <w:r>
        <w:rPr>
          <w:rFonts w:ascii="Segoe UI" w:hAnsi="Segoe UI"/>
          <w:b w:val="0"/>
          <w:color w:val="1F2937"/>
          <w:sz w:val="21"/>
        </w:rPr>
        <w:t>: оно откроется снова.</w:t>
      </w:r>
    </w:p>
    <w:p>
      <w:pPr>
        <w:pStyle w:val="Heading2"/>
        <w:spacing w:before="400"/>
      </w:pPr>
      <w:r>
        <w:t>40. Жалобы</w:t>
      </w:r>
    </w:p>
    <w:p>
      <w:r>
        <w:rPr>
          <w:rFonts w:ascii="Segoe UI" w:hAnsi="Segoe UI"/>
          <w:b w:val="0"/>
          <w:color w:val="1F2937"/>
          <w:sz w:val="21"/>
        </w:rPr>
        <w:t>Пожаловаться можно на: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игрока;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сообщение в чате;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тему форума;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ответ на форуме.</w:t>
      </w:r>
    </w:p>
    <w:p>
      <w:pPr>
        <w:pStyle w:val="Heading3"/>
      </w:pPr>
      <w:r>
        <w:t>Как</w:t>
      </w:r>
    </w:p>
    <w:p>
      <w:r>
        <w:rPr>
          <w:rFonts w:ascii="Segoe UI" w:hAnsi="Segoe UI"/>
          <w:b w:val="0"/>
          <w:color w:val="1F2937"/>
          <w:sz w:val="21"/>
        </w:rPr>
        <w:t>Кнопка «Пожаловаться» рядом с объектом. Выберите причину: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Причина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Когда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Читы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подозрение на читерство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Оскорбления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грубость, травля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Спам или реклама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навязчивые сообщения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Мошенничество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обман с монетами или предметами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Ник или аватар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нарушение правил оформления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Другое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всё остальное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Добавьте комментарий (до 1000 символов).</w:t>
      </w:r>
    </w:p>
    <w:p>
      <w:pPr>
        <w:pStyle w:val="Heading3"/>
      </w:pPr>
      <w:r>
        <w:t>Правила подачи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на себя пожаловаться нельзя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повторно на тот же объект, пока жалоба открыта, — нельзя;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на сообщение в чате может пожаловаться </w:t>
      </w:r>
      <w:r>
        <w:rPr>
          <w:rFonts w:ascii="Segoe UI" w:hAnsi="Segoe UI"/>
          <w:b/>
          <w:color w:val="1F2937"/>
          <w:sz w:val="21"/>
        </w:rPr>
        <w:t>только участник диалога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Сайт сохраняет копию объекта на момент жалобы: если автор успеет отредактировать или удалить сообщение, модератор всё равно увидит, на что жаловались.</w:t>
      </w:r>
    </w:p>
    <w:p>
      <w:pPr>
        <w:pStyle w:val="Heading3"/>
      </w:pPr>
      <w:r>
        <w:t>Что происходит дальше</w:t>
      </w:r>
    </w:p>
    <w:p>
      <w:r>
        <w:rPr>
          <w:rFonts w:ascii="Segoe UI" w:hAnsi="Segoe UI"/>
          <w:b w:val="0"/>
          <w:color w:val="1F2937"/>
          <w:sz w:val="21"/>
        </w:rPr>
        <w:t>Модератор выбирает одно из решений: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Решение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будет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Отклонить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нарушений не нашли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Предупредить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нарушителю придёт предупреждение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Забанить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аккаунт заблокируют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контент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сообщение или тему уберут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Одно решение закрывает </w:t>
      </w:r>
      <w:r>
        <w:rPr>
          <w:rFonts w:ascii="Segoe UI" w:hAnsi="Segoe UI"/>
          <w:b/>
          <w:color w:val="1F2937"/>
          <w:sz w:val="21"/>
        </w:rPr>
        <w:t>все</w:t>
      </w:r>
      <w:r>
        <w:rPr>
          <w:rFonts w:ascii="Segoe UI" w:hAnsi="Segoe UI"/>
          <w:b w:val="0"/>
          <w:color w:val="1F2937"/>
          <w:sz w:val="21"/>
        </w:rPr>
        <w:t xml:space="preserve"> жалобы на этот же объект. Всем, кто жаловался, придёт уведомление с результатом.</w:t>
      </w:r>
    </w:p>
    <w:p>
      <w:pPr>
        <w:pStyle w:val="Heading2"/>
        <w:spacing w:before="400"/>
      </w:pPr>
      <w:r>
        <w:t>41. Баны и правила</w:t>
      </w:r>
    </w:p>
    <w:p>
      <w:r>
        <w:rPr>
          <w:rFonts w:ascii="Segoe UI" w:hAnsi="Segoe UI"/>
          <w:b w:val="0"/>
          <w:color w:val="1F2937"/>
          <w:sz w:val="21"/>
        </w:rPr>
        <w:t>Бан блокирует вход на сайт. Причина указывается в сообщении при попытке входа.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нужно знать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есть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Срок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1 дня до бессрочного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Истечение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срок истекает сам, разбанивать вручную не нужно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Персонал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модератора и администратора банит только администратор; администратора — никто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Обжалование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через поддержку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Предупреждения</w:t>
      </w:r>
      <w:r>
        <w:rPr>
          <w:rFonts w:ascii="Segoe UI" w:hAnsi="Segoe UI"/>
          <w:b w:val="0"/>
          <w:color w:val="1F2937"/>
          <w:sz w:val="21"/>
        </w:rPr>
        <w:t xml:space="preserve"> — это уведомление и запись в журнал. Отдельного «счётчика предупреждений» и ограничений мягче бана на аккаунте нет.</w:t>
      </w:r>
    </w:p>
    <w:p>
      <w:pPr>
        <w:pStyle w:val="Heading2"/>
        <w:spacing w:before="400"/>
      </w:pPr>
      <w:r>
        <w:t>42. Частые вопросы</w:t>
      </w:r>
    </w:p>
    <w:p>
      <w:r>
        <w:rPr>
          <w:rFonts w:ascii="Segoe UI" w:hAnsi="Segoe UI"/>
          <w:b/>
          <w:color w:val="1F2937"/>
          <w:sz w:val="21"/>
        </w:rPr>
        <w:t>Не пришло письмо с кодом.</w:t>
      </w:r>
      <w:r>
        <w:rPr>
          <w:rFonts w:ascii="Segoe UI" w:hAnsi="Segoe UI"/>
          <w:b w:val="0"/>
          <w:color w:val="1F2937"/>
          <w:sz w:val="21"/>
        </w:rPr>
        <w:t xml:space="preserve"> Проверьте «Спам». Запросите код заново — но не чаще трёх раз в минуту, иначе сработает ограничение.</w:t>
      </w:r>
    </w:p>
    <w:p>
      <w:r>
        <w:rPr>
          <w:rFonts w:ascii="Segoe UI" w:hAnsi="Segoe UI"/>
          <w:b/>
          <w:color w:val="1F2937"/>
          <w:sz w:val="21"/>
        </w:rPr>
        <w:t>Забыл, какой у меня тир.</w:t>
      </w:r>
      <w:r>
        <w:rPr>
          <w:rFonts w:ascii="Segoe UI" w:hAnsi="Segoe UI"/>
          <w:b w:val="0"/>
          <w:color w:val="1F2937"/>
          <w:sz w:val="21"/>
        </w:rPr>
        <w:t xml:space="preserve"> Профиль, блок тира. Если стоит «Без тира» — значит тест ещё не сдавался.</w:t>
      </w:r>
    </w:p>
    <w:p>
      <w:r>
        <w:rPr>
          <w:rFonts w:ascii="Segoe UI" w:hAnsi="Segoe UI"/>
          <w:b/>
          <w:color w:val="1F2937"/>
          <w:sz w:val="21"/>
        </w:rPr>
        <w:t>Тир не изменился после теста.</w:t>
      </w:r>
      <w:r>
        <w:rPr>
          <w:rFonts w:ascii="Segoe UI" w:hAnsi="Segoe UI"/>
          <w:b w:val="0"/>
          <w:color w:val="1F2937"/>
          <w:sz w:val="21"/>
        </w:rPr>
        <w:t xml:space="preserve"> Обновите страницу. Если тир был S или S+, он не понижается автоматически — так задумано.</w:t>
      </w:r>
    </w:p>
    <w:p>
      <w:r>
        <w:rPr>
          <w:rFonts w:ascii="Segoe UI" w:hAnsi="Segoe UI"/>
          <w:b/>
          <w:color w:val="1F2937"/>
          <w:sz w:val="21"/>
        </w:rPr>
        <w:t>Не могу создать клан.</w:t>
      </w:r>
      <w:r>
        <w:rPr>
          <w:rFonts w:ascii="Segoe UI" w:hAnsi="Segoe UI"/>
          <w:b w:val="0"/>
          <w:color w:val="1F2937"/>
          <w:sz w:val="21"/>
        </w:rPr>
        <w:t xml:space="preserve"> Вы уже состоите в клане — сначала выйдите. Или функция создания кланов временно отключена.</w:t>
      </w:r>
    </w:p>
    <w:p>
      <w:r>
        <w:rPr>
          <w:rFonts w:ascii="Segoe UI" w:hAnsi="Segoe UI"/>
          <w:b/>
          <w:color w:val="1F2937"/>
          <w:sz w:val="21"/>
        </w:rPr>
        <w:t>Не могу вступить в клан.</w:t>
      </w:r>
      <w:r>
        <w:rPr>
          <w:rFonts w:ascii="Segoe UI" w:hAnsi="Segoe UI"/>
          <w:b w:val="0"/>
          <w:color w:val="1F2937"/>
          <w:sz w:val="21"/>
        </w:rPr>
        <w:t xml:space="preserve"> Клан закрыт для вступления, заполнен, или не хватает монет на вступительный взнос.</w:t>
      </w:r>
    </w:p>
    <w:p>
      <w:r>
        <w:rPr>
          <w:rFonts w:ascii="Segoe UI" w:hAnsi="Segoe UI"/>
          <w:b/>
          <w:color w:val="1F2937"/>
          <w:sz w:val="21"/>
        </w:rPr>
        <w:t>Не приходят монеты за достижение.</w:t>
      </w:r>
      <w:r>
        <w:rPr>
          <w:rFonts w:ascii="Segoe UI" w:hAnsi="Segoe UI"/>
          <w:b w:val="0"/>
          <w:color w:val="1F2937"/>
          <w:sz w:val="21"/>
        </w:rPr>
        <w:t xml:space="preserve"> Догонятся при следующем пересчёте; если нет — напишите в поддержку.</w:t>
      </w:r>
    </w:p>
    <w:p>
      <w:r>
        <w:rPr>
          <w:rFonts w:ascii="Segoe UI" w:hAnsi="Segoe UI"/>
          <w:b/>
          <w:color w:val="1F2937"/>
          <w:sz w:val="21"/>
        </w:rPr>
        <w:t>Купил предмет, а он не на профиле.</w:t>
      </w:r>
      <w:r>
        <w:rPr>
          <w:rFonts w:ascii="Segoe UI" w:hAnsi="Segoe UI"/>
          <w:b w:val="0"/>
          <w:color w:val="1F2937"/>
          <w:sz w:val="21"/>
        </w:rPr>
        <w:t xml:space="preserve"> Купленное лежит в инвентаре — его нужно надеть отдельно.</w:t>
      </w:r>
    </w:p>
    <w:p>
      <w:r>
        <w:rPr>
          <w:rFonts w:ascii="Segoe UI" w:hAnsi="Segoe UI"/>
          <w:b/>
          <w:color w:val="1F2937"/>
          <w:sz w:val="21"/>
        </w:rPr>
        <w:t>Пропали монеты.</w:t>
      </w:r>
      <w:r>
        <w:rPr>
          <w:rFonts w:ascii="Segoe UI" w:hAnsi="Segoe UI"/>
          <w:b w:val="0"/>
          <w:color w:val="1F2937"/>
          <w:sz w:val="21"/>
        </w:rPr>
        <w:t xml:space="preserve"> Откройте историю в кошельке: там каждая операция с причиной. Если списание непонятно — в поддержку со скриншотом.</w:t>
      </w:r>
    </w:p>
    <w:p>
      <w:r>
        <w:rPr>
          <w:rFonts w:ascii="Segoe UI" w:hAnsi="Segoe UI"/>
          <w:b/>
          <w:color w:val="1F2937"/>
          <w:sz w:val="21"/>
        </w:rPr>
        <w:t>Монеты не дарятся.</w:t>
      </w:r>
      <w:r>
        <w:rPr>
          <w:rFonts w:ascii="Segoe UI" w:hAnsi="Segoe UI"/>
          <w:b w:val="0"/>
          <w:color w:val="1F2937"/>
          <w:sz w:val="21"/>
        </w:rPr>
        <w:t xml:space="preserve"> Дарить можно только друзьям, до 5000 в день, и не в первые 7 дней после регистрации.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color w:val="6B7280"/>
        <w:sz w:val="16"/>
      </w:rPr>
      <w:t xml:space="preserve">APEX · руководство ·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0" w:after="3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6D28D9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4C1D9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