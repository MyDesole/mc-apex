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6D28D9"/>
          <w:sz w:val="128"/>
        </w:rPr>
        <w:t>APEX</w:t>
      </w:r>
    </w:p>
    <w:p>
      <w:pPr>
        <w:jc w:val="center"/>
      </w:pPr>
      <w:r>
        <w:rPr>
          <w:rFonts w:ascii="Segoe UI" w:hAnsi="Segoe UI"/>
          <w:b w:val="0"/>
          <w:color w:val="1F2937"/>
          <w:sz w:val="40"/>
        </w:rPr>
        <w:t>полная документация проекта</w:t>
      </w:r>
    </w:p>
    <w:p>
      <w:pPr>
        <w:jc w:val="center"/>
      </w:pPr>
      <w:r>
        <w:rPr>
          <w:rFonts w:ascii="Segoe UI" w:hAnsi="Segoe UI"/>
          <w:b w:val="0"/>
          <w:color w:val="6D28D9"/>
          <w:sz w:val="24"/>
        </w:rPr>
        <w:t>──────────────────────</w:t>
      </w:r>
    </w:p>
    <w:p>
      <w:pPr>
        <w:jc w:val="center"/>
      </w:pPr>
      <w:r>
        <w:rPr>
          <w:rFonts w:ascii="Segoe UI" w:hAnsi="Segoe UI"/>
          <w:b/>
          <w:color w:val="4C1D95"/>
          <w:sz w:val="28"/>
        </w:rPr>
        <w:t>mc-apex.ru</w:t>
      </w:r>
    </w:p>
    <w:p/>
    <w:p/>
    <w:p/>
    <w:p/>
    <w:p/>
    <w:p/>
    <w:p/>
    <w:p/>
    <w:p/>
    <w:p>
      <w:pPr>
        <w:jc w:val="center"/>
      </w:pPr>
      <w:r>
        <w:rPr>
          <w:rFonts w:ascii="Segoe UI" w:hAnsi="Segoe UI"/>
          <w:b w:val="0"/>
          <w:color w:val="6B7280"/>
          <w:sz w:val="20"/>
        </w:rPr>
        <w:t>механики · архитектура · код</w:t>
        <w:br/>
        <w:t>31.10.2026</w:t>
      </w:r>
    </w:p>
    <w:p>
      <w:r>
        <w:br w:type="page"/>
      </w:r>
    </w:p>
    <w:p>
      <w:pPr>
        <w:spacing w:after="280"/>
      </w:pPr>
      <w:r>
        <w:rPr>
          <w:rFonts w:ascii="Segoe UI" w:hAnsi="Segoe UI"/>
          <w:b/>
          <w:color w:val="6D28D9"/>
          <w:sz w:val="48"/>
        </w:rPr>
        <w:t>Оглавление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I. Проект целиком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1. Что такое APEX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2. Технологический стек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3. Карта репозитория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II. Бэкенд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4. Архитектура бэкенда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5. Роли и доступ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6. Аутентификация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III. Фронтенд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7. Устройство фронтенда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8. Маршрутизация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9. Стили и дизайн-система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10. Слой запросов к API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11. Состояние: Pinia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12. Вебсокеты на клиенте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13. Ошибки и тесты на фронтенде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14. Сборка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IV. Справочник механик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Домены Players, Tiers, Seasons, Achievements, Games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Кланы, форум и друзья: социальное ядро APEX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1. Кланы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2. Клановые войны (КВ)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3. Форум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4. Друзья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5. Эндпоинты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6. Каскады и целостность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7. Все политики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8. Чего в коде нет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Экономика ApexCoin и управление функциями: домены Shop, Wallet, Control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Глава. Турниры, модерация, поддержка, новости и ядро сайта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Реальное время: чат, каналы и мост к Minecraft-серверу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Мои питомцы: полная механика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Часть V. Разработка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21. Локальный запуск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22. Тесты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23. Как добавить новую механику</w:t>
      </w:r>
    </w:p>
    <w:p>
      <w:pPr>
        <w:ind w:left="737"/>
      </w:pPr>
      <w:r>
        <w:rPr>
          <w:rFonts w:ascii="Segoe UI" w:hAnsi="Segoe UI"/>
          <w:b w:val="0"/>
          <w:color w:val="1F2937"/>
          <w:sz w:val="20"/>
        </w:rPr>
        <w:t>24. Грабли, проверенные на практике</w:t>
      </w:r>
    </w:p>
    <w:p>
      <w:pPr>
        <w:spacing w:before="200"/>
      </w:pPr>
      <w:r>
        <w:rPr>
          <w:rFonts w:ascii="Segoe UI" w:hAnsi="Segoe UI"/>
          <w:b/>
          <w:color w:val="6D28D9"/>
          <w:sz w:val="22"/>
        </w:rPr>
        <w:t>Приложения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Приложение А. Схема базы данных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Приложение Б. Остальные домены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Приложение В. Шпаргалка</w:t>
      </w:r>
    </w:p>
    <w:p>
      <w:pPr>
        <w:ind w:left="397"/>
      </w:pPr>
      <w:r>
        <w:rPr>
          <w:rFonts w:ascii="Segoe UI" w:hAnsi="Segoe UI"/>
          <w:b w:val="0"/>
          <w:color w:val="1F2937"/>
          <w:sz w:val="20"/>
        </w:rPr>
        <w:t>Приложение Г. Все числа проекта</w:t>
      </w:r>
    </w:p>
    <w:p>
      <w:r>
        <w:br w:type="page"/>
      </w:r>
    </w:p>
    <w:p>
      <w:r>
        <w:rPr>
          <w:rFonts w:ascii="Segoe UI" w:hAnsi="Segoe UI"/>
          <w:b/>
          <w:color w:val="1F2937"/>
          <w:sz w:val="21"/>
        </w:rPr>
        <w:t>Веб-платформа: сайт mc-apex.ru</w:t>
      </w:r>
    </w:p>
    <w:p>
      <w:pPr>
        <w:spacing w:before="40" w:after="40"/>
      </w:pPr>
    </w:p>
    <w:p>
      <w:pPr>
        <w:pStyle w:val="Heading1"/>
        <w:pageBreakBefore/>
      </w:pPr>
      <w:r>
        <w:t>Часть I. Проект целиком</w:t>
      </w:r>
    </w:p>
    <w:p>
      <w:pPr>
        <w:spacing w:before="40" w:after="40"/>
      </w:pPr>
    </w:p>
    <w:p>
      <w:pPr>
        <w:pStyle w:val="Heading2"/>
      </w:pPr>
      <w:r>
        <w:t>1. Что такое APEX</w:t>
      </w:r>
    </w:p>
    <w:p>
      <w:r>
        <w:rPr>
          <w:rFonts w:ascii="Segoe UI" w:hAnsi="Segoe UI"/>
          <w:b w:val="0"/>
          <w:color w:val="1F2937"/>
          <w:sz w:val="21"/>
        </w:rPr>
        <w:t xml:space="preserve">APEX — это игровое сообщество вокруг Minecraft с полноценным веб-сайтом: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mc-apex.ru</w:t>
      </w:r>
      <w:r>
        <w:rPr>
          <w:rFonts w:ascii="Segoe UI" w:hAnsi="Segoe UI"/>
          <w:b w:val="0"/>
          <w:color w:val="1F2937"/>
          <w:sz w:val="21"/>
        </w:rPr>
        <w:t>. Сайт не является «визиткой» — это работающая платформа, в которой живёт вся жизнь сообщества: рейтинги игроков, тир-тесты, кланы, турниры, магазин с внутренней валютой, форум, чат реального времени и мост с игровыми серверами.</w:t>
      </w:r>
    </w:p>
    <w:p>
      <w:r>
        <w:rPr>
          <w:rFonts w:ascii="Segoe UI" w:hAnsi="Segoe UI"/>
          <w:b w:val="0"/>
          <w:color w:val="1F2937"/>
          <w:sz w:val="21"/>
        </w:rPr>
        <w:t xml:space="preserve">Ключевая идея — </w:t>
      </w:r>
      <w:r>
        <w:rPr>
          <w:rFonts w:ascii="Segoe UI" w:hAnsi="Segoe UI"/>
          <w:b/>
          <w:color w:val="1F2937"/>
          <w:sz w:val="21"/>
        </w:rPr>
        <w:t>одно место, где живёт вся жизнь сообщества</w:t>
      </w:r>
      <w:r>
        <w:rPr>
          <w:rFonts w:ascii="Segoe UI" w:hAnsi="Segoe UI"/>
          <w:b w:val="0"/>
          <w:color w:val="1F2937"/>
          <w:sz w:val="21"/>
        </w:rPr>
        <w:t>. Игрок заходит на сайт, видит свой тир и рейтинг, записывается на тир-тест, находит клан, следит за турнирами. Всё остальное — чат, форум, магазин, достижения, уведомления — обвязка вокруг этой оси.</w:t>
      </w:r>
    </w:p>
    <w:p>
      <w:pPr>
        <w:pStyle w:val="Heading3"/>
      </w:pPr>
      <w:r>
        <w:t>1.1. Что умеет проект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Игроки и рейтинг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профили, два «аспекта» (PvP и BedWars), расчёт рейтинга, место в топе, сравнение игроков, респекты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Тиры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тир-тесты от тестеров, тиры от E до S+, очередь с приоритетом, награды монетами за тир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Бридж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отдельная дисциплина с загрузкой видео и проверкой кураторами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Кланы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создание, роли внутри клана, сила клана, войны кланов, события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Турниры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сетки на выбывание, регистрация, матчи, автоматическое продвижение по сетке, BYE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Экономика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валюта ApexCoin, кошелёк с леджером, магазин, кейсы, питомцы, аукцион, подарки, промокоды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Общение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личный и групповой чат через вебсокеты, форум, друзья, уведомления, лента активности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Достижения и сезоны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ачивки с наградами, сезонные сбросы, награды за сезон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Служебное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модерация с журналом, поддержка, новости, объявления, панель управления функциями сайта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Игра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мини-игры на сайте (например «Шахтёр»), питомцы</w:t>
            </w:r>
          </w:p>
        </w:tc>
      </w:tr>
    </w:tbl>
    <w:p>
      <w:pPr>
        <w:spacing w:after="80"/>
      </w:pPr>
    </w:p>
    <w:p>
      <w:pPr>
        <w:pStyle w:val="Heading3"/>
      </w:pPr>
      <w:r>
        <w:t>1.2. Из чего состоит кодовая база</w:t>
      </w:r>
    </w:p>
    <w:p>
      <w:r>
        <w:rPr>
          <w:rFonts w:ascii="Segoe UI" w:hAnsi="Segoe UI"/>
          <w:b w:val="0"/>
          <w:color w:val="1F2937"/>
          <w:sz w:val="21"/>
        </w:rPr>
        <w:t>Проект лежит в одном репозитории и состоит из двух приложений: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Бэкенд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</w:t>
      </w:r>
      <w:r>
        <w:rPr>
          <w:rFonts w:ascii="Segoe UI" w:hAnsi="Segoe UI"/>
          <w:b w:val="0"/>
          <w:color w:val="1F2937"/>
          <w:sz w:val="21"/>
        </w:rPr>
        <w:t xml:space="preserve"> (Laravel 13, PHP 8.4): API, бизнес-логика, база данных.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Фронтенд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</w:t>
      </w:r>
      <w:r>
        <w:rPr>
          <w:rFonts w:ascii="Segoe UI" w:hAnsi="Segoe UI"/>
          <w:b w:val="0"/>
          <w:color w:val="1F2937"/>
          <w:sz w:val="21"/>
        </w:rPr>
        <w:t xml:space="preserve"> (Vue 3.5): то, что открывается в браузере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mc-apex.ru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У каждого своя сборка, свои тесты и свой цикл правок — но домены на бэкенде и папки на фронтенде называются одинаково, поэтому переход от механики к её экрану занимает секунды, а не поиск по репозиторию.</w:t>
      </w:r>
    </w:p>
    <w:p>
      <w:pPr>
        <w:pStyle w:val="Heading3"/>
      </w:pPr>
      <w:r>
        <w:t>1.3. Кому адресована эта книга</w:t>
      </w:r>
    </w:p>
    <w:p>
      <w:r>
        <w:rPr>
          <w:rFonts w:ascii="Segoe UI" w:hAnsi="Segoe UI"/>
          <w:b w:val="0"/>
          <w:color w:val="1F2937"/>
          <w:sz w:val="21"/>
        </w:rPr>
        <w:t>Это техническая документация, а не руководство игрока. Она рассчитана на разработчика, который: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только что открыл репозиторий и хочет понять, где что лежит;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собирается добавить новую механику и должен знать конвенции проекта;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будет эксплуатировать сервер и разбирать инциденты;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пишет плагин, который должен общаться с сайтом.</w:t>
      </w:r>
    </w:p>
    <w:p>
      <w:r>
        <w:rPr>
          <w:rFonts w:ascii="Segoe UI" w:hAnsi="Segoe UI"/>
          <w:b w:val="0"/>
          <w:color w:val="1F2937"/>
          <w:sz w:val="21"/>
        </w:rPr>
        <w:t xml:space="preserve">Книга описывает </w:t>
      </w:r>
      <w:r>
        <w:rPr>
          <w:rFonts w:ascii="Segoe UI" w:hAnsi="Segoe UI"/>
          <w:b/>
          <w:color w:val="1F2937"/>
          <w:sz w:val="21"/>
        </w:rPr>
        <w:t>реальное состояние кода</w:t>
      </w:r>
      <w:r>
        <w:rPr>
          <w:rFonts w:ascii="Segoe UI" w:hAnsi="Segoe UI"/>
          <w:b w:val="0"/>
          <w:color w:val="1F2937"/>
          <w:sz w:val="21"/>
        </w:rPr>
        <w:t>, а не задумку. Там, где механика в коде отсутствует, это сказано прямо.</w:t>
      </w:r>
    </w:p>
    <w:p>
      <w:pPr>
        <w:spacing w:before="40" w:after="40"/>
      </w:pPr>
    </w:p>
    <w:p>
      <w:pPr>
        <w:pStyle w:val="Heading2"/>
        <w:pageBreakBefore/>
      </w:pPr>
      <w:r>
        <w:t>2. Технологический стек</w:t>
      </w:r>
    </w:p>
    <w:p>
      <w:pPr>
        <w:pStyle w:val="Heading3"/>
      </w:pPr>
      <w:r>
        <w:t>2.1. Бэкенд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Технология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Версия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Зачем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PHP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^8.3 (на проде 8.4.26)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язык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Laravel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^13.17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фреймворк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MySQL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8.x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основная БД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Redis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7.x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кеш, очереди, сессии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Laravel Sanctum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^4.0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аутентификация SPA по cookie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Laravel Reverb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* (встроен)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сервер вебсокетов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Laravel Tinker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^3.0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отладка через консоль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Sentry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sentry/sentry-laravel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^4.29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сбор ошибок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Особенность стека: </w:t>
      </w:r>
      <w:r>
        <w:rPr>
          <w:rFonts w:ascii="Segoe UI" w:hAnsi="Segoe UI"/>
          <w:b/>
          <w:color w:val="1F2937"/>
          <w:sz w:val="21"/>
        </w:rPr>
        <w:t>аутентификация сессионная, а не токенная</w:t>
      </w:r>
      <w:r>
        <w:rPr>
          <w:rFonts w:ascii="Segoe UI" w:hAnsi="Segoe UI"/>
          <w:b w:val="0"/>
          <w:color w:val="1F2937"/>
          <w:sz w:val="21"/>
        </w:rPr>
        <w:t xml:space="preserve">. Sanctum в режиме SPA выдаёт CSRF-cookie и держит обычную сессию Laravel. Поэтому фронтенд ходит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/sanctum/csrf-cookie</w:t>
      </w:r>
      <w:r>
        <w:rPr>
          <w:rFonts w:ascii="Segoe UI" w:hAnsi="Segoe UI"/>
          <w:b w:val="0"/>
          <w:color w:val="1F2937"/>
          <w:sz w:val="21"/>
        </w:rPr>
        <w:t>, а не хранит токены в localStorage.</w:t>
      </w:r>
    </w:p>
    <w:p>
      <w:pPr>
        <w:pStyle w:val="Heading3"/>
      </w:pPr>
      <w:r>
        <w:t>2.2. Фронтенд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Технология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Версия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Зачем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Vue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^3.5.42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фреймворк (Composition API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&lt;script setup&gt;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Pinia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^4.0.3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состояние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vue-router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^5.3.1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маршрутизация, история браузера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Vite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8.x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сборка и dev-сервер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Chart.js + vue-chartjs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^4.5 / ^5.3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графики рейтинга и статистики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skinview3d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^3.4.2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3D-просмотр скина игрока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@sentry/vue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^11.9.0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ошибки фронтенда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Vitest + jsdom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тесты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Golos Text, Unbounded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5.3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шрифты (локально,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@fontsource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Сборка — Vite 8 с роллапом внутри. Код-сплиттинг агрессивный: стартовый бандл содержит только главную страницу, всё остальное подгружается чанками по маршрутам.</w:t>
      </w:r>
    </w:p>
    <w:p>
      <w:pPr>
        <w:pStyle w:val="Heading3"/>
      </w:pPr>
      <w:r>
        <w:t>2.3. Как это работает вместе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Браузер ──► Vue (frontend/dist, отдаётся статикой)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├── /api/...        JSON, Sanctum по cookie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├── /sanctum/...    выдача CSRF-cookie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├── /broadcasting/  авторизация каналов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└── /app/           WebSocket к Reverb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     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Laravel ──► MySQL (данные)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        └──► Redis (кеш, очереди)</w:t>
      </w:r>
    </w:p>
    <w:p>
      <w:r>
        <w:rPr>
          <w:rFonts w:ascii="Segoe UI" w:hAnsi="Segoe UI"/>
          <w:b w:val="0"/>
          <w:color w:val="1F2937"/>
          <w:sz w:val="21"/>
        </w:rPr>
        <w:t xml:space="preserve">Разделение простое: всё, что меняет данные, идёт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</w:t>
      </w:r>
      <w:r>
        <w:rPr>
          <w:rFonts w:ascii="Segoe UI" w:hAnsi="Segoe UI"/>
          <w:b w:val="0"/>
          <w:color w:val="1F2937"/>
          <w:sz w:val="21"/>
        </w:rPr>
        <w:t xml:space="preserve">; всё, что меняется само, приходит по WebSocket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/app/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2"/>
        <w:pageBreakBefore/>
      </w:pPr>
      <w:r>
        <w:t>3. Карта репозитория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apex/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backend/                    Laravel-приложение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├── app/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Domains/            ★ вся бизнес-логика, по доменам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Http/               middleware, общие ответы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Support/            трейты, общие классы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└── Providers/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├── config/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apex.php            экономика, награды, приоритеты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bridge.php          лимиты загрузки видео бриджа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broadcasting.php    Reverb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└── ...                 стандартные конфиги Laravel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├── database/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migrations/         130 миграций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└── seeders/            7 сидеров (ачивки, товары магазина, ...)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├── routes/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api.php             1017 строк, ~390 маршрутов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channels.php        каналы вебсокетов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console.php         команды планировщика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└── web.php             только служебные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└── tests/                  127 тестовых файлов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frontend/                   Vue-приложение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├── src/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assets/             9 глобальных CSS + логотип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components/         171 компонент, по папкам-разделам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composables/        переиспользуемая логика Vue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layouts/            AppLayout и др.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router/index.js     все маршруты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services/           29 модулей HTTP-запросов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stores/core/        Pinia: auth, counter, guide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utils/              seo, format, sound и др.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views/              45 экранов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App.vue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main.js             точка входа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├── echo.js             подключение к Reverb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│   └── sentry.js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   └── package.json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docs/book/                  ★ эта книга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└── .gitignore</w:t>
      </w:r>
    </w:p>
    <w:p>
      <w:r>
        <w:rPr>
          <w:rFonts w:ascii="Segoe UI" w:hAnsi="Segoe UI"/>
          <w:b w:val="0"/>
          <w:color w:val="1F2937"/>
          <w:sz w:val="21"/>
        </w:rPr>
        <w:t>Три правила, которые объясняют почти всё в структуре: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Бэкенд разложен по доменам, а не по типам файлов.</w:t>
      </w:r>
      <w:r>
        <w:rPr>
          <w:rFonts w:ascii="Segoe UI" w:hAnsi="Segoe UI"/>
          <w:b w:val="0"/>
          <w:color w:val="1F2937"/>
          <w:sz w:val="21"/>
        </w:rPr>
        <w:t xml:space="preserve"> Нет папок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app/Models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app/Services</w:t>
      </w:r>
      <w:r>
        <w:rPr>
          <w:rFonts w:ascii="Segoe UI" w:hAnsi="Segoe UI"/>
          <w:b w:val="0"/>
          <w:color w:val="1F2937"/>
          <w:sz w:val="21"/>
        </w:rPr>
        <w:t xml:space="preserve"> — всё лежит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Domains/&lt;Домен&gt;/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Фронтенд повторяет домены бэкенда.</w:t>
      </w:r>
      <w:r>
        <w:rPr>
          <w:rFonts w:ascii="Segoe UI" w:hAnsi="Segoe UI"/>
          <w:b w:val="0"/>
          <w:color w:val="1F2937"/>
          <w:sz w:val="21"/>
        </w:rPr>
        <w:t xml:space="preserve"> Папки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views/clan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services/clan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components/clan</w:t>
      </w:r>
      <w:r>
        <w:rPr>
          <w:rFonts w:ascii="Segoe UI" w:hAnsi="Segoe UI"/>
          <w:b w:val="0"/>
          <w:color w:val="1F2937"/>
          <w:sz w:val="21"/>
        </w:rPr>
        <w:t xml:space="preserve"> соответствуют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Domains/Clan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/>
          <w:color w:val="1F2937"/>
          <w:sz w:val="21"/>
        </w:rPr>
        <w:t>У каждого компонента стили лежат рядом</w:t>
      </w:r>
      <w:r>
        <w:rPr>
          <w:rFonts w:ascii="Segoe UI" w:hAnsi="Segoe UI"/>
          <w:b w:val="0"/>
          <w:color w:val="1F2937"/>
          <w:sz w:val="21"/>
        </w:rPr>
        <w:t xml:space="preserve"> — см. главу 6.</w:t>
      </w:r>
    </w:p>
    <w:p>
      <w:pPr>
        <w:spacing w:before="40" w:after="40"/>
      </w:pPr>
    </w:p>
    <w:p>
      <w:pPr>
        <w:pStyle w:val="Heading1"/>
        <w:pageBreakBefore/>
      </w:pPr>
      <w:r>
        <w:t>Часть II. Бэкенд</w:t>
      </w:r>
    </w:p>
    <w:p>
      <w:pPr>
        <w:pStyle w:val="Heading2"/>
      </w:pPr>
      <w:r>
        <w:t>4. Архитектура бэкенда</w:t>
      </w:r>
    </w:p>
    <w:p>
      <w:pPr>
        <w:pStyle w:val="Heading3"/>
      </w:pPr>
      <w:r>
        <w:t>4.1. Домены вместо «слоёв»</w:t>
      </w:r>
    </w:p>
    <w:p>
      <w:r>
        <w:rPr>
          <w:rFonts w:ascii="Segoe UI" w:hAnsi="Segoe UI"/>
          <w:b w:val="0"/>
          <w:color w:val="1F2937"/>
          <w:sz w:val="21"/>
        </w:rPr>
        <w:t xml:space="preserve">В обычном Laravel-проекте код раскладывают по типам: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Models/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Services/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Http/Controllers/</w:t>
      </w:r>
      <w:r>
        <w:rPr>
          <w:rFonts w:ascii="Segoe UI" w:hAnsi="Segoe UI"/>
          <w:b w:val="0"/>
          <w:color w:val="1F2937"/>
          <w:sz w:val="21"/>
        </w:rPr>
        <w:t xml:space="preserve">. Здесь сделано иначе — </w:t>
      </w:r>
      <w:r>
        <w:rPr>
          <w:rFonts w:ascii="Segoe UI" w:hAnsi="Segoe UI"/>
          <w:b/>
          <w:color w:val="1F2937"/>
          <w:sz w:val="21"/>
        </w:rPr>
        <w:t>по предметным областям</w:t>
      </w:r>
      <w:r>
        <w:rPr>
          <w:rFonts w:ascii="Segoe UI" w:hAnsi="Segoe UI"/>
          <w:b w:val="0"/>
          <w:color w:val="1F2937"/>
          <w:sz w:val="21"/>
        </w:rPr>
        <w:t>. Один домен = одна папка = всё, что относится к его механике.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backend/app/Domains/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Achievements/     награды и ачивки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Activity/         лента событий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Auth/             вход, регистрация, сброс пароля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Bridge/           бридж-дисциплина и видео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Chat/             чат реального времени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Clan/             кланы и войны (60 файлов — самый крупный)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Control/          панель управления функциями сайта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Core/             главная страница, настройки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Forum/            форум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Friends/          друзья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Games/            мини-игры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Minecraft/        привязка ника к аккаунту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Moderation/       жалобы и журнал модерации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News/             новости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Notifications/    уведомления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Og/               OG-картинки для превью ссылок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Players/          профили, рейтинг, респекты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Project/          служебные страницы проекта (roadmap, changelog)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Search/           поиск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Seasons/          сезоны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Shop/             магазин, кейсы, инвентарь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Support/          техподдержка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Tiers/            тир-тесты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Tournaments/      турниры и сетки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Users/            пользователь, баны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└── Wallet/           кошелёк, транзакции, награды</w:t>
      </w:r>
    </w:p>
    <w:p>
      <w:r>
        <w:rPr>
          <w:rFonts w:ascii="Segoe UI" w:hAnsi="Segoe UI"/>
          <w:b w:val="0"/>
          <w:color w:val="1F2937"/>
          <w:sz w:val="21"/>
        </w:rPr>
        <w:t xml:space="preserve">Всего </w:t>
      </w:r>
      <w:r>
        <w:rPr>
          <w:rFonts w:ascii="Segoe UI" w:hAnsi="Segoe UI"/>
          <w:b/>
          <w:color w:val="1F2937"/>
          <w:sz w:val="21"/>
        </w:rPr>
        <w:t>26 доменов, 64 модели, 130 миграций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4.2. Виды файлов внутри домена</w:t>
      </w:r>
    </w:p>
    <w:p>
      <w:r>
        <w:rPr>
          <w:rFonts w:ascii="Segoe UI" w:hAnsi="Segoe UI"/>
          <w:b w:val="0"/>
          <w:color w:val="1F2937"/>
          <w:sz w:val="21"/>
        </w:rPr>
        <w:t>Не каждый домен содержит все виды — только те, что нужны.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Папка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внутри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Пример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Controllers/Api/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HTTP-контроллеры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Clan/Controllers/Api/ClanController.php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Controllers/Api/Admin/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контроллеры админки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Tournaments/Controllers/Api/Admin/TournamentController.php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Eloquent-модели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Clan/Models/Clan.php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бизнес-логика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Players/Services/RatingService.php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Requests/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валидация входящих данных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Auth/Requests/Auth/LoginRequest.php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Resources/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преобразование в JSON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Players/Resources/PlayerResource.php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Policies/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правила доступа к сущности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Clan/Policies/ClanPolicy.php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Notifications/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классы уведомлений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Clan/Notifications/ClanInviteNotification.php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Events/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события для вебсокетов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Chat/Events/MessageSent.php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внутренние помощники домена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Clan/Support/ClanRankCalculator.php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Observers/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реакции на изменения модели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Activity/Observers/UserObserver.php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Exceptions/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исключения домена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Shop/Exceptions/InsufficientFundsException.php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Mail/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письма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Auth/Mail/EmailVerificationCode.php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Правило проекта:</w:t>
      </w:r>
      <w:r>
        <w:rPr>
          <w:rFonts w:ascii="Segoe UI" w:hAnsi="Segoe UI"/>
          <w:b w:val="0"/>
          <w:color w:val="1F2937"/>
          <w:sz w:val="21"/>
        </w:rPr>
        <w:t xml:space="preserve"> контроллер не содержит бизнес-логики. Он принимает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Request</w:t>
      </w:r>
      <w:r>
        <w:rPr>
          <w:rFonts w:ascii="Segoe UI" w:hAnsi="Segoe UI"/>
          <w:b w:val="0"/>
          <w:color w:val="1F2937"/>
          <w:sz w:val="21"/>
        </w:rPr>
        <w:t xml:space="preserve">, дёргает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</w:t>
      </w:r>
      <w:r>
        <w:rPr>
          <w:rFonts w:ascii="Segoe UI" w:hAnsi="Segoe UI"/>
          <w:b w:val="0"/>
          <w:color w:val="1F2937"/>
          <w:sz w:val="21"/>
        </w:rPr>
        <w:t xml:space="preserve"> (или модель) и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Resource</w:t>
      </w:r>
      <w:r>
        <w:rPr>
          <w:rFonts w:ascii="Segoe UI" w:hAnsi="Segoe UI"/>
          <w:b w:val="0"/>
          <w:color w:val="1F2937"/>
          <w:sz w:val="21"/>
        </w:rPr>
        <w:t xml:space="preserve">. Вся логика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Services/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4.3. Контроллер: типовой вид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backend/app/Domains/.../Controllers/Api/...Controller.php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store(StoreThingRequest $request): ThingResource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$thing = $this-&gt;service-&gt;create($request-&gt;user(), $request-&gt;validated());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new ThingResource($thing);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Три обязательных признака стиля: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Валидация — в `Request`-классе</w:t>
      </w:r>
      <w:r>
        <w:rPr>
          <w:rFonts w:ascii="Segoe UI" w:hAnsi="Segoe UI"/>
          <w:b w:val="0"/>
          <w:color w:val="1F2937"/>
          <w:sz w:val="21"/>
        </w:rPr>
        <w:t>, а не в контроллере.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Ответ — через `Resource`</w:t>
      </w:r>
      <w:r>
        <w:rPr>
          <w:rFonts w:ascii="Segoe UI" w:hAnsi="Segoe UI"/>
          <w:b w:val="0"/>
          <w:color w:val="1F2937"/>
          <w:sz w:val="21"/>
        </w:rPr>
        <w:t xml:space="preserve">, а 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-&gt;toArray()</w:t>
      </w:r>
      <w:r>
        <w:rPr>
          <w:rFonts w:ascii="Segoe UI" w:hAnsi="Segoe UI"/>
          <w:b w:val="0"/>
          <w:color w:val="1F2937"/>
          <w:sz w:val="21"/>
        </w:rPr>
        <w:t xml:space="preserve"> модели. Так наружу не утекают лишние поля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password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remember_token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/>
          <w:color w:val="1F2937"/>
          <w:sz w:val="21"/>
        </w:rPr>
        <w:t>Ошибки — через трейт `AbortsWithMessage`</w:t>
      </w:r>
      <w:r>
        <w:rPr>
          <w:rFonts w:ascii="Segoe UI" w:hAnsi="Segoe UI"/>
          <w:b w:val="0"/>
          <w:color w:val="1F2937"/>
          <w:sz w:val="21"/>
        </w:rPr>
        <w:t xml:space="preserve"> (см. ниже), а 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abort(400)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4.4. Единый формат ошибок</w:t>
      </w:r>
    </w:p>
    <w:p>
      <w:r>
        <w:rPr>
          <w:rFonts w:ascii="Segoe UI" w:hAnsi="Segoe UI"/>
          <w:b w:val="0"/>
          <w:color w:val="1F2937"/>
          <w:sz w:val="21"/>
        </w:rPr>
        <w:t xml:space="preserve">В проекте есть трейт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App\Support\Concerns\AbortsWithMessage</w:t>
      </w:r>
      <w:r>
        <w:rPr>
          <w:rFonts w:ascii="Segoe UI" w:hAnsi="Segoe UI"/>
          <w:b w:val="0"/>
          <w:color w:val="1F2937"/>
          <w:sz w:val="21"/>
        </w:rPr>
        <w:t>, который бросает исключение с текстом для конкретного поля: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backend/app/Domains/Auth/Services/AuthService.php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 Auth::attempt([$field =&gt; $login, 'password' =&gt; $password], $remember))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$this-&gt;invalid('login', 'Неверный логин или пароль.');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Наружу это приходит как ошибка валидации (HTTP 422) с ключом поля — фронтенд умеет показать сообщение рядом с нужным полем формы. Именно поэтому в формах на сайте ошибка появляется под полем, а не общим тостом.</w:t>
      </w:r>
    </w:p>
    <w:p>
      <w:pPr>
        <w:pStyle w:val="Heading3"/>
      </w:pPr>
      <w:r>
        <w:t>4.5. Middleware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Middleware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auth:sanctum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требует авторизации (сессия Sanctum)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EnsureUserHasRole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пускает только перечисленные роли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role:tester,admin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EnsureUserIsNotBanned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блокирует забаненных на любом запросе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EnsureFeatureEnabled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закрывает маршруты выключенной функции сайта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feature:registration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EnsureClanMember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пускает только участников клана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EnsureMinecraftServer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аутентификация игровых серверов по ключу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ThrottlePerRoute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ограничение частоты запросов на конкретный маршрут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TouchLastSeen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обновляет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last_seen_at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 пользователя</w:t>
            </w:r>
          </w:p>
        </w:tc>
      </w:tr>
    </w:tbl>
    <w:p>
      <w:pPr>
        <w:spacing w:after="80"/>
      </w:pPr>
    </w:p>
    <w:p>
      <w:pPr>
        <w:pStyle w:val="Heading3"/>
      </w:pPr>
      <w:r>
        <w:t>4.6. Группировка маршрутов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backend/routes/api.php</w:t>
      </w:r>
      <w:r>
        <w:rPr>
          <w:rFonts w:ascii="Segoe UI" w:hAnsi="Segoe UI"/>
          <w:b w:val="0"/>
          <w:color w:val="1F2937"/>
          <w:sz w:val="21"/>
        </w:rPr>
        <w:t xml:space="preserve"> — один файл на 1017 строк и около 390 маршрутов. Он построен «матрёшкой»: сначала публичные маршруты, потом группа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auth:sanctum</w:t>
      </w:r>
      <w:r>
        <w:rPr>
          <w:rFonts w:ascii="Segoe UI" w:hAnsi="Segoe UI"/>
          <w:b w:val="0"/>
          <w:color w:val="1F2937"/>
          <w:sz w:val="21"/>
        </w:rPr>
        <w:t>, внутри неё — группы по префиксам, поверх — группы по ролям.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Route::middleware('auth:sanctum')-&gt;group(function ()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Route::prefix('clans')-&gt;group(function () { /* ... */ });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Доступ по ролям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Route::middleware('role:moderator,admin')-&gt;prefix('admin')-&gt;group(function () { /* ... */ });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Route::middleware('role:admin')-&gt;prefix('admin')-&gt;group(function () { /* ... */ });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r>
        <w:rPr>
          <w:rFonts w:ascii="Segoe UI" w:hAnsi="Segoe UI"/>
          <w:b w:val="0"/>
          <w:color w:val="1F2937"/>
          <w:sz w:val="21"/>
        </w:rPr>
        <w:t xml:space="preserve">Методов по файлу: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</w:t>
      </w:r>
      <w:r>
        <w:rPr>
          <w:rFonts w:ascii="Segoe UI" w:hAnsi="Segoe UI"/>
          <w:b w:val="0"/>
          <w:color w:val="1F2937"/>
          <w:sz w:val="21"/>
        </w:rPr>
        <w:t xml:space="preserve"> 137,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</w:t>
      </w:r>
      <w:r>
        <w:rPr>
          <w:rFonts w:ascii="Segoe UI" w:hAnsi="Segoe UI"/>
          <w:b w:val="0"/>
          <w:color w:val="1F2937"/>
          <w:sz w:val="21"/>
        </w:rPr>
        <w:t xml:space="preserve"> 188,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</w:t>
      </w:r>
      <w:r>
        <w:rPr>
          <w:rFonts w:ascii="Segoe UI" w:hAnsi="Segoe UI"/>
          <w:b w:val="0"/>
          <w:color w:val="1F2937"/>
          <w:sz w:val="21"/>
        </w:rPr>
        <w:t xml:space="preserve"> 25,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</w:t>
      </w:r>
      <w:r>
        <w:rPr>
          <w:rFonts w:ascii="Segoe UI" w:hAnsi="Segoe UI"/>
          <w:b w:val="0"/>
          <w:color w:val="1F2937"/>
          <w:sz w:val="21"/>
        </w:rPr>
        <w:t xml:space="preserve"> 37 — всего ~387.</w:t>
      </w:r>
    </w:p>
    <w:p>
      <w:r>
        <w:rPr>
          <w:rFonts w:ascii="Segoe UI" w:hAnsi="Segoe UI"/>
          <w:b/>
          <w:color w:val="1F2937"/>
          <w:sz w:val="21"/>
        </w:rPr>
        <w:t>Важная деталь порядка:</w:t>
      </w:r>
      <w:r>
        <w:rPr>
          <w:rFonts w:ascii="Segoe UI" w:hAnsi="Segoe UI"/>
          <w:b w:val="0"/>
          <w:color w:val="1F2937"/>
          <w:sz w:val="21"/>
        </w:rPr>
        <w:t xml:space="preserve"> точные пути объявляются раньше параметрических. Laravel берёт первый совпавший маршрут, поэтому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/shop/priority-candidates</w:t>
      </w:r>
      <w:r>
        <w:rPr>
          <w:rFonts w:ascii="Segoe UI" w:hAnsi="Segoe UI"/>
          <w:b w:val="0"/>
          <w:color w:val="1F2937"/>
          <w:sz w:val="21"/>
        </w:rPr>
        <w:t xml:space="preserve"> объявлен до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/shop/{shopItem}</w:t>
      </w:r>
      <w:r>
        <w:rPr>
          <w:rFonts w:ascii="Segoe UI" w:hAnsi="Segoe UI"/>
          <w:b w:val="0"/>
          <w:color w:val="1F2937"/>
          <w:sz w:val="21"/>
        </w:rPr>
        <w:t>, иначе он ушёл бы в параметрический.</w:t>
      </w:r>
    </w:p>
    <w:p>
      <w:pPr>
        <w:spacing w:before="40" w:after="40"/>
      </w:pPr>
    </w:p>
    <w:p>
      <w:pPr>
        <w:pStyle w:val="Heading2"/>
        <w:pageBreakBefore/>
      </w:pPr>
      <w:r>
        <w:t>5. Роли и доступ</w:t>
      </w:r>
    </w:p>
    <w:p>
      <w:pPr>
        <w:pStyle w:val="Heading3"/>
      </w:pPr>
      <w:r>
        <w:t>5.1. Роли пользователя</w:t>
      </w:r>
    </w:p>
    <w:p>
      <w:r>
        <w:rPr>
          <w:rFonts w:ascii="Segoe UI" w:hAnsi="Segoe UI"/>
          <w:b w:val="0"/>
          <w:color w:val="1F2937"/>
          <w:sz w:val="21"/>
        </w:rPr>
        <w:t xml:space="preserve">Поле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users.role</w:t>
      </w:r>
      <w:r>
        <w:rPr>
          <w:rFonts w:ascii="Segoe UI" w:hAnsi="Segoe UI"/>
          <w:b w:val="0"/>
          <w:color w:val="1F2937"/>
          <w:sz w:val="21"/>
        </w:rPr>
        <w:t xml:space="preserve"> — enum: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Роль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Кто это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Доступ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обычный игрок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всё, что доступно авторизованному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тестер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пульт тестера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выставление тиров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bridge_tester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проверяющий бриджа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очередь проверки видео бриджа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bridge_curator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куратор бриджа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управление видами бриджа + проверка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модератор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админка: жалобы, журнал, баны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администратор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вся админка и панель управления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Роли — плоская последовательность, а не иерархия: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 xml:space="preserve"> не «наследует» права модератора автоматически, поэтому в маршрутах он всегда перечисляется явно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role:moderator,admin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5.2. Три уровня проверки</w:t>
      </w:r>
    </w:p>
    <w:p>
      <w:r>
        <w:rPr>
          <w:rFonts w:ascii="Segoe UI" w:hAnsi="Segoe UI"/>
          <w:b w:val="0"/>
          <w:color w:val="1F2937"/>
          <w:sz w:val="21"/>
        </w:rPr>
        <w:t>Доступ в проекте проверяется в трёх местах, и это не дублирование, а разные вопросы: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Middleware `role:`</w:t>
      </w:r>
      <w:r>
        <w:rPr>
          <w:rFonts w:ascii="Segoe UI" w:hAnsi="Segoe UI"/>
          <w:b w:val="0"/>
          <w:color w:val="1F2937"/>
          <w:sz w:val="21"/>
        </w:rPr>
        <w:t xml:space="preserve"> — «пускать ли роль на этот раздел вообще».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Policy</w:t>
      </w:r>
      <w:r>
        <w:rPr>
          <w:rFonts w:ascii="Segoe UI" w:hAnsi="Segoe UI"/>
          <w:b w:val="0"/>
          <w:color w:val="1F2937"/>
          <w:sz w:val="21"/>
        </w:rPr>
        <w:t xml:space="preserve"> — «может ли этот конкретный пользователь трогать этот конкретный объект» (например, редактировать этот клан).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/>
          <w:color w:val="1F2937"/>
          <w:sz w:val="21"/>
        </w:rPr>
        <w:t>Фронтенд `meta.role`</w:t>
      </w:r>
      <w:r>
        <w:rPr>
          <w:rFonts w:ascii="Segoe UI" w:hAnsi="Segoe UI"/>
          <w:b w:val="0"/>
          <w:color w:val="1F2937"/>
          <w:sz w:val="21"/>
        </w:rPr>
        <w:t xml:space="preserve"> — «показывать ли пункт меню и страницу». Это только удобство: настоящая проверка всегда на бэкенде.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frontend/src/router/index.js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 path: '/admin', component: () =&gt; import('@/views/admin/AdminView.vue'),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meta: { auth: true, role: ['moderator', 'admin'] } },</w:t>
      </w:r>
    </w:p>
    <w:p>
      <w:pPr>
        <w:pStyle w:val="Heading3"/>
      </w:pPr>
      <w:r>
        <w:t>5.3. Баны</w:t>
      </w:r>
    </w:p>
    <w:p>
      <w:r>
        <w:rPr>
          <w:rFonts w:ascii="Segoe UI" w:hAnsi="Segoe UI"/>
          <w:b w:val="0"/>
          <w:color w:val="1F2937"/>
          <w:sz w:val="21"/>
        </w:rPr>
        <w:t xml:space="preserve">Бан живёт в двух полях: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is_banned</w:t>
      </w:r>
      <w:r>
        <w:rPr>
          <w:rFonts w:ascii="Segoe UI" w:hAnsi="Segoe UI"/>
          <w:b w:val="0"/>
          <w:color w:val="1F2937"/>
          <w:sz w:val="21"/>
        </w:rPr>
        <w:t xml:space="preserve"> (флаг)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banned_until</w:t>
      </w:r>
      <w:r>
        <w:rPr>
          <w:rFonts w:ascii="Segoe UI" w:hAnsi="Segoe UI"/>
          <w:b w:val="0"/>
          <w:color w:val="1F2937"/>
          <w:sz w:val="21"/>
        </w:rPr>
        <w:t xml:space="preserve"> (срок, может быть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 xml:space="preserve"> — навсегда), плюс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ban_reason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banned_by</w:t>
      </w:r>
      <w:r>
        <w:rPr>
          <w:rFonts w:ascii="Segoe UI" w:hAnsi="Segoe UI"/>
          <w:b w:val="0"/>
          <w:color w:val="1F2937"/>
          <w:sz w:val="21"/>
        </w:rPr>
        <w:t xml:space="preserve">. Проверка идёт дважды: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EnsureUserIsNotBanned</w:t>
      </w:r>
      <w:r>
        <w:rPr>
          <w:rFonts w:ascii="Segoe UI" w:hAnsi="Segoe UI"/>
          <w:b w:val="0"/>
          <w:color w:val="1F2937"/>
          <w:sz w:val="21"/>
        </w:rPr>
        <w:t xml:space="preserve"> на каждом запросе 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AuthService::login</w:t>
      </w:r>
      <w:r>
        <w:rPr>
          <w:rFonts w:ascii="Segoe UI" w:hAnsi="Segoe UI"/>
          <w:b w:val="0"/>
          <w:color w:val="1F2937"/>
          <w:sz w:val="21"/>
        </w:rPr>
        <w:t xml:space="preserve"> — при входе.</w:t>
      </w:r>
    </w:p>
    <w:p>
      <w:r>
        <w:rPr>
          <w:rFonts w:ascii="Segoe UI" w:hAnsi="Segoe UI"/>
          <w:b w:val="0"/>
          <w:color w:val="1F2937"/>
          <w:sz w:val="21"/>
        </w:rPr>
        <w:t>Второй проверки можно было бы избежать, но она нужна: без неё забаненный получал рабочую сессию, и блокировка срабатывала только на следующем запросе.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backend/app/Domains/Auth/Services/AuthService.php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($user-&gt;isBanned())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Auth::guard('web')-&gt;logout();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$this-&gt;invalid('login', 'Ваш аккаунт забанен.');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pPr>
        <w:spacing w:before="40" w:after="40"/>
      </w:pPr>
    </w:p>
    <w:p>
      <w:pPr>
        <w:pStyle w:val="Heading2"/>
        <w:pageBreakBefore/>
      </w:pPr>
      <w:r>
        <w:t>6. Аутентификация</w:t>
      </w:r>
    </w:p>
    <w:p>
      <w:pPr>
        <w:pStyle w:val="Heading3"/>
      </w:pPr>
      <w:r>
        <w:t>6.1. Схема</w:t>
      </w:r>
    </w:p>
    <w:p>
      <w:r>
        <w:rPr>
          <w:rFonts w:ascii="Segoe UI" w:hAnsi="Segoe UI"/>
          <w:b w:val="0"/>
          <w:color w:val="1F2937"/>
          <w:sz w:val="21"/>
        </w:rPr>
        <w:t xml:space="preserve">Sanctum в режиме SPA: не токены в заголовке, а </w:t>
      </w:r>
      <w:r>
        <w:rPr>
          <w:rFonts w:ascii="Segoe UI" w:hAnsi="Segoe UI"/>
          <w:b/>
          <w:color w:val="1F2937"/>
          <w:sz w:val="21"/>
        </w:rPr>
        <w:t>cookie сессии + CSRF-токен</w:t>
      </w:r>
      <w:r>
        <w:rPr>
          <w:rFonts w:ascii="Segoe UI" w:hAnsi="Segoe UI"/>
          <w:b w:val="0"/>
          <w:color w:val="1F2937"/>
          <w:sz w:val="21"/>
        </w:rPr>
        <w:t>. Поэтому: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фронтенд перед первым POST запрашивает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/sanctum/csrf-cookie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запросы идут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withCredentials: true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на сервере нет «выдачи токена», есть обычная сессия Laravel.</w:t>
      </w:r>
    </w:p>
    <w:p>
      <w:pPr>
        <w:pStyle w:val="Heading3"/>
      </w:pPr>
      <w:r>
        <w:t>6.2. Регистрация в три шага</w:t>
      </w:r>
    </w:p>
    <w:p>
      <w:r>
        <w:rPr>
          <w:rFonts w:ascii="Segoe UI" w:hAnsi="Segoe UI"/>
          <w:b w:val="0"/>
          <w:color w:val="1F2937"/>
          <w:sz w:val="21"/>
        </w:rPr>
        <w:t>Самое нестандартное место во всём проекте. Регистрация разбита на шаги, и аккаунт нельзя создать без подтверждённой почты: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Шаг 1. POST /api/auth/register/send-code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{ email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→ на почту уходит код, создаётся запись в email_verifications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→ ограничение: 3 запроса в минуту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→ выключенная функция registration останавливает уже здесь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Шаг 2. POST /api/auth/register/verify-code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{ email, code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→ код сверяется, взамен выдаётся одноразовый verificationToken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→ ограничение: 10 запросов в минуту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Шаг 3. POST /api/auth/register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{ username, password, verificationToken, referralCode?, profileMode?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→ токен «сжигается» и отдаёт email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→ создаётся пользователь</w:t>
      </w:r>
    </w:p>
    <w:p>
      <w:r>
        <w:rPr>
          <w:rFonts w:ascii="Segoe UI" w:hAnsi="Segoe UI"/>
          <w:b w:val="0"/>
          <w:color w:val="1F2937"/>
          <w:sz w:val="21"/>
        </w:rPr>
        <w:t>Смысл разделения: пока почта не подтверждена, в базе не появляется пользователь. Иначе таблица заполнялась бы мусорными аккаунтами от любого, кто отправил форму.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backend/app/Domains/Auth/Services/AuthService.php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register(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string $username, string $password, string $verificationToken,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?string $referralCode = null, string $profileMode = 'pvp',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): User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$email = $this-&gt;verification-&gt;consumeToken($verificationToken);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(User::where('email', $email)-&gt;exists())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$this-&gt;invalid('email', 'Этот email уже занят.');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...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pPr>
        <w:pStyle w:val="Heading3"/>
      </w:pPr>
      <w:r>
        <w:t>6.3. Что происходит при регистрации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 xml:space="preserve">Генерируется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referral_code</w:t>
      </w:r>
      <w:r>
        <w:rPr>
          <w:rFonts w:ascii="Segoe UI" w:hAnsi="Segoe UI"/>
          <w:b w:val="0"/>
          <w:color w:val="1F2937"/>
          <w:sz w:val="21"/>
        </w:rPr>
        <w:t xml:space="preserve"> — 8 символов в верхнем регистре, с проверкой уникальности в цикле.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 xml:space="preserve">Если пришёл чужой реферальный код — находится пригласивший, записывается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referred_by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>Пригласившему начисляется награда, новичку — приветственный бонус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RewardService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Segoe UI" w:hAnsi="Segoe UI"/>
          <w:b w:val="0"/>
          <w:color w:val="1F2937"/>
          <w:sz w:val="21"/>
        </w:rPr>
        <w:t>Почта сразу помечается подтверждённой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markEmailAsVerified()</w:t>
      </w:r>
      <w:r>
        <w:rPr>
          <w:rFonts w:ascii="Segoe UI" w:hAnsi="Segoe UI"/>
          <w:b w:val="0"/>
          <w:color w:val="1F2937"/>
          <w:sz w:val="21"/>
        </w:rPr>
        <w:t>), потому что она уже подтверждена кодом.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Segoe UI" w:hAnsi="Segoe UI"/>
          <w:b w:val="0"/>
          <w:color w:val="1F2937"/>
          <w:sz w:val="21"/>
        </w:rPr>
        <w:t xml:space="preserve">Выбирается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profile_mode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pvp</w:t>
      </w:r>
      <w:r>
        <w:rPr>
          <w:rFonts w:ascii="Segoe UI" w:hAnsi="Segoe UI"/>
          <w:b w:val="0"/>
          <w:color w:val="1F2937"/>
          <w:sz w:val="21"/>
        </w:rPr>
        <w:t xml:space="preserve"> или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</w:t>
      </w:r>
      <w:r>
        <w:rPr>
          <w:rFonts w:ascii="Segoe UI" w:hAnsi="Segoe UI"/>
          <w:b w:val="0"/>
          <w:color w:val="1F2937"/>
          <w:sz w:val="21"/>
        </w:rPr>
        <w:t xml:space="preserve"> — от этого зависит, какой профиль показывать.</w:t>
      </w:r>
    </w:p>
    <w:p>
      <w:pPr>
        <w:pStyle w:val="Heading3"/>
      </w:pPr>
      <w:r>
        <w:t>6.4. Вход</w:t>
      </w:r>
    </w:p>
    <w:p>
      <w:r>
        <w:rPr>
          <w:rFonts w:ascii="Segoe UI" w:hAnsi="Segoe UI"/>
          <w:b w:val="0"/>
          <w:color w:val="1F2937"/>
          <w:sz w:val="21"/>
        </w:rPr>
        <w:t xml:space="preserve">Логином служит </w:t>
      </w:r>
      <w:r>
        <w:rPr>
          <w:rFonts w:ascii="Segoe UI" w:hAnsi="Segoe UI"/>
          <w:b/>
          <w:color w:val="1F2937"/>
          <w:sz w:val="21"/>
        </w:rPr>
        <w:t>и почта, и ник</w:t>
      </w:r>
      <w:r>
        <w:rPr>
          <w:rFonts w:ascii="Segoe UI" w:hAnsi="Segoe UI"/>
          <w:b w:val="0"/>
          <w:color w:val="1F2937"/>
          <w:sz w:val="21"/>
        </w:rPr>
        <w:t xml:space="preserve"> — определяется по формату строки: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$field = filter_var($login, FILTER_VALIDATE_EMAIL) ? 'email' : 'username';</w:t>
      </w:r>
    </w:p>
    <w:p>
      <w:r>
        <w:rPr>
          <w:rFonts w:ascii="Segoe UI" w:hAnsi="Segoe UI"/>
          <w:b w:val="0"/>
          <w:color w:val="1F2937"/>
          <w:sz w:val="21"/>
        </w:rPr>
        <w:t>После успешной проверки пароля выполняются две проверки — бан и подтверждённая почта. Обе при неудаче разлогинивают сессию сразу, а не «потом».</w:t>
      </w:r>
    </w:p>
    <w:p>
      <w:pPr>
        <w:pStyle w:val="Heading3"/>
      </w:pPr>
      <w:r>
        <w:t>6.5. Сброс пароля</w:t>
      </w:r>
    </w:p>
    <w:p>
      <w:r>
        <w:rPr>
          <w:rFonts w:ascii="Segoe UI" w:hAnsi="Segoe UI"/>
          <w:b w:val="0"/>
          <w:color w:val="1F2937"/>
          <w:sz w:val="21"/>
        </w:rPr>
        <w:t xml:space="preserve">Отдельный контроллер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PasswordResetController</w:t>
      </w:r>
      <w:r>
        <w:rPr>
          <w:rFonts w:ascii="Segoe UI" w:hAnsi="Segoe UI"/>
          <w:b w:val="0"/>
          <w:color w:val="1F2937"/>
          <w:sz w:val="21"/>
        </w:rPr>
        <w:t>, кодовый (не ссылочный): запрос кода на почту → проверка кода → смена пароля. Ограничения: 3 запроса в минуту на отправку, 5 в минуту на сброс.</w:t>
      </w:r>
    </w:p>
    <w:p>
      <w:pPr>
        <w:pStyle w:val="Heading3"/>
      </w:pPr>
      <w:r>
        <w:t>6.6. Что отдаёт `/api/auth/me`</w:t>
      </w:r>
    </w:p>
    <w:p>
      <w:r>
        <w:rPr>
          <w:rFonts w:ascii="Segoe UI" w:hAnsi="Segoe UI"/>
          <w:b w:val="0"/>
          <w:color w:val="1F2937"/>
          <w:sz w:val="21"/>
        </w:rPr>
        <w:t>Эндпоинт профиля — самый «тяжёлый» ответ в API: он собирает всё, что нужно для отрисовки профиля одним запросом.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$user-&gt;load([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'aspectPvp', 'aspectBedwars',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'clanMember.clan' =&gt; fn ($q) =&gt; $q-&gt;withCount('members'),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'achievements', 'tierTests',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'friendsList', 'friendsOf',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'bridgeRank',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return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'user'   =&gt; [...$user-&gt;toArray(), 'aspects' =&gt; [...], 'bridge' =&gt; [...]],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'rank'   =&gt; ['position' =&gt; $position, 'total' =&gt; $total],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'rating' =&gt; $user-&gt;isUnranked() ? null : $rating-&gt;breakdown($user),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];</w:t>
      </w:r>
    </w:p>
    <w:p>
      <w:r>
        <w:rPr>
          <w:rFonts w:ascii="Segoe UI" w:hAnsi="Segoe UI"/>
          <w:b w:val="0"/>
          <w:color w:val="1F2937"/>
          <w:sz w:val="21"/>
        </w:rPr>
        <w:t>Отсюда видно устройство профиля игрока: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два аспекта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aspectPvp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aspectBedwars</w:t>
      </w:r>
      <w:r>
        <w:rPr>
          <w:rFonts w:ascii="Segoe UI" w:hAnsi="Segoe UI"/>
          <w:b w:val="0"/>
          <w:color w:val="1F2937"/>
          <w:sz w:val="21"/>
        </w:rPr>
        <w:t>: игрок имеет отдельный рейтинг в PvP и в BedWars;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место в топе</w:t>
      </w:r>
      <w:r>
        <w:rPr>
          <w:rFonts w:ascii="Segoe UI" w:hAnsi="Segoe UI"/>
          <w:b w:val="0"/>
          <w:color w:val="1F2937"/>
          <w:sz w:val="21"/>
        </w:rPr>
        <w:t xml:space="preserve"> считается на лету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PlayerProfileService::rankOf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рейтинг</w:t>
      </w:r>
      <w:r>
        <w:rPr>
          <w:rFonts w:ascii="Segoe UI" w:hAnsi="Segoe UI"/>
          <w:b w:val="0"/>
          <w:color w:val="1F2937"/>
          <w:sz w:val="21"/>
        </w:rPr>
        <w:t xml:space="preserve"> отдаётся разложенным по составляющим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RatingService::breakdown</w:t>
      </w:r>
      <w:r>
        <w:rPr>
          <w:rFonts w:ascii="Segoe UI" w:hAnsi="Segoe UI"/>
          <w:b w:val="0"/>
          <w:color w:val="1F2937"/>
          <w:sz w:val="21"/>
        </w:rPr>
        <w:t>) — именно это рисует график в профиле;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бридж</w:t>
      </w:r>
      <w:r>
        <w:rPr>
          <w:rFonts w:ascii="Segoe UI" w:hAnsi="Segoe UI"/>
          <w:b w:val="0"/>
          <w:color w:val="1F2937"/>
          <w:sz w:val="21"/>
        </w:rPr>
        <w:t xml:space="preserve"> — сводка и отдельный ранг.</w:t>
      </w:r>
    </w:p>
    <w:p>
      <w:pPr>
        <w:spacing w:before="40" w:after="40"/>
      </w:pPr>
    </w:p>
    <w:p>
      <w:pPr>
        <w:pStyle w:val="Heading1"/>
        <w:pageBreakBefore/>
      </w:pPr>
      <w:r>
        <w:t>Часть III. Фронтенд</w:t>
      </w:r>
    </w:p>
    <w:p>
      <w:pPr>
        <w:spacing w:before="40" w:after="40"/>
      </w:pPr>
    </w:p>
    <w:p>
      <w:pPr>
        <w:pStyle w:val="Heading2"/>
      </w:pPr>
      <w:r>
        <w:t>7. Устройство фронтенда</w:t>
      </w:r>
    </w:p>
    <w:p>
      <w:pPr>
        <w:pStyle w:val="Heading3"/>
      </w:pPr>
      <w:r>
        <w:t>7.1. Точка входа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frontend/src/main.js</w:t>
      </w:r>
      <w:r>
        <w:rPr>
          <w:rFonts w:ascii="Segoe UI" w:hAnsi="Segoe UI"/>
          <w:b w:val="0"/>
          <w:color w:val="1F2937"/>
          <w:sz w:val="21"/>
        </w:rPr>
        <w:t xml:space="preserve"> собирает приложение из четырёх частей: шрифты, глобальные стили, роутер, Pinia — плюс подключает вебсокеты и Sentry.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frontend/src/main.js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'@fontsource/golos-text/400.css'   // 5 начертаний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'@fontsource/unbounded/500.css'    // 4 начертания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'./assets/base.css'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'./assets/main.css'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'./assets/transitions.css'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'./assets/backdrops.css'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'./assets/nameEffects.css'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'./assets/chatBubbles.css'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'./assets/petTricks.css'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'./assets/content-page.css'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'./echo'                            // подключение к Reverb</w:t>
      </w:r>
    </w:p>
    <w:p>
      <w:r>
        <w:rPr>
          <w:rFonts w:ascii="Segoe UI" w:hAnsi="Segoe UI"/>
          <w:b w:val="0"/>
          <w:color w:val="1F2937"/>
          <w:sz w:val="21"/>
        </w:rPr>
        <w:t>Шрифты лежат локально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@fontsource</w:t>
      </w:r>
      <w:r>
        <w:rPr>
          <w:rFonts w:ascii="Segoe UI" w:hAnsi="Segoe UI"/>
          <w:b w:val="0"/>
          <w:color w:val="1F2937"/>
          <w:sz w:val="21"/>
        </w:rPr>
        <w:t>), а не грузятся с Google Fonts — это убирает внешнюю зависимость и лишний DNS-запрос.</w:t>
      </w:r>
    </w:p>
    <w:p>
      <w:pPr>
        <w:pStyle w:val="Heading3"/>
      </w:pPr>
      <w:r>
        <w:t>7.2. Структура папок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frontend/src/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assets/       9 глобальных CSS + logo.svg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components/   171 компонент (по папкам-разделам)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composables/  переиспользуемая реактивная логика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layouts/      AppLayout.css + каркас страниц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router/       index.js — все маршруты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services/     29 модулей запросов к API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stores/       Pinia: core/auth, core/counter, core/guide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utils/        seo, format, sound, ...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views/        45 экранов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test/         setup + 25 тестовых файлов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echo.js       вебсокеты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sentry.js     сбор ошибок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App.vue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└── main.js</w:t>
      </w:r>
    </w:p>
    <w:p>
      <w:r>
        <w:rPr>
          <w:rFonts w:ascii="Segoe UI" w:hAnsi="Segoe UI"/>
          <w:b w:val="0"/>
          <w:color w:val="1F2937"/>
          <w:sz w:val="21"/>
        </w:rPr>
        <w:t xml:space="preserve">Соотношение: </w:t>
      </w:r>
      <w:r>
        <w:rPr>
          <w:rFonts w:ascii="Segoe UI" w:hAnsi="Segoe UI"/>
          <w:b/>
          <w:color w:val="1F2937"/>
          <w:sz w:val="21"/>
        </w:rPr>
        <w:t>218 `.vue` файлов и 119 `.css`</w:t>
      </w:r>
      <w:r>
        <w:rPr>
          <w:rFonts w:ascii="Segoe UI" w:hAnsi="Segoe UI"/>
          <w:b w:val="0"/>
          <w:color w:val="1F2937"/>
          <w:sz w:val="21"/>
        </w:rPr>
        <w:t xml:space="preserve"> — почти у каждого компонента есть сестринский файл стилей (см. 9.2).</w:t>
      </w:r>
    </w:p>
    <w:p>
      <w:pPr>
        <w:spacing w:before="40" w:after="40"/>
      </w:pPr>
    </w:p>
    <w:p>
      <w:pPr>
        <w:pStyle w:val="Heading2"/>
        <w:pageBreakBefore/>
      </w:pPr>
      <w:r>
        <w:t>8. Маршрутизация</w:t>
      </w:r>
    </w:p>
    <w:p>
      <w:pPr>
        <w:pStyle w:val="Heading3"/>
      </w:pPr>
      <w:r>
        <w:t>8.1. Ленивая загрузка</w:t>
      </w:r>
    </w:p>
    <w:p>
      <w:r>
        <w:rPr>
          <w:rFonts w:ascii="Segoe UI" w:hAnsi="Segoe UI"/>
          <w:b w:val="0"/>
          <w:color w:val="1F2937"/>
          <w:sz w:val="21"/>
        </w:rPr>
        <w:t>Стартовый бандл содержит только главную страницу. Всё остальное — динамические импорты, каждый экран уезжает в свой чанк: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import HomeView from '@/views/players/HomeView.vue'      // сразу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const ProfileView = () =&gt; import('@/views/players/ProfileView.vue')  // по требованию</w:t>
      </w:r>
    </w:p>
    <w:p>
      <w:r>
        <w:rPr>
          <w:rFonts w:ascii="Segoe UI" w:hAnsi="Segoe UI"/>
          <w:b w:val="0"/>
          <w:color w:val="1F2937"/>
          <w:sz w:val="21"/>
        </w:rPr>
        <w:t>Причина прямая: если импортировать всё статически, профиль, магазин, кланы и форум попадают в стартовый бандл, и первая загрузка сайта растёт в разы.</w:t>
      </w:r>
    </w:p>
    <w:p>
      <w:pPr>
        <w:pStyle w:val="Heading3"/>
      </w:pPr>
      <w:r>
        <w:t>8.2. Соглашения по `meta`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заголовок вкладки (к нему добавляется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· APEX TIERS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требуется авторизация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guest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для неавторизованных (вход, регистрация)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массив ролей, которым доступен экран</w:t>
            </w:r>
          </w:p>
        </w:tc>
      </w:tr>
    </w:tbl>
    <w:p>
      <w:pPr>
        <w:spacing w:after="80"/>
      </w:pP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 path: '/admin', component: () =&gt; import('@/views/admin/AdminView.vue'),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meta: { title: 'Админ-панель', auth: true, role: ['moderator', 'admin'] } },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meta.role</w:t>
      </w:r>
      <w:r>
        <w:rPr>
          <w:rFonts w:ascii="Segoe UI" w:hAnsi="Segoe UI"/>
          <w:b w:val="0"/>
          <w:color w:val="1F2937"/>
          <w:sz w:val="21"/>
        </w:rPr>
        <w:t xml:space="preserve"> — это только удобство интерфейса: настоящая проверка всегда на бэкенде через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8.3. Прокрутка при переходах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scrollBehavior</w:t>
      </w:r>
      <w:r>
        <w:rPr>
          <w:rFonts w:ascii="Segoe UI" w:hAnsi="Segoe UI"/>
          <w:b w:val="0"/>
          <w:color w:val="1F2937"/>
          <w:sz w:val="21"/>
        </w:rPr>
        <w:t xml:space="preserve"> — место, куда обычно не заглядывают, но здесь он написан осознанно и с комментариями: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scrollBehavior(to, from, savedPosition)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if (savedPosition) return savedPosition              // назад/вперёд — где был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if (to.hash) {                                       // якорь /rules#rating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new Promise((resolve) =&gt;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setTimeout(() =&gt; resolve({ el: to.hash, top: 80, behavior: 'smooth' }), 350)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if (to.path === from.path) return false              // сменились только фильтры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return { top: 0 }                                    // любой другой переход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Четыре разных случая, и каждый закрывает конкретную жалобу. Например, последний: раньше позиция сохранялась, и, открыв клан из середины списка, человек оказывался внизу страницы.</w:t>
      </w:r>
    </w:p>
    <w:p>
      <w:pPr>
        <w:pStyle w:val="Heading3"/>
      </w:pPr>
      <w:r>
        <w:t>8.4. Полная карта экранов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Экран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Доступ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Главная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/login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/register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Вход, регистрация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гость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/forgot-password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/reset-password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/verify-email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Восстановление, подтверждение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/profile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Мой профиль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/players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/players/:id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 игроков, профиль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/user/:id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Каноничная ссылка на профиль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/user/Ник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/compare?a=&amp;b=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Сравнение двух игроков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/achievements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Достижения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/respects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Топ «самых уважаемых»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/clans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/clans/:id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/clan/:id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/clans/create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 клана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/my-clan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Мой клан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/tournaments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/tournaments/:id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 / 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/shop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/inventory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/cases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/auction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/wallet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Магазин и экономика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часть — 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/pets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/miner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Мини-игра «Шахтёр»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/forum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/forum/new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/forum/:id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Форум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 / 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/messages/:id?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/friends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/notifications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Друзья, уведомления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/news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/news/:id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Новости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/support/:id?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Техподдержка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/rules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/about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/stats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/status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Информационные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/changelog/:slug?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/roadmap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Что нового, роадмап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/tester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Пульт тестера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/bridge-review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Проверка бриджа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bridge_curator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/bridge-curator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Виды бриджа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bridge_curator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/admin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Админ-панель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/:pathMatch(.*)*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404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всем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Обрати внимание на порядок: 404-маршрут объявлен </w:t>
      </w:r>
      <w:r>
        <w:rPr>
          <w:rFonts w:ascii="Segoe UI" w:hAnsi="Segoe UI"/>
          <w:b/>
          <w:color w:val="1F2937"/>
          <w:sz w:val="21"/>
        </w:rPr>
        <w:t>последним</w:t>
      </w:r>
      <w:r>
        <w:rPr>
          <w:rFonts w:ascii="Segoe UI" w:hAnsi="Segoe UI"/>
          <w:b w:val="0"/>
          <w:color w:val="1F2937"/>
          <w:sz w:val="21"/>
        </w:rPr>
        <w:t>, иначе он перехватил бы всё.</w:t>
      </w:r>
    </w:p>
    <w:p>
      <w:pPr>
        <w:spacing w:before="40" w:after="40"/>
      </w:pPr>
    </w:p>
    <w:p>
      <w:pPr>
        <w:pStyle w:val="Heading2"/>
        <w:pageBreakBefore/>
      </w:pPr>
      <w:r>
        <w:t>9. Стили и дизайн-система</w:t>
      </w:r>
    </w:p>
    <w:p>
      <w:pPr>
        <w:pStyle w:val="Heading3"/>
      </w:pPr>
      <w:r>
        <w:t>9.1. Глобальные стили</w:t>
      </w:r>
    </w:p>
    <w:p>
      <w:r>
        <w:rPr>
          <w:rFonts w:ascii="Segoe UI" w:hAnsi="Segoe UI"/>
          <w:b w:val="0"/>
          <w:color w:val="1F2937"/>
          <w:sz w:val="21"/>
        </w:rPr>
        <w:t xml:space="preserve">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assets/</w:t>
      </w:r>
      <w:r>
        <w:rPr>
          <w:rFonts w:ascii="Segoe UI" w:hAnsi="Segoe UI"/>
          <w:b w:val="0"/>
          <w:color w:val="1F2937"/>
          <w:sz w:val="21"/>
        </w:rPr>
        <w:t xml:space="preserve"> лежит девять CSS-файлов. Восемь из них подключаются один раз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main.js</w:t>
      </w:r>
      <w:r>
        <w:rPr>
          <w:rFonts w:ascii="Segoe UI" w:hAnsi="Segoe UI"/>
          <w:b w:val="0"/>
          <w:color w:val="1F2937"/>
          <w:sz w:val="21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 что отвечает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base.css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сброс, типографика, базовые элементы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main.css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раскладка приложения, общие классы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transitions.css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анимации переходов между страницами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backdrops.css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фоны и подложки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nameEffects.css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эффекты ников (анимированные имена игроков)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chatBubbles.css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пузыри сообщений в чате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petTricks.css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анимации питомцев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content-page.css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общий макет контентных страниц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Девятый,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newsProse.css</w:t>
      </w:r>
      <w:r>
        <w:rPr>
          <w:rFonts w:ascii="Segoe UI" w:hAnsi="Segoe UI"/>
          <w:b w:val="0"/>
          <w:color w:val="1F2937"/>
          <w:sz w:val="21"/>
        </w:rPr>
        <w:t>, оформляет текст новостей и подключается не глобально, а там, где рендерится содержимое новости — чтобы стили прозы не влияли на остальные страницы.</w:t>
      </w:r>
    </w:p>
    <w:p>
      <w:pPr>
        <w:pStyle w:val="Heading3"/>
      </w:pPr>
      <w:r>
        <w:t>9.2. Правило сестринских CSS — главное соглашение фронтенда</w:t>
      </w:r>
    </w:p>
    <w:p>
      <w:r>
        <w:rPr>
          <w:rFonts w:ascii="Segoe UI" w:hAnsi="Segoe UI"/>
          <w:b/>
          <w:color w:val="1F2937"/>
          <w:sz w:val="21"/>
        </w:rPr>
        <w:t>У каждого компонента стили лежат в файле рядом с ним, с тем же именем.</w:t>
      </w:r>
      <w:r>
        <w:rPr>
          <w:rFonts w:ascii="Segoe UI" w:hAnsi="Segoe UI"/>
          <w:b w:val="0"/>
          <w:color w:val="1F2937"/>
          <w:sz w:val="21"/>
        </w:rPr>
        <w:t xml:space="preserve"> Не в общем файле, не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&lt;style&gt;</w:t>
      </w:r>
      <w:r>
        <w:rPr>
          <w:rFonts w:ascii="Segoe UI" w:hAnsi="Segoe UI"/>
          <w:b w:val="0"/>
          <w:color w:val="1F2937"/>
          <w:sz w:val="21"/>
        </w:rPr>
        <w:t xml:space="preserve"> внутри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.vue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components/clan/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ClanCard.vue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ClanCard.css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ClanMembers.vue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└── ClanMembers.css</w:t>
      </w:r>
    </w:p>
    <w:p>
      <w:r>
        <w:rPr>
          <w:rFonts w:ascii="Segoe UI" w:hAnsi="Segoe UI"/>
          <w:b w:val="0"/>
          <w:color w:val="1F2937"/>
          <w:sz w:val="21"/>
        </w:rPr>
        <w:t xml:space="preserve">Подключение —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@import</w:t>
      </w:r>
      <w:r>
        <w:rPr>
          <w:rFonts w:ascii="Segoe UI" w:hAnsi="Segoe UI"/>
          <w:b w:val="0"/>
          <w:color w:val="1F2937"/>
          <w:sz w:val="21"/>
        </w:rPr>
        <w:t xml:space="preserve"> внутри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&lt;style scoped&gt;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&lt;style scoped&gt;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@import "./ClanCard.css";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&lt;/style&gt;</w:t>
      </w:r>
    </w:p>
    <w:p>
      <w:r>
        <w:rPr>
          <w:rFonts w:ascii="Segoe UI" w:hAnsi="Segoe UI"/>
          <w:b/>
          <w:color w:val="1F2937"/>
          <w:sz w:val="21"/>
        </w:rPr>
        <w:t>Тут есть ловушка, о которой надо знать.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@import</w:t>
      </w:r>
      <w:r>
        <w:rPr>
          <w:rFonts w:ascii="Segoe UI" w:hAnsi="Segoe UI"/>
          <w:b w:val="0"/>
          <w:color w:val="1F2937"/>
          <w:sz w:val="21"/>
        </w:rPr>
        <w:t xml:space="preserve"> внутри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&lt;style scoped&gt;</w:t>
      </w:r>
      <w:r>
        <w:rPr>
          <w:rFonts w:ascii="Segoe UI" w:hAnsi="Segoe UI"/>
          <w:b w:val="0"/>
          <w:color w:val="1F2937"/>
          <w:sz w:val="21"/>
        </w:rPr>
        <w:t xml:space="preserve"> создаёт </w:t>
      </w:r>
      <w:r>
        <w:rPr>
          <w:rFonts w:ascii="Segoe UI" w:hAnsi="Segoe UI"/>
          <w:b/>
          <w:color w:val="1F2937"/>
          <w:sz w:val="21"/>
        </w:rPr>
        <w:t>глобальные</w:t>
      </w:r>
      <w:r>
        <w:rPr>
          <w:rFonts w:ascii="Segoe UI" w:hAnsi="Segoe UI"/>
          <w:b w:val="0"/>
          <w:color w:val="1F2937"/>
          <w:sz w:val="21"/>
        </w:rPr>
        <w:t xml:space="preserve"> стили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scoped</w:t>
      </w:r>
      <w:r>
        <w:rPr>
          <w:rFonts w:ascii="Segoe UI" w:hAnsi="Segoe UI"/>
          <w:b w:val="0"/>
          <w:color w:val="1F2937"/>
          <w:sz w:val="21"/>
        </w:rPr>
        <w:t xml:space="preserve"> на импортированный файл не действует, атрибут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data-v-*</w:t>
      </w:r>
      <w:r>
        <w:rPr>
          <w:rFonts w:ascii="Segoe UI" w:hAnsi="Segoe UI"/>
          <w:b w:val="0"/>
          <w:color w:val="1F2937"/>
          <w:sz w:val="21"/>
        </w:rPr>
        <w:t xml:space="preserve"> к его селекторам не добавляется. Практическое следствие: классы вроде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.modal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.list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.item</w:t>
      </w:r>
      <w:r>
        <w:rPr>
          <w:rFonts w:ascii="Segoe UI" w:hAnsi="Segoe UI"/>
          <w:b w:val="0"/>
          <w:color w:val="1F2937"/>
          <w:sz w:val="21"/>
        </w:rPr>
        <w:t xml:space="preserve"> из разных компонентов конфликтуют друг с другом.</w:t>
      </w:r>
    </w:p>
    <w:p>
      <w:r>
        <w:rPr>
          <w:rFonts w:ascii="Segoe UI" w:hAnsi="Segoe UI"/>
          <w:b w:val="0"/>
          <w:color w:val="1F2937"/>
          <w:sz w:val="21"/>
        </w:rPr>
        <w:t xml:space="preserve">Отсюда правило именования: </w:t>
      </w:r>
      <w:r>
        <w:rPr>
          <w:rFonts w:ascii="Segoe UI" w:hAnsi="Segoe UI"/>
          <w:b/>
          <w:color w:val="1F2937"/>
          <w:sz w:val="21"/>
        </w:rPr>
        <w:t>у модалок и крупных блоков должен быть уникальный префикс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.pet-modal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.clan-invite-modal</w:t>
      </w:r>
      <w:r>
        <w:rPr>
          <w:rFonts w:ascii="Segoe UI" w:hAnsi="Segoe UI"/>
          <w:b w:val="0"/>
          <w:color w:val="1F2937"/>
          <w:sz w:val="21"/>
        </w:rPr>
        <w:t>), а не общие имена.</w:t>
      </w:r>
    </w:p>
    <w:p>
      <w:pPr>
        <w:pStyle w:val="Heading3"/>
      </w:pPr>
      <w:r>
        <w:t>9.3. Дизайн-система в цифрах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Шрифт интерфейса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Golos Text (400–800)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Шрифт акцентов и заголовков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Unbounded (500–800)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Основной акцент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фиолетовый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#a78bfa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оттенки)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свои цвета на каждый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tierColors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Графики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Chart.js через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vue-chartjs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3D-скины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skinview3d</w:t>
            </w:r>
          </w:p>
        </w:tc>
      </w:tr>
    </w:tbl>
    <w:p>
      <w:pPr>
        <w:spacing w:after="80"/>
      </w:pPr>
    </w:p>
    <w:p>
      <w:pPr>
        <w:spacing w:before="40" w:after="40"/>
      </w:pPr>
    </w:p>
    <w:p>
      <w:pPr>
        <w:pStyle w:val="Heading2"/>
        <w:pageBreakBefore/>
      </w:pPr>
      <w:r>
        <w:t>10. Слой запросов к API</w:t>
      </w:r>
    </w:p>
    <w:p>
      <w:pPr>
        <w:pStyle w:val="Heading3"/>
      </w:pPr>
      <w:r>
        <w:t>10.1. Один клиент на всё</w:t>
      </w:r>
    </w:p>
    <w:p>
      <w:r>
        <w:rPr>
          <w:rFonts w:ascii="Segoe UI" w:hAnsi="Segoe UI"/>
          <w:b w:val="0"/>
          <w:color w:val="1F2937"/>
          <w:sz w:val="21"/>
        </w:rPr>
        <w:t xml:space="preserve">Все 29 модулей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services/</w:t>
      </w:r>
      <w:r>
        <w:rPr>
          <w:rFonts w:ascii="Segoe UI" w:hAnsi="Segoe UI"/>
          <w:b w:val="0"/>
          <w:color w:val="1F2937"/>
          <w:sz w:val="21"/>
        </w:rPr>
        <w:t xml:space="preserve"> используют общий клиент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services/core/api.js</w:t>
      </w:r>
      <w:r>
        <w:rPr>
          <w:rFonts w:ascii="Segoe UI" w:hAnsi="Segoe UI"/>
          <w:b w:val="0"/>
          <w:color w:val="1F2937"/>
          <w:sz w:val="21"/>
        </w:rPr>
        <w:t xml:space="preserve">. Он не использует axios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fetch</w:t>
      </w:r>
      <w:r>
        <w:rPr>
          <w:rFonts w:ascii="Segoe UI" w:hAnsi="Segoe UI"/>
          <w:b w:val="0"/>
          <w:color w:val="1F2937"/>
          <w:sz w:val="21"/>
        </w:rPr>
        <w:t>, и делает три вещи, которых обычно не хватает: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CSRF.</w:t>
      </w:r>
      <w:r>
        <w:rPr>
          <w:rFonts w:ascii="Segoe UI" w:hAnsi="Segoe UI"/>
          <w:b w:val="0"/>
          <w:color w:val="1F2937"/>
          <w:sz w:val="21"/>
        </w:rPr>
        <w:t xml:space="preserve"> Для всех методов, кроме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GET/HEAD/OPTIONS</w:t>
      </w:r>
      <w:r>
        <w:rPr>
          <w:rFonts w:ascii="Segoe UI" w:hAnsi="Segoe UI"/>
          <w:b w:val="0"/>
          <w:color w:val="1F2937"/>
          <w:sz w:val="21"/>
        </w:rPr>
        <w:t xml:space="preserve">, читает cookie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XSRF-TOKEN</w:t>
      </w:r>
      <w:r>
        <w:rPr>
          <w:rFonts w:ascii="Segoe UI" w:hAnsi="Segoe UI"/>
          <w:b w:val="0"/>
          <w:color w:val="1F2937"/>
          <w:sz w:val="21"/>
        </w:rPr>
        <w:t xml:space="preserve"> и кладёт её в заголовок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X-XSRF-TOKEN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Вложенные параметры.</w:t>
      </w:r>
      <w:r>
        <w:rPr>
          <w:rFonts w:ascii="Segoe UI" w:hAnsi="Segoe UI"/>
          <w:b w:val="0"/>
          <w:color w:val="1F2937"/>
          <w:sz w:val="21"/>
        </w:rPr>
        <w:t xml:space="preserve"> Разворачивает объект в скобочную нотацию — Laravel читает её как массив:</w:t>
      </w:r>
    </w:p>
    <w:p>
      <w:r>
        <w:rPr>
          <w:rFonts w:ascii="Segoe UI" w:hAnsi="Segoe UI"/>
          <w:b w:val="0"/>
          <w:color w:val="1F2937"/>
          <w:sz w:val="21"/>
        </w:rPr>
        <w:t>```js</w:t>
      </w:r>
    </w:p>
    <w:p>
      <w:r>
        <w:rPr>
          <w:rFonts w:ascii="Segoe UI" w:hAnsi="Segoe UI"/>
          <w:b w:val="0"/>
          <w:color w:val="1F2937"/>
          <w:sz w:val="21"/>
        </w:rPr>
        <w:t>{ cursor: { score: 5 } }  →  cursor[score]=5</w:t>
      </w:r>
    </w:p>
    <w:p>
      <w:r>
        <w:rPr>
          <w:rFonts w:ascii="Segoe UI" w:hAnsi="Segoe UI"/>
          <w:b w:val="0"/>
          <w:color w:val="1F2937"/>
          <w:sz w:val="21"/>
        </w:rPr>
        <w:t>```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Богатые ошибки.</w:t>
      </w:r>
      <w:r>
        <w:rPr>
          <w:rFonts w:ascii="Segoe UI" w:hAnsi="Segoe UI"/>
          <w:b w:val="0"/>
          <w:color w:val="1F2937"/>
          <w:sz w:val="21"/>
        </w:rPr>
        <w:t xml:space="preserve"> Бросает объект со статусом, сообщением, ошибками полей и полным телом ответа:</w:t>
      </w:r>
    </w:p>
    <w:p>
      <w:r>
        <w:rPr>
          <w:rFonts w:ascii="Segoe UI" w:hAnsi="Segoe UI"/>
          <w:b w:val="0"/>
          <w:color w:val="1F2937"/>
          <w:sz w:val="21"/>
        </w:rPr>
        <w:t>```js</w:t>
      </w:r>
    </w:p>
    <w:p>
      <w:r>
        <w:rPr>
          <w:rFonts w:ascii="Segoe UI" w:hAnsi="Segoe UI"/>
          <w:b w:val="0"/>
          <w:color w:val="1F2937"/>
          <w:sz w:val="21"/>
        </w:rPr>
        <w:t>throw { status, message, errors, data }</w:t>
      </w:r>
    </w:p>
    <w:p>
      <w:r>
        <w:rPr>
          <w:rFonts w:ascii="Segoe UI" w:hAnsi="Segoe UI"/>
          <w:b w:val="0"/>
          <w:color w:val="1F2937"/>
          <w:sz w:val="21"/>
        </w:rPr>
        <w:t>```</w:t>
      </w:r>
    </w:p>
    <w:p>
      <w:r>
        <w:rPr>
          <w:rFonts w:ascii="Segoe UI" w:hAnsi="Segoe UI"/>
          <w:b w:val="0"/>
          <w:color w:val="1F2937"/>
          <w:sz w:val="21"/>
        </w:rPr>
        <w:t>Полное тело нужно не «на всякий случай»: в нём приходят подсказки — например, сколько монет не хватает до покупки.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frontend/src/services/core/api.js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(!response.ok)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throw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status: response.status,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message: data.message || 'Произошла ошибка.',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errors: data.errors || {},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data,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pPr>
        <w:pStyle w:val="Heading3"/>
      </w:pPr>
      <w:r>
        <w:t>10.2. Модули по доменам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services/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core/          api.js, admin.js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auth/          auth.js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players/       players.js, home.js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tiers/         tierTests.js, tester.js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clan/          clans.js, myClan.js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shop/          shop.js, cases.js, gift.js, adminShop.js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wallet/        wallet.js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chat/          chat.js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forum/         forum.js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tournaments/   tournaments.js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bridge/        bridge.js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├── minecraft/     link.js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└── ...            activity, achievements, friends, news,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 notifications, project, search, seasons,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 site, support</w:t>
      </w:r>
    </w:p>
    <w:p>
      <w:r>
        <w:rPr>
          <w:rFonts w:ascii="Segoe UI" w:hAnsi="Segoe UI"/>
          <w:b w:val="0"/>
          <w:color w:val="1F2937"/>
          <w:sz w:val="21"/>
        </w:rPr>
        <w:t xml:space="preserve">Каждый модуль — тонкая обёртка: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api.get('/clans')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api.post('/clans', data)</w:t>
      </w:r>
      <w:r>
        <w:rPr>
          <w:rFonts w:ascii="Segoe UI" w:hAnsi="Segoe UI"/>
          <w:b w:val="0"/>
          <w:color w:val="1F2937"/>
          <w:sz w:val="21"/>
        </w:rPr>
        <w:t>. Бизнес-логики здесь нет.</w:t>
      </w:r>
    </w:p>
    <w:p>
      <w:pPr>
        <w:spacing w:before="40" w:after="40"/>
      </w:pPr>
    </w:p>
    <w:p>
      <w:pPr>
        <w:pStyle w:val="Heading2"/>
        <w:pageBreakBefore/>
      </w:pPr>
      <w:r>
        <w:t>11. Состояние: Pinia</w:t>
      </w:r>
    </w:p>
    <w:p>
      <w:r>
        <w:rPr>
          <w:rFonts w:ascii="Segoe UI" w:hAnsi="Segoe UI"/>
          <w:b w:val="0"/>
          <w:color w:val="1F2937"/>
          <w:sz w:val="21"/>
        </w:rPr>
        <w:t>Store-ов всего три, и это осознанно мало: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Store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хранит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stores/core/auth.js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текущий пользователь, статус авторизации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stores/core/counter.js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счётчики для интерфейса (непрочитанные и т.п.)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stores/core/guide.js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состояние «путеводителя» для новичков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Основная причина такой скромности: почти все данные приходят с сервера и нужны одному экрану. Класть их в глобальный store — лишний слой, который придётся синхронизировать.</w:t>
      </w:r>
    </w:p>
    <w:p>
      <w:pPr>
        <w:spacing w:before="40" w:after="40"/>
      </w:pPr>
    </w:p>
    <w:p>
      <w:pPr>
        <w:pStyle w:val="Heading2"/>
        <w:pageBreakBefore/>
      </w:pPr>
      <w:r>
        <w:t>12. Вебсокеты на клиенте</w:t>
      </w:r>
    </w:p>
    <w:p>
      <w:pPr>
        <w:pStyle w:val="Heading3"/>
      </w:pPr>
      <w:r>
        <w:t>12.1. Зачем свой модуль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frontend/src/echo.js</w:t>
      </w:r>
      <w:r>
        <w:rPr>
          <w:rFonts w:ascii="Segoe UI" w:hAnsi="Segoe UI"/>
          <w:b w:val="0"/>
          <w:color w:val="1F2937"/>
          <w:sz w:val="21"/>
        </w:rPr>
        <w:t xml:space="preserve"> — не просто «подключить Echo». Это </w:t>
      </w:r>
      <w:r>
        <w:rPr>
          <w:rFonts w:ascii="Segoe UI" w:hAnsi="Segoe UI"/>
          <w:b/>
          <w:color w:val="1F2937"/>
          <w:sz w:val="21"/>
        </w:rPr>
        <w:t>сторож соединения</w:t>
      </w:r>
      <w:r>
        <w:rPr>
          <w:rFonts w:ascii="Segoe UI" w:hAnsi="Segoe UI"/>
          <w:b w:val="0"/>
          <w:color w:val="1F2937"/>
          <w:sz w:val="21"/>
        </w:rPr>
        <w:t>, и он написан из-за конкретной проблемы.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pusher-js</w:t>
      </w:r>
      <w:r>
        <w:rPr>
          <w:rFonts w:ascii="Segoe UI" w:hAnsi="Segoe UI"/>
          <w:b w:val="0"/>
          <w:color w:val="1F2937"/>
          <w:sz w:val="21"/>
        </w:rPr>
        <w:t xml:space="preserve"> из состояния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failed</w:t>
      </w:r>
      <w:r>
        <w:rPr>
          <w:rFonts w:ascii="Segoe UI" w:hAnsi="Segoe UI"/>
          <w:b w:val="0"/>
          <w:color w:val="1F2937"/>
          <w:sz w:val="21"/>
        </w:rPr>
        <w:t xml:space="preserve"> не выходит: метод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connect()</w:t>
      </w:r>
      <w:r>
        <w:rPr>
          <w:rFonts w:ascii="Segoe UI" w:hAnsi="Segoe UI"/>
          <w:b w:val="0"/>
          <w:color w:val="1F2937"/>
          <w:sz w:val="21"/>
        </w:rPr>
        <w:t xml:space="preserve"> отказывается работать, если состояние 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initialized</w:t>
      </w:r>
      <w:r>
        <w:rPr>
          <w:rFonts w:ascii="Segoe UI" w:hAnsi="Segoe UI"/>
          <w:b w:val="0"/>
          <w:color w:val="1F2937"/>
          <w:sz w:val="21"/>
        </w:rPr>
        <w:t>. После любого обрыва — перезапуск Reverb, потеря сети, сон ноутбука — соединение остаётся мёртвым до перезагрузки страницы, и новые сообщения просто не приходят.</w:t>
      </w:r>
    </w:p>
    <w:p>
      <w:pPr>
        <w:pStyle w:val="Heading3"/>
      </w:pPr>
      <w:r>
        <w:t>12.2. Как устроен сторож</w:t>
      </w:r>
    </w:p>
    <w:p>
      <w:r>
        <w:rPr>
          <w:rFonts w:ascii="Segoe UI" w:hAnsi="Segoe UI"/>
          <w:b w:val="0"/>
          <w:color w:val="1F2937"/>
          <w:sz w:val="21"/>
        </w:rPr>
        <w:t>Раз в 15 секунд проверяется состояние соединения. Пересоздание запускается в четырёх случаях: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frontend/src/echo.js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const stuck = state === 'connecting' &amp;&amp; Date.now() - lastOkAt &gt; STUCK_MS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(state === 'failed' || state === 'unavailable'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|| state === 'disconnected' || stuck)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resetEcho()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lastOkAt = Date.now()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Состояние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значит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Реакция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failed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тупик, библиотека не восстановится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пересоздать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unavailable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соединение не поднялось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пересоздать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disconnected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закрыто и само не вернётся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пересоздать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connecting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дольше 45 с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зависло на подключении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пересоздать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Плюс два события браузера: возврат из сна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visibilitychange</w:t>
      </w:r>
      <w:r>
        <w:rPr>
          <w:rFonts w:ascii="Segoe UI" w:hAnsi="Segoe UI"/>
          <w:b w:val="0"/>
          <w:color w:val="1F2937"/>
          <w:sz w:val="21"/>
        </w:rPr>
        <w:t>) и восстановление сети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online</w:t>
      </w:r>
      <w:r>
        <w:rPr>
          <w:rFonts w:ascii="Segoe UI" w:hAnsi="Segoe UI"/>
          <w:b w:val="0"/>
          <w:color w:val="1F2937"/>
          <w:sz w:val="21"/>
        </w:rPr>
        <w:t>) — оба проверяют соединение немедленно, не дожидаясь тика сторожа.</w:t>
      </w:r>
    </w:p>
    <w:p>
      <w:pPr>
        <w:pStyle w:val="Heading3"/>
      </w:pPr>
      <w:r>
        <w:t>12.3. Счётчик поколений</w:t>
      </w:r>
    </w:p>
    <w:p>
      <w:r>
        <w:rPr>
          <w:rFonts w:ascii="Segoe UI" w:hAnsi="Segoe UI"/>
          <w:b w:val="0"/>
          <w:color w:val="1F2937"/>
          <w:sz w:val="21"/>
        </w:rPr>
        <w:t>Ключевая деталь. После пересоздания соединения все подписки потеряны, и подписчики должны подписаться заново. Чтобы они об этом узнали, есть реактивный счётчик: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export const echoGeneration = ref(0)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export function onEchoReset(callback)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listeners.add(callback)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return () =&gt; listeners.delete(callback)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Именно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</w:t>
      </w:r>
      <w:r>
        <w:rPr>
          <w:rFonts w:ascii="Segoe UI" w:hAnsi="Segoe UI"/>
          <w:b w:val="0"/>
          <w:color w:val="1F2937"/>
          <w:sz w:val="21"/>
        </w:rPr>
        <w:t xml:space="preserve">, а не обычный объект: подписки следят за ним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watch</w:t>
      </w:r>
      <w:r>
        <w:rPr>
          <w:rFonts w:ascii="Segoe UI" w:hAnsi="Segoe UI"/>
          <w:b w:val="0"/>
          <w:color w:val="1F2937"/>
          <w:sz w:val="21"/>
        </w:rPr>
        <w:t>, и с обычным объектом после переподключения они молча терялись до перезагрузки страницы.</w:t>
      </w:r>
    </w:p>
    <w:p>
      <w:pPr>
        <w:pStyle w:val="Heading3"/>
      </w:pPr>
      <w:r>
        <w:t>12.4. Адреса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const host = import.meta.env.VITE_REVERB_HOST || 'localhost'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const port = Number(import.meta.env.VITE_REVERB_PORT || 8080)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const scheme = import.meta.env.VITE_REVERB_SCHEME || 'http'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wsPort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wssPort</w:t>
      </w:r>
      <w:r>
        <w:rPr>
          <w:rFonts w:ascii="Segoe UI" w:hAnsi="Segoe UI"/>
          <w:b w:val="0"/>
          <w:color w:val="1F2937"/>
          <w:sz w:val="21"/>
        </w:rPr>
        <w:t xml:space="preserve"> задаются </w:t>
      </w:r>
      <w:r>
        <w:rPr>
          <w:rFonts w:ascii="Segoe UI" w:hAnsi="Segoe UI"/>
          <w:b/>
          <w:color w:val="1F2937"/>
          <w:sz w:val="21"/>
        </w:rPr>
        <w:t>одинаково намеренно</w:t>
      </w:r>
      <w:r>
        <w:rPr>
          <w:rFonts w:ascii="Segoe UI" w:hAnsi="Segoe UI"/>
          <w:b w:val="0"/>
          <w:color w:val="1F2937"/>
          <w:sz w:val="21"/>
        </w:rPr>
        <w:t xml:space="preserve">. Если оставить порт по умолчанию, pusher-js построит защищённый адрес с портом 80 — и получится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wss://хост:80</w:t>
      </w:r>
      <w:r>
        <w:rPr>
          <w:rFonts w:ascii="Segoe UI" w:hAnsi="Segoe UI"/>
          <w:b w:val="0"/>
          <w:color w:val="1F2937"/>
          <w:sz w:val="21"/>
        </w:rPr>
        <w:t>, то есть никуда.</w:t>
      </w:r>
    </w:p>
    <w:p>
      <w:r>
        <w:rPr>
          <w:rFonts w:ascii="Segoe UI" w:hAnsi="Segoe UI"/>
          <w:b w:val="0"/>
          <w:color w:val="1F2937"/>
          <w:sz w:val="21"/>
        </w:rPr>
        <w:t xml:space="preserve">Транспорты при этом </w:t>
      </w:r>
      <w:r>
        <w:rPr>
          <w:rFonts w:ascii="Segoe UI" w:hAnsi="Segoe UI"/>
          <w:b/>
          <w:color w:val="1F2937"/>
          <w:sz w:val="21"/>
        </w:rPr>
        <w:t>не перечисляются</w:t>
      </w:r>
      <w:r>
        <w:rPr>
          <w:rFonts w:ascii="Segoe UI" w:hAnsi="Segoe UI"/>
          <w:b w:val="0"/>
          <w:color w:val="1F2937"/>
          <w:sz w:val="21"/>
        </w:rPr>
        <w:t xml:space="preserve">: ограничение списка ломало проверку поддержки, и соединение не создавалось вовсе — состояние сразу становилось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failed</w:t>
      </w:r>
      <w:r>
        <w:rPr>
          <w:rFonts w:ascii="Segoe UI" w:hAnsi="Segoe UI"/>
          <w:b w:val="0"/>
          <w:color w:val="1F2937"/>
          <w:sz w:val="21"/>
        </w:rPr>
        <w:t>, без единого запроса к серверу.</w:t>
      </w:r>
    </w:p>
    <w:p>
      <w:pPr>
        <w:spacing w:before="40" w:after="40"/>
      </w:pPr>
    </w:p>
    <w:p>
      <w:pPr>
        <w:pStyle w:val="Heading2"/>
        <w:pageBreakBefore/>
      </w:pPr>
      <w:r>
        <w:t>13. Ошибки и тесты на фронтенде</w:t>
      </w:r>
    </w:p>
    <w:p>
      <w:pPr>
        <w:pStyle w:val="Heading3"/>
      </w:pPr>
      <w:r>
        <w:t>13.1. Sentry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frontend/src/sentry.js</w:t>
      </w:r>
      <w:r>
        <w:rPr>
          <w:rFonts w:ascii="Segoe UI" w:hAnsi="Segoe UI"/>
          <w:b w:val="0"/>
          <w:color w:val="1F2937"/>
          <w:sz w:val="21"/>
        </w:rPr>
        <w:t xml:space="preserve"> инициализирует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@sentry/vue</w:t>
      </w:r>
      <w:r>
        <w:rPr>
          <w:rFonts w:ascii="Segoe UI" w:hAnsi="Segoe UI"/>
          <w:b w:val="0"/>
          <w:color w:val="1F2937"/>
          <w:sz w:val="21"/>
        </w:rPr>
        <w:t xml:space="preserve"> и умеет привязывать пользователя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setSentryUser</w:t>
      </w:r>
      <w:r>
        <w:rPr>
          <w:rFonts w:ascii="Segoe UI" w:hAnsi="Segoe UI"/>
          <w:b w:val="0"/>
          <w:color w:val="1F2937"/>
          <w:sz w:val="21"/>
        </w:rPr>
        <w:t>) — чтобы ошибка в интерфейсе была привязана к конкретному аккаунту, а не приходила безымянной.</w:t>
      </w:r>
    </w:p>
    <w:p>
      <w:pPr>
        <w:pStyle w:val="Heading3"/>
      </w:pPr>
      <w:r>
        <w:t>13.2. Тесты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Раннер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Vitest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Окружение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jsdom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Тестовых файлов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Всего тестов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437 (436 проходят, 1 пропущен)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Запуск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npm test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vitest run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Покрытие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npm run test:coverage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Настройки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vite.config.js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test: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environment: 'jsdom',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include: ['src/**/*.test.js'],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setupFiles: ['./src/test/setup.js'],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globals: true,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Тесты двух видов: проверка маршрутов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router/routes.test.js</w:t>
      </w:r>
      <w:r>
        <w:rPr>
          <w:rFonts w:ascii="Segoe UI" w:hAnsi="Segoe UI"/>
          <w:b w:val="0"/>
          <w:color w:val="1F2937"/>
          <w:sz w:val="21"/>
        </w:rPr>
        <w:t xml:space="preserve"> — например, что все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component</w:t>
      </w:r>
      <w:r>
        <w:rPr>
          <w:rFonts w:ascii="Segoe UI" w:hAnsi="Segoe UI"/>
          <w:b w:val="0"/>
          <w:color w:val="1F2937"/>
          <w:sz w:val="21"/>
        </w:rPr>
        <w:t xml:space="preserve"> существуют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</w:t>
      </w:r>
      <w:r>
        <w:rPr>
          <w:rFonts w:ascii="Segoe UI" w:hAnsi="Segoe UI"/>
          <w:b w:val="0"/>
          <w:color w:val="1F2937"/>
          <w:sz w:val="21"/>
        </w:rPr>
        <w:t xml:space="preserve"> корректны) и «монтирование» компонентов и экранов — Smoke-тесты, которые ловят синтаксические и импортные ошибки во всех 218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.vue</w:t>
      </w:r>
      <w:r>
        <w:rPr>
          <w:rFonts w:ascii="Segoe UI" w:hAnsi="Segoe UI"/>
          <w:b w:val="0"/>
          <w:color w:val="1F2937"/>
          <w:sz w:val="21"/>
        </w:rPr>
        <w:t xml:space="preserve"> файлах.</w:t>
      </w:r>
    </w:p>
    <w:p>
      <w:pPr>
        <w:spacing w:before="40" w:after="40"/>
      </w:pPr>
    </w:p>
    <w:p>
      <w:pPr>
        <w:pStyle w:val="Heading2"/>
        <w:pageBreakBefore/>
      </w:pPr>
      <w:r>
        <w:t>14. Сборка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run dev      → vite (прокси /api, /sanctum, /broadcasting на 127.0.0.1:8000)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run build    → vite build → dist/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run preview  → локальный просмотр собранного</w:t>
      </w:r>
    </w:p>
    <w:p>
      <w:r>
        <w:rPr>
          <w:rFonts w:ascii="Segoe UI" w:hAnsi="Segoe UI"/>
          <w:b w:val="0"/>
          <w:color w:val="1F2937"/>
          <w:sz w:val="21"/>
        </w:rPr>
        <w:t>Dev-сервер проксирует три префикса на Laravel, поэтому CORS в разработке не нужен — запросы идут с того же origin.</w:t>
      </w:r>
    </w:p>
    <w:p>
      <w:r>
        <w:rPr>
          <w:rFonts w:ascii="Segoe UI" w:hAnsi="Segoe UI"/>
          <w:b w:val="0"/>
          <w:color w:val="1F2937"/>
          <w:sz w:val="21"/>
        </w:rPr>
        <w:t>Размеры бандла на проде: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skinview3d            525 kB  (130 kB gzip)   ← 3D-скины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PlayerRatingBreakdown 216 kB  (65 kB gzip)   ← графики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AdminView             212 kB  (56 kB gzip)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dist                  173 kB  (60 kB gzip)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echo                   74 kB  (21 kB gzip)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index                 119 kB  (36 kB gzip)</w:t>
      </w:r>
    </w:p>
    <w:p>
      <w:r>
        <w:rPr>
          <w:rFonts w:ascii="Segoe UI" w:hAnsi="Segoe UI"/>
          <w:b w:val="0"/>
          <w:color w:val="1F2937"/>
          <w:sz w:val="21"/>
        </w:rPr>
        <w:t xml:space="preserve">Сборка выдаёт предупреждение про чанки больше 500 КБ. Самый крупный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skinview3d</w:t>
      </w:r>
      <w:r>
        <w:rPr>
          <w:rFonts w:ascii="Segoe UI" w:hAnsi="Segoe UI"/>
          <w:b w:val="0"/>
          <w:color w:val="1F2937"/>
          <w:sz w:val="21"/>
        </w:rPr>
        <w:t>, и он нужен только на страницах профиля, поэтому грузится отдельным чанком.</w:t>
      </w:r>
    </w:p>
    <w:p>
      <w:pPr>
        <w:spacing w:before="40" w:after="40"/>
      </w:pPr>
    </w:p>
    <w:p>
      <w:pPr>
        <w:pStyle w:val="Heading1"/>
        <w:pageBreakBefore/>
      </w:pPr>
      <w:r>
        <w:t>Часть IV. Справочник механик</w:t>
      </w:r>
    </w:p>
    <w:p>
      <w:r>
        <w:rPr>
          <w:rFonts w:ascii="Segoe UI" w:hAnsi="Segoe UI"/>
          <w:b w:val="0"/>
          <w:color w:val="1F2937"/>
          <w:sz w:val="21"/>
        </w:rPr>
        <w:t>Здесь разобраны все предметные области сайта по отдельности. В отличие от</w:t>
      </w:r>
    </w:p>
    <w:p>
      <w:r>
        <w:rPr>
          <w:rFonts w:ascii="Segoe UI" w:hAnsi="Segoe UI"/>
          <w:b w:val="0"/>
          <w:color w:val="1F2937"/>
          <w:sz w:val="21"/>
        </w:rPr>
        <w:t xml:space="preserve">предыдущих частей, эти главы </w:t>
      </w:r>
      <w:r>
        <w:rPr>
          <w:rFonts w:ascii="Segoe UI" w:hAnsi="Segoe UI"/>
          <w:b/>
          <w:color w:val="1F2937"/>
          <w:sz w:val="21"/>
        </w:rPr>
        <w:t>не нумерованы</w:t>
      </w:r>
      <w:r>
        <w:rPr>
          <w:rFonts w:ascii="Segoe UI" w:hAnsi="Segoe UI"/>
          <w:b w:val="0"/>
          <w:color w:val="1F2937"/>
          <w:sz w:val="21"/>
        </w:rPr>
        <w:t xml:space="preserve"> — это справочник, а не</w:t>
      </w:r>
    </w:p>
    <w:p>
      <w:r>
        <w:rPr>
          <w:rFonts w:ascii="Segoe UI" w:hAnsi="Segoe UI"/>
          <w:b w:val="0"/>
          <w:color w:val="1F2937"/>
          <w:sz w:val="21"/>
        </w:rPr>
        <w:t>последовательное чтение. Нумерация остальных глав при этом непрерывна:</w:t>
      </w:r>
    </w:p>
    <w:p>
      <w:r>
        <w:rPr>
          <w:rFonts w:ascii="Segoe UI" w:hAnsi="Segoe UI"/>
          <w:b w:val="0"/>
          <w:color w:val="1F2937"/>
          <w:sz w:val="21"/>
        </w:rPr>
        <w:t>1–14 идут до справочника, 15–28 после.</w:t>
      </w:r>
    </w:p>
    <w:p>
      <w:r>
        <w:rPr>
          <w:rFonts w:ascii="Segoe UI" w:hAnsi="Segoe UI"/>
          <w:b w:val="0"/>
          <w:color w:val="1F2937"/>
          <w:sz w:val="21"/>
        </w:rPr>
        <w:t>Отдельно стоит глава про питомцев: там разобрана боевая система арены,</w:t>
      </w:r>
    </w:p>
    <w:p>
      <w:r>
        <w:rPr>
          <w:rFonts w:ascii="Segoe UI" w:hAnsi="Segoe UI"/>
          <w:b w:val="0"/>
          <w:color w:val="1F2937"/>
          <w:sz w:val="21"/>
        </w:rPr>
        <w:t>экспедиции, перки и питомцедекс — с точными числами из кода.</w:t>
      </w:r>
    </w:p>
    <w:p>
      <w:pPr>
        <w:spacing w:before="40" w:after="40"/>
      </w:pPr>
    </w:p>
    <w:p>
      <w:pPr>
        <w:pStyle w:val="Heading2"/>
      </w:pPr>
      <w:r>
        <w:t>Домены `Players`, `Tiers`, `Seasons`, `Achievements`, `Games`</w:t>
      </w:r>
    </w:p>
    <w:p>
      <w:r>
        <w:rPr>
          <w:rFonts w:ascii="Segoe UI" w:hAnsi="Segoe UI"/>
          <w:b w:val="0"/>
          <w:color w:val="1F2937"/>
          <w:sz w:val="21"/>
        </w:rPr>
        <w:t xml:space="preserve">Пять доменов закрывают всю игровую вертикаль сайта: от анкеты и рейтинга до тир-теста, сезонного среза и мини-игры. Внутри каждого домена действует одно правило: контроллер только принимает запрос, валидация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Requests</w:t>
      </w:r>
      <w:r>
        <w:rPr>
          <w:rFonts w:ascii="Segoe UI" w:hAnsi="Segoe UI"/>
          <w:b w:val="0"/>
          <w:color w:val="1F2937"/>
          <w:sz w:val="21"/>
        </w:rPr>
        <w:t xml:space="preserve">, бизнес-логика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</w:t>
      </w:r>
      <w:r>
        <w:rPr>
          <w:rFonts w:ascii="Segoe UI" w:hAnsi="Segoe UI"/>
          <w:b w:val="0"/>
          <w:color w:val="1F2937"/>
          <w:sz w:val="21"/>
        </w:rPr>
        <w:t xml:space="preserve">, форма ответа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Resources</w:t>
      </w:r>
      <w:r>
        <w:rPr>
          <w:rFonts w:ascii="Segoe UI" w:hAnsi="Segoe UI"/>
          <w:b w:val="0"/>
          <w:color w:val="1F2937"/>
          <w:sz w:val="21"/>
        </w:rPr>
        <w:t xml:space="preserve">. Побочные эффекты, которые нельзя держать внутри одного домена (пересчёт рейтинга после правки аспектов, проверка ачивок после сообщения в чате), собраны в одном месте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AppServiceProvider::boot()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Домен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хранит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Ключевые классы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профили, аспекты, рейтинг, топы, респекты, питомцы, гайд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PlayerProfileService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ProfileBlocksService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тир-тесты, результаты, апелляции, аспекты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TierTestAppealService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GuardsActiveTierTest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сезоны рейтинга и снимки итогов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SeasonService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каталог ачивок, выдача, условия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AchievementRules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Games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мини-игра «Шахтёр»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MinerProgress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MinerWorld</w:t>
            </w:r>
          </w:p>
        </w:tc>
      </w:tr>
    </w:tbl>
    <w:p>
      <w:pPr>
        <w:spacing w:after="80"/>
      </w:pPr>
    </w:p>
    <w:p>
      <w:pPr>
        <w:spacing w:before="40" w:after="40"/>
      </w:pPr>
    </w:p>
    <w:p>
      <w:pPr>
        <w:pStyle w:val="Heading3"/>
      </w:pPr>
      <w:r>
        <w:t>Рейтинг игрока</w:t>
      </w:r>
    </w:p>
    <w:p>
      <w:r>
        <w:rPr>
          <w:rFonts w:ascii="Segoe UI" w:hAnsi="Segoe UI"/>
          <w:b w:val="0"/>
          <w:color w:val="1F2937"/>
          <w:sz w:val="21"/>
        </w:rPr>
        <w:t>#### Формула</w:t>
      </w:r>
    </w:p>
    <w:p>
      <w:r>
        <w:rPr>
          <w:rFonts w:ascii="Segoe UI" w:hAnsi="Segoe UI"/>
          <w:b w:val="0"/>
          <w:color w:val="1F2937"/>
          <w:sz w:val="21"/>
        </w:rPr>
        <w:t xml:space="preserve">Единственный источник истины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RatingService::compute()</w:t>
      </w:r>
      <w:r>
        <w:rPr>
          <w:rFonts w:ascii="Segoe UI" w:hAnsi="Segoe UI"/>
          <w:b w:val="0"/>
          <w:color w:val="1F2937"/>
          <w:sz w:val="21"/>
        </w:rPr>
        <w:t>. Очки считаются не по «тир-тесту», а по аспектам, турнирам и войнам: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backend/app/Domains/Players/Services/RatingService.php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$row['pvp'] = (int) ($pvp[$id] ?? 0);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$row['bedwars'] = (int) ($bedwars[$id] ?? 0);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$row['bridge'] = (int) round((float) ($bridge[$id] ?? 0));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Бридж сильнее PvP — на сайте вместо тира показываем звание бриджера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$row['bridge_primary'] = $row['bridge'] &gt; $row['pvp'];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$row['tiers_average'] = round(($row['pvp'] + $row['bedwars'] + $row['bridge']) / 3, 1);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...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Вверх: игрок с 1% в одном режиме не должен обнуляться и выпадать из рейтинга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$row['tiers_points'] = (int) ceil(($row['pvp'] + $row['bedwars'] + $row['bridge']) / 3);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$row['total'] = $row['tiers_points']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+ $row['match_points'] + $row['tournament_points']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+ $row['war_points'] + $row['war_win_points'];</w:t>
      </w:r>
    </w:p>
    <w:p>
      <w:r>
        <w:rPr>
          <w:rFonts w:ascii="Segoe UI" w:hAnsi="Segoe UI"/>
          <w:b w:val="0"/>
          <w:color w:val="1F2937"/>
          <w:sz w:val="21"/>
        </w:rPr>
        <w:t>Слагаемые: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Часть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считается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Откуда данные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tiers_points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ceil((pvp + bedwars + bridge) / 3)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делим </w:t>
            </w:r>
            <w:r>
              <w:rPr>
                <w:rFonts w:ascii="Segoe UI" w:hAnsi="Segoe UI"/>
                <w:b/>
                <w:color w:val="1F2937"/>
                <w:sz w:val="18"/>
              </w:rPr>
              <w:t>всегда на три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несданный режим даёт 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player_aspects_pvp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player_aspects_bedwars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user_bridge_techniques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match_points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выигранные матчи турниров ×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rating_match_win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 умолчанию 5)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tournament_matches.winner_id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tournament_participants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tournament_points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сумма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tournaments.win_points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выигранные финалы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tournament_matches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next_match_id IS NULL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war_points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участия в завершённых войнах ×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rating_war_participation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(3)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clan_war_participants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clan_wars.status = completed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war_win_points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победы в войнах ×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rating_war_win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(7)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clan_wars.winner_clan_id = clan_war_participants.clan_id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Тонкости, которые видно только в коде: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Бридж-процент</w:t>
      </w:r>
      <w:r>
        <w:rPr>
          <w:rFonts w:ascii="Segoe UI" w:hAnsi="Segoe UI"/>
          <w:b w:val="0"/>
          <w:color w:val="1F2937"/>
          <w:sz w:val="21"/>
        </w:rPr>
        <w:t xml:space="preserve"> — среднее трёх оценок по подтверждённым видам: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AVG((stability + speed + difficulty) / 3.0)</w:t>
      </w:r>
      <w:r>
        <w:rPr>
          <w:rFonts w:ascii="Segoe UI" w:hAnsi="Segoe UI"/>
          <w:b w:val="0"/>
          <w:color w:val="1F2937"/>
          <w:sz w:val="21"/>
        </w:rPr>
        <w:t xml:space="preserve">,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 'confirmed'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Турнирные очки получают только одиночные участники</w:t>
      </w:r>
      <w:r>
        <w:rPr>
          <w:rFonts w:ascii="Segoe UI" w:hAnsi="Segoe UI"/>
          <w:b w:val="0"/>
          <w:color w:val="1F2937"/>
          <w:sz w:val="21"/>
        </w:rPr>
        <w:t xml:space="preserve">: в запросах стоит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whereNull('p.participant.clan_id')</w:t>
      </w:r>
      <w:r>
        <w:rPr>
          <w:rFonts w:ascii="Segoe UI" w:hAnsi="Segoe UI"/>
          <w:b w:val="0"/>
          <w:color w:val="1F2937"/>
          <w:sz w:val="21"/>
        </w:rPr>
        <w:t>, клановые турниры в рейтинг игрока не идут.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Пропуск (bye) — не победа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where('m.is_bye', false)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Победа в турнире</w:t>
      </w:r>
      <w:r>
        <w:rPr>
          <w:rFonts w:ascii="Segoe UI" w:hAnsi="Segoe UI"/>
          <w:b w:val="0"/>
          <w:color w:val="1F2937"/>
          <w:sz w:val="21"/>
        </w:rPr>
        <w:t xml:space="preserve"> определяется как победа в матче без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next_match_id</w:t>
      </w:r>
      <w:r>
        <w:rPr>
          <w:rFonts w:ascii="Segoe UI" w:hAnsi="Segoe UI"/>
          <w:b w:val="0"/>
          <w:color w:val="1F2937"/>
          <w:sz w:val="21"/>
        </w:rPr>
        <w:t xml:space="preserve"> — то есть в финале.</w:t>
      </w:r>
    </w:p>
    <w:p>
      <w:r>
        <w:rPr>
          <w:rFonts w:ascii="Segoe UI" w:hAnsi="Segoe UI"/>
          <w:b w:val="0"/>
          <w:color w:val="1F2937"/>
          <w:sz w:val="21"/>
        </w:rPr>
        <w:t xml:space="preserve">Веса читаются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site_settings</w:t>
      </w:r>
      <w:r>
        <w:rPr>
          <w:rFonts w:ascii="Segoe UI" w:hAnsi="Segoe UI"/>
          <w:b w:val="0"/>
          <w:color w:val="1F2937"/>
          <w:sz w:val="21"/>
        </w:rPr>
        <w:t xml:space="preserve">, 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config('apex.php')</w:t>
      </w:r>
      <w:r>
        <w:rPr>
          <w:rFonts w:ascii="Segoe UI" w:hAnsi="Segoe UI"/>
          <w:b w:val="0"/>
          <w:color w:val="1F2937"/>
          <w:sz w:val="21"/>
        </w:rPr>
        <w:t xml:space="preserve"> тут ни при чём: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backend/app/Domains/Players/Services/RatingService.php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DEFAULTS =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'rating_match_win' =&gt; 5,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'rating_war_participation' =&gt; 3,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'rating_war_win' =&gt; 7,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weights(): 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'match_win' =&gt; (int) SiteSetting::get('rating_match_win', self::DEFAULTS['rating_match_win']),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'war_participation' =&gt; (int) SiteSetting::get('rating_war_participation', self::DEFAULTS['rating_war_participation']),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'war_win' =&gt; (int) SiteSetting::get('rating_war_win', self::DEFAULTS['rating_war_win']),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Смена любого веса в админке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 /api/admin/site-settings</w:t>
      </w:r>
      <w:r>
        <w:rPr>
          <w:rFonts w:ascii="Segoe UI" w:hAnsi="Segoe UI"/>
          <w:b w:val="0"/>
          <w:color w:val="1F2937"/>
          <w:sz w:val="21"/>
        </w:rPr>
        <w:t xml:space="preserve">) запускает полный пересчёт: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SiteSettingsController</w:t>
      </w:r>
      <w:r>
        <w:rPr>
          <w:rFonts w:ascii="Segoe UI" w:hAnsi="Segoe UI"/>
          <w:b w:val="0"/>
          <w:color w:val="1F2937"/>
          <w:sz w:val="21"/>
        </w:rPr>
        <w:t xml:space="preserve"> сравнивает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weights()</w:t>
      </w:r>
      <w:r>
        <w:rPr>
          <w:rFonts w:ascii="Segoe UI" w:hAnsi="Segoe UI"/>
          <w:b w:val="0"/>
          <w:color w:val="1F2937"/>
          <w:sz w:val="21"/>
        </w:rPr>
        <w:t xml:space="preserve"> до и после сохранения и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recalculateAll()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Где хранится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Комментарий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rating_points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индекс, default 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итог формулы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bridge_primary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boolean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 &gt; pvp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; от него зависит, что показывать вместо тира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tier_score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decimal(5,2)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 и процент, к рейтингу отношения не имеют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power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signed integer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сила клана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Сила клана — половина очков участников, с округлением вниз, и только по «ранжируемым» ролям: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backend/app/Domains/Players/Services/RatingService.php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$sums = ClanMember::query()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-&gt;join('users', 'users.id', '=', 'clan_members.user_id')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-&gt;whereIn('clan_members.clan_id', $ids)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-&gt;whereNotIn('users.role', User::UNRANKED_ROLES)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-&gt;groupBy('clan_members.clan_id')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-&gt;selectRaw('clan_members.clan_id, SUM(users.rating_points) as total')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-&gt;pluck('total', 'clan_id');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foreach ($ids as $clanId)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$power = (int) floor(((int) ($sums[$clanId] ?? 0)) * self::CLAN_SHARE);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Clan::whereKey($clanId)-&gt;where('power', '!=', $power)-&gt;update(['power' =&gt; $power]);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CLAN_SHARE = 0.5</w:t>
      </w:r>
      <w:r>
        <w:rPr>
          <w:rFonts w:ascii="Segoe UI" w:hAnsi="Segoe UI"/>
          <w:b w:val="0"/>
          <w:color w:val="1F2937"/>
          <w:sz w:val="21"/>
        </w:rPr>
        <w:t xml:space="preserve">. Тот же коэффициент продублирован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ClanMember::contribution()</w:t>
      </w:r>
      <w:r>
        <w:rPr>
          <w:rFonts w:ascii="Segoe UI" w:hAnsi="Segoe UI"/>
          <w:b w:val="0"/>
          <w:color w:val="1F2937"/>
          <w:sz w:val="21"/>
        </w:rPr>
        <w:t xml:space="preserve"> — для показа вклада участника.</w:t>
      </w:r>
    </w:p>
    <w:p>
      <w:r>
        <w:rPr>
          <w:rFonts w:ascii="Segoe UI" w:hAnsi="Segoe UI"/>
          <w:b w:val="0"/>
          <w:color w:val="1F2937"/>
          <w:sz w:val="21"/>
        </w:rPr>
        <w:t>#### Как пересчитывается</w:t>
      </w:r>
    </w:p>
    <w:p>
      <w:r>
        <w:rPr>
          <w:rFonts w:ascii="Segoe UI" w:hAnsi="Segoe UI"/>
          <w:b w:val="0"/>
          <w:color w:val="1F2937"/>
          <w:sz w:val="21"/>
        </w:rPr>
        <w:t xml:space="preserve">Хранимое поле нельзя оставлять «на совести контроллеров», поэтому пересчёт подписан на модели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AppServiceProvider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backend/app/Providers/AppServiceProvider.php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$rating = fn () =&gt; app(RatingService::class);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$recalc = fn (...$ids) =&gt; $rating()-&gt;recalculate($ids);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foreach ([PlayerAspectPvp::class, PlayerAspectBedwars::class, UserBridgeTechnique::class] as $model)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$model::saved(fn ($row) =&gt; $recalc($row-&gt;user_id));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$model::deleted(fn ($row) =&gt; $recalc($row-&gt;user_id));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Дальше по списку: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TournamentMatch::saved</w:t>
      </w:r>
      <w:r>
        <w:rPr>
          <w:rFonts w:ascii="Segoe UI" w:hAnsi="Segoe UI"/>
          <w:b w:val="0"/>
          <w:color w:val="1F2937"/>
          <w:sz w:val="21"/>
        </w:rPr>
        <w:t xml:space="preserve"> (победитель и прежний победитель),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Tournament::updated</w:t>
      </w:r>
      <w:r>
        <w:rPr>
          <w:rFonts w:ascii="Segoe UI" w:hAnsi="Segoe UI"/>
          <w:b w:val="0"/>
          <w:color w:val="1F2937"/>
          <w:sz w:val="21"/>
        </w:rPr>
        <w:t xml:space="preserve"> при смене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win_points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ClanWarParticipant::created/deleted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ClanWar::updated</w:t>
      </w:r>
      <w:r>
        <w:rPr>
          <w:rFonts w:ascii="Segoe UI" w:hAnsi="Segoe UI"/>
          <w:b w:val="0"/>
          <w:color w:val="1F2937"/>
          <w:sz w:val="21"/>
        </w:rPr>
        <w:t xml:space="preserve"> при смене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winner_clan_id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ClanMember::created/deleted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User::updated</w:t>
      </w:r>
      <w:r>
        <w:rPr>
          <w:rFonts w:ascii="Segoe UI" w:hAnsi="Segoe UI"/>
          <w:b w:val="0"/>
          <w:color w:val="1F2937"/>
          <w:sz w:val="21"/>
        </w:rPr>
        <w:t xml:space="preserve"> при смене роли — они пересчитывают уже силу клана.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recalculate()</w:t>
      </w:r>
      <w:r>
        <w:rPr>
          <w:rFonts w:ascii="Segoe UI" w:hAnsi="Segoe UI"/>
          <w:b w:val="0"/>
          <w:color w:val="1F2937"/>
          <w:sz w:val="21"/>
        </w:rPr>
        <w:t xml:space="preserve"> пересчитывает только переданных игроков и кланы, в которых они состоят, — точечно, без прохода по всей базе. Полный проход — только по команде: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apex:rating-recalc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RatingRecalcCommand</w:t>
      </w:r>
      <w:r>
        <w:rPr>
          <w:rFonts w:ascii="Segoe UI" w:hAnsi="Segoe UI"/>
          <w:b w:val="0"/>
          <w:color w:val="1F2937"/>
          <w:sz w:val="21"/>
        </w:rPr>
        <w:t xml:space="preserve">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recalculateAll()</w:t>
      </w:r>
      <w:r>
        <w:rPr>
          <w:rFonts w:ascii="Segoe UI" w:hAnsi="Segoe UI"/>
          <w:b w:val="0"/>
          <w:color w:val="1F2937"/>
          <w:sz w:val="21"/>
        </w:rPr>
        <w:t xml:space="preserve">: чанки по 500 игроков, затем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recalculateClans(Clan::pluck('id'))</w:t>
      </w:r>
      <w:r>
        <w:rPr>
          <w:rFonts w:ascii="Segoe UI" w:hAnsi="Segoe UI"/>
          <w:b w:val="0"/>
          <w:color w:val="1F2937"/>
          <w:sz w:val="21"/>
        </w:rPr>
        <w:t xml:space="preserve">. Команда нужна после миграции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2026_10_25_120000_add_rating_points.php</w:t>
      </w:r>
      <w:r>
        <w:rPr>
          <w:rFonts w:ascii="Segoe UI" w:hAnsi="Segoe UI"/>
          <w:b w:val="0"/>
          <w:color w:val="1F2937"/>
          <w:sz w:val="21"/>
        </w:rPr>
        <w:t xml:space="preserve"> (в её docblock прямо написано «После миграции: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php artisan apex:rating-recalc</w:t>
      </w:r>
      <w:r>
        <w:rPr>
          <w:rFonts w:ascii="Segoe UI" w:hAnsi="Segoe UI"/>
          <w:b w:val="0"/>
          <w:color w:val="1F2937"/>
          <w:sz w:val="21"/>
        </w:rPr>
        <w:t>») и как страховка, если событие что-то пропустило.</w:t>
      </w:r>
    </w:p>
    <w:p>
      <w:r>
        <w:rPr>
          <w:rFonts w:ascii="Segoe UI" w:hAnsi="Segoe UI"/>
          <w:b w:val="0"/>
          <w:color w:val="1F2937"/>
          <w:sz w:val="21"/>
        </w:rPr>
        <w:t>#### Кто не участвует в рейтинге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backend/app/Domains/Users/Concerns/HasRoles.php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UNRANKED_ROLES = ['admin', 'moderator'];</w:t>
      </w:r>
    </w:p>
    <w:p>
      <w:r>
        <w:rPr>
          <w:rFonts w:ascii="Segoe UI" w:hAnsi="Segoe UI"/>
          <w:b w:val="0"/>
          <w:color w:val="1F2937"/>
          <w:sz w:val="21"/>
        </w:rPr>
        <w:t xml:space="preserve">Тестеры, бридж-тестеры и кураторы бриджа в топах участвуют — так решено владельцем проекта, и это зафиксировано комментарием в трейте. Все выборки рейтинга используют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scopeExcludeStaff()</w:t>
      </w:r>
      <w:r>
        <w:rPr>
          <w:rFonts w:ascii="Segoe UI" w:hAnsi="Segoe UI"/>
          <w:b w:val="0"/>
          <w:color w:val="1F2937"/>
          <w:sz w:val="21"/>
        </w:rPr>
        <w:t xml:space="preserve">, который фильтрует именно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UNRANKED_ROLES</w:t>
      </w:r>
      <w:r>
        <w:rPr>
          <w:rFonts w:ascii="Segoe UI" w:hAnsi="Segoe UI"/>
          <w:b w:val="0"/>
          <w:color w:val="1F2937"/>
          <w:sz w:val="21"/>
        </w:rPr>
        <w:t xml:space="preserve">, а 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STAFF_ROLES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Что видит игрок</w:t>
      </w:r>
    </w:p>
    <w:p>
      <w:r>
        <w:rPr>
          <w:rFonts w:ascii="Segoe UI" w:hAnsi="Segoe UI"/>
          <w:b w:val="0"/>
          <w:color w:val="1F2937"/>
          <w:sz w:val="21"/>
        </w:rPr>
        <w:t>В профиле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/api/players/{user}</w:t>
      </w:r>
      <w:r>
        <w:rPr>
          <w:rFonts w:ascii="Segoe UI" w:hAnsi="Segoe UI"/>
          <w:b w:val="0"/>
          <w:color w:val="1F2937"/>
          <w:sz w:val="21"/>
        </w:rPr>
        <w:t xml:space="preserve">) отдаётся блок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</w:t>
      </w:r>
      <w:r>
        <w:rPr>
          <w:rFonts w:ascii="Segoe UI" w:hAnsi="Segoe UI"/>
          <w:b w:val="0"/>
          <w:color w:val="1F2937"/>
          <w:sz w:val="21"/>
        </w:rPr>
        <w:t xml:space="preserve"> — результат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RatingService::breakdown($user)</w:t>
      </w:r>
      <w:r>
        <w:rPr>
          <w:rFonts w:ascii="Segoe UI" w:hAnsi="Segoe UI"/>
          <w:b w:val="0"/>
          <w:color w:val="1F2937"/>
          <w:sz w:val="21"/>
        </w:rPr>
        <w:t xml:space="preserve">. Для админов и модераторов блок равен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>, и фронтенд не рисует ни место, ни разбор: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backend/app/Domains/Players/Services/PlayerProfileService.php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'rank' =&gt;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'position' =&gt; $position,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'total' =&gt; $total,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Из чего сложились очки рейтинга — для блока в профиле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'rating' =&gt; $player-&gt;isUnranked() ? null : app(RatingService::class)-&gt;breakdown($player),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PlayerRatingBreakdown.vue</w:t>
      </w:r>
      <w:r>
        <w:rPr>
          <w:rFonts w:ascii="Segoe UI" w:hAnsi="Segoe UI"/>
          <w:b w:val="0"/>
          <w:color w:val="1F2937"/>
          <w:sz w:val="21"/>
        </w:rPr>
        <w:t xml:space="preserve"> показывает четыре строки: «Тиры»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tiers_points</w:t>
      </w:r>
      <w:r>
        <w:rPr>
          <w:rFonts w:ascii="Segoe UI" w:hAnsi="Segoe UI"/>
          <w:b w:val="0"/>
          <w:color w:val="1F2937"/>
          <w:sz w:val="21"/>
        </w:rPr>
        <w:t xml:space="preserve">, подсказка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PvP x% · BedWars y% · бридж z%</w:t>
      </w:r>
      <w:r>
        <w:rPr>
          <w:rFonts w:ascii="Segoe UI" w:hAnsi="Segoe UI"/>
          <w:b w:val="0"/>
          <w:color w:val="1F2937"/>
          <w:sz w:val="21"/>
        </w:rPr>
        <w:t>), «Матчи турниров»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match_wins</w:t>
      </w:r>
      <w:r>
        <w:rPr>
          <w:rFonts w:ascii="Segoe UI" w:hAnsi="Segoe UI"/>
          <w:b w:val="0"/>
          <w:color w:val="1F2937"/>
          <w:sz w:val="21"/>
        </w:rPr>
        <w:t>), «Победы в турнирах»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tournament_wins</w:t>
      </w:r>
      <w:r>
        <w:rPr>
          <w:rFonts w:ascii="Segoe UI" w:hAnsi="Segoe UI"/>
          <w:b w:val="0"/>
          <w:color w:val="1F2937"/>
          <w:sz w:val="21"/>
        </w:rPr>
        <w:t>), «Клановые войны»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wars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wars_won</w:t>
      </w:r>
      <w:r>
        <w:rPr>
          <w:rFonts w:ascii="Segoe UI" w:hAnsi="Segoe UI"/>
          <w:b w:val="0"/>
          <w:color w:val="1F2937"/>
          <w:sz w:val="21"/>
        </w:rPr>
        <w:t xml:space="preserve">), и итог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total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Рейтинг-лист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/api/ranking</w:t>
      </w:r>
      <w:r>
        <w:rPr>
          <w:rFonts w:ascii="Segoe UI" w:hAnsi="Segoe UI"/>
          <w:b w:val="0"/>
          <w:color w:val="1F2937"/>
          <w:sz w:val="21"/>
        </w:rPr>
        <w:t xml:space="preserve"> — публичный, курсорная пагинация,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limit</w:t>
      </w:r>
      <w:r>
        <w:rPr>
          <w:rFonts w:ascii="Segoe UI" w:hAnsi="Segoe UI"/>
          <w:b w:val="0"/>
          <w:color w:val="1F2937"/>
          <w:sz w:val="21"/>
        </w:rPr>
        <w:t xml:space="preserve"> до 100 (по умолчанию 30):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mode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 чему сортировка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overall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 умолчанию)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users.rating_points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pvp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сумма пяти PvP-аспектов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ROUND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bedwars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сумма пяти BedWars-аспектов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ROUND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своя ветка: сначала число подтверждённых видов, затем сумма аспектов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Курсор принимается в трёх форматах — строкой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score,id,offset</w:t>
      </w:r>
      <w:r>
        <w:rPr>
          <w:rFonts w:ascii="Segoe UI" w:hAnsi="Segoe UI"/>
          <w:b w:val="0"/>
          <w:color w:val="1F2937"/>
          <w:sz w:val="21"/>
        </w:rPr>
        <w:t xml:space="preserve">, массивом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cursor[score]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cursor[id]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cursor[offset]</w:t>
      </w:r>
      <w:r>
        <w:rPr>
          <w:rFonts w:ascii="Segoe UI" w:hAnsi="Segoe UI"/>
          <w:b w:val="0"/>
          <w:color w:val="1F2937"/>
          <w:sz w:val="21"/>
        </w:rPr>
        <w:t xml:space="preserve"> и плоскими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cursor_score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cursor_id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offset</w:t>
      </w:r>
      <w:r>
        <w:rPr>
          <w:rFonts w:ascii="Segoe UI" w:hAnsi="Segoe UI"/>
          <w:b w:val="0"/>
          <w:color w:val="1F2937"/>
          <w:sz w:val="21"/>
        </w:rPr>
        <w:t xml:space="preserve">; приведение живёт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RankingRequest::cursor()</w:t>
      </w:r>
      <w:r>
        <w:rPr>
          <w:rFonts w:ascii="Segoe UI" w:hAnsi="Segoe UI"/>
          <w:b w:val="0"/>
          <w:color w:val="1F2937"/>
          <w:sz w:val="21"/>
        </w:rPr>
        <w:t xml:space="preserve">. Позиция считается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offset + i + 1</w:t>
      </w:r>
      <w:r>
        <w:rPr>
          <w:rFonts w:ascii="Segoe UI" w:hAnsi="Segoe UI"/>
          <w:b w:val="0"/>
          <w:color w:val="1F2937"/>
          <w:sz w:val="21"/>
        </w:rPr>
        <w:t xml:space="preserve">, то есть листание не ломает нумерацию. Есть фильтры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search</w:t>
      </w:r>
      <w:r>
        <w:rPr>
          <w:rFonts w:ascii="Segoe UI" w:hAnsi="Segoe UI"/>
          <w:b w:val="0"/>
          <w:color w:val="1F2937"/>
          <w:sz w:val="21"/>
        </w:rPr>
        <w:t xml:space="preserve"> (по нику),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Расхождение «тир» и «рейтинг»</w:t>
      </w:r>
    </w:p>
    <w:p>
      <w:r>
        <w:rPr>
          <w:rFonts w:ascii="Segoe UI" w:hAnsi="Segoe UI"/>
          <w:b w:val="0"/>
          <w:color w:val="1F2937"/>
          <w:sz w:val="21"/>
        </w:rPr>
        <w:t xml:space="preserve">Это главная ловушка домена.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users.tier</w:t>
      </w:r>
      <w:r>
        <w:rPr>
          <w:rFonts w:ascii="Segoe UI" w:hAnsi="Segoe UI"/>
          <w:b w:val="0"/>
          <w:color w:val="1F2937"/>
          <w:sz w:val="21"/>
        </w:rPr>
        <w:t xml:space="preserve"> — это </w:t>
      </w:r>
      <w:r>
        <w:rPr>
          <w:rFonts w:ascii="Segoe UI" w:hAnsi="Segoe UI"/>
          <w:b/>
          <w:color w:val="1F2937"/>
          <w:sz w:val="21"/>
        </w:rPr>
        <w:t>лучший</w:t>
      </w:r>
      <w:r>
        <w:rPr>
          <w:rFonts w:ascii="Segoe UI" w:hAnsi="Segoe UI"/>
          <w:b w:val="0"/>
          <w:color w:val="1F2937"/>
          <w:sz w:val="21"/>
        </w:rPr>
        <w:t xml:space="preserve"> из двух режимов (PvP или BedWars), 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rating_points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Segoe UI" w:hAnsi="Segoe UI"/>
          <w:b/>
          <w:color w:val="1F2937"/>
          <w:sz w:val="21"/>
        </w:rPr>
        <w:t>среднее трёх</w:t>
      </w:r>
      <w:r>
        <w:rPr>
          <w:rFonts w:ascii="Segoe UI" w:hAnsi="Segoe UI"/>
          <w:b w:val="0"/>
          <w:color w:val="1F2937"/>
          <w:sz w:val="21"/>
        </w:rPr>
        <w:t xml:space="preserve"> (плюс турниры и войны). Игрок с PvP 80% и несданным BedWars имеет тир A, 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tiers_points = ceil(80/3) = 27</w:t>
      </w:r>
      <w:r>
        <w:rPr>
          <w:rFonts w:ascii="Segoe UI" w:hAnsi="Segoe UI"/>
          <w:b w:val="0"/>
          <w:color w:val="1F2937"/>
          <w:sz w:val="21"/>
        </w:rPr>
        <w:t>. Поэтому тир нельзя использовать как «очки рейтинга» и наоборот; в коде они нигде не смешиваются, кроме отображения.</w:t>
      </w:r>
    </w:p>
    <w:p>
      <w:pPr>
        <w:spacing w:before="40" w:after="40"/>
      </w:pPr>
    </w:p>
    <w:p>
      <w:pPr>
        <w:pStyle w:val="Heading3"/>
      </w:pPr>
      <w:r>
        <w:t>Тиры</w:t>
      </w:r>
    </w:p>
    <w:p>
      <w:r>
        <w:rPr>
          <w:rFonts w:ascii="Segoe UI" w:hAnsi="Segoe UI"/>
          <w:b w:val="0"/>
          <w:color w:val="1F2937"/>
          <w:sz w:val="21"/>
        </w:rPr>
        <w:t>#### Шкала</w:t>
      </w:r>
    </w:p>
    <w:p>
      <w:r>
        <w:rPr>
          <w:rFonts w:ascii="Segoe UI" w:hAnsi="Segoe UI"/>
          <w:b w:val="0"/>
          <w:color w:val="1F2937"/>
          <w:sz w:val="21"/>
        </w:rPr>
        <w:t xml:space="preserve">Пороги заданы дважды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TierTestService</w:t>
      </w:r>
      <w:r>
        <w:rPr>
          <w:rFonts w:ascii="Segoe UI" w:hAnsi="Segoe UI"/>
          <w:b w:val="0"/>
          <w:color w:val="1F2937"/>
          <w:sz w:val="21"/>
        </w:rPr>
        <w:t xml:space="preserve"> и в моделях аспектов — и совпадают: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backend/app/Domains/Tiers/Services/TierTestService.php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const TIER_THRESHOLDS =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'A' =&gt; 71,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'B' =&gt; 56,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'C' =&gt; 41,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'D' =&gt; 21,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ниже D — 'E'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получается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сумма аспектов 0–20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21–40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41–55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56–70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71–100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не порогом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: админ вручную либо турнир уровня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при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tier_score &gt;= 71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S+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не порогом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: админ вручную либо 5 побед в турнирах уровней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A..S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при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tier_score &gt;= 71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TIER_THRESHOLDS</w:t>
      </w:r>
      <w:r>
        <w:rPr>
          <w:rFonts w:ascii="Segoe UI" w:hAnsi="Segoe UI"/>
          <w:b w:val="0"/>
          <w:color w:val="1F2937"/>
          <w:sz w:val="21"/>
        </w:rPr>
        <w:t xml:space="preserve"> отсутствуют — тир-тест их не выдаёт. Продвижение за турниры: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backend/app/Domains/Tournaments/Services/TournamentBracketService.php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static function promoteByLevel(User $user, ?string $level):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($level === 'A' &amp;&amp; $user-&gt;tier_score &gt;= 71 &amp;&amp; ! in_array($user-&gt;tier, ['S', 'S+'], true))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$user-&gt;update(['tier' =&gt; 'S']);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($level === 'S' &amp;&amp; $user-&gt;tier_score &gt;= 71)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$sWins = TournamentWin::where('user_id', $user-&gt;id)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-&gt;where('min_tier', 'A')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-&gt;where('max_tier', 'S')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-&gt;count();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if ($sWins &gt;= 5)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$user-&gt;update(['tier' =&gt; 'S+']);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Нигде нет автоматического понижения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 xml:space="preserve">: во всех пересчётах стоит проверка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if (! in_array($this-&gt;tier, ['S', 'S+'], true))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Аспекты</w:t>
      </w:r>
    </w:p>
    <w:p>
      <w:r>
        <w:rPr>
          <w:rFonts w:ascii="Segoe UI" w:hAnsi="Segoe UI"/>
          <w:b w:val="0"/>
          <w:color w:val="1F2937"/>
          <w:sz w:val="21"/>
        </w:rPr>
        <w:t>Две таблицы, по одной записи на игрока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unique('user_id')</w:t>
      </w:r>
      <w:r>
        <w:rPr>
          <w:rFonts w:ascii="Segoe UI" w:hAnsi="Segoe UI"/>
          <w:b w:val="0"/>
          <w:color w:val="1F2937"/>
          <w:sz w:val="21"/>
        </w:rPr>
        <w:t xml:space="preserve">), значения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unsignedTinyInteger</w:t>
      </w:r>
      <w:r>
        <w:rPr>
          <w:rFonts w:ascii="Segoe UI" w:hAnsi="Segoe UI"/>
          <w:b w:val="0"/>
          <w:color w:val="1F2937"/>
          <w:sz w:val="21"/>
        </w:rPr>
        <w:t xml:space="preserve"> 0–20: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PvP (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player_aspects_pvp</w:t>
            </w:r>
            <w:r>
              <w:rPr>
                <w:rFonts w:ascii="Segoe UI" w:hAnsi="Segoe UI"/>
                <w:b/>
                <w:color w:val="1F2937"/>
                <w:sz w:val="18"/>
              </w:rPr>
              <w:t>)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BedWars (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player_aspects_bedwars</w:t>
            </w:r>
            <w:r>
              <w:rPr>
                <w:rFonts w:ascii="Segoe UI" w:hAnsi="Segoe UI"/>
                <w:b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block_placing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постановка блоков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pvp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бой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rotka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удочка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game_sense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игровое мышление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movement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передвижение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bed_play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игра у кроватей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aim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прицел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teamplay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командная игра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game_sense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игровое мышление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building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строительство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percent()</w:t>
      </w:r>
      <w:r>
        <w:rPr>
          <w:rFonts w:ascii="Segoe UI" w:hAnsi="Segoe UI"/>
          <w:b w:val="0"/>
          <w:color w:val="1F2937"/>
          <w:sz w:val="21"/>
        </w:rPr>
        <w:t xml:space="preserve"> в обеих моделях — это просто сумма (0–100),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averageScore()</w:t>
      </w:r>
      <w:r>
        <w:rPr>
          <w:rFonts w:ascii="Segoe UI" w:hAnsi="Segoe UI"/>
          <w:b w:val="0"/>
          <w:color w:val="1F2937"/>
          <w:sz w:val="21"/>
        </w:rPr>
        <w:t xml:space="preserve"> — сумма / 5,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tier()</w:t>
      </w:r>
      <w:r>
        <w:rPr>
          <w:rFonts w:ascii="Segoe UI" w:hAnsi="Segoe UI"/>
          <w:b w:val="0"/>
          <w:color w:val="1F2937"/>
          <w:sz w:val="21"/>
        </w:rPr>
        <w:t xml:space="preserve"> — те же пороги 71/56/41/21. Пересчёт тира игрока: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backend/app/Domains/Users/Models/User.php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recalcTierFromAspects():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$pvp = $this-&gt;aspectPvp;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$bw = $this-&gt;aspectBedwars;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$best = max($pvp?-&gt;percent() ?? 0, $bw?-&gt;percent() ?? 0);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$this-&gt;tier_score = $best;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(!in_array($this-&gt;tier, ['S', 'S+'], true))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$this-&gt;tier = match (true)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$best &gt;= 71 =&gt; 'A',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$best &gt;= 56 =&gt; 'B',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$best &gt;= 41 =&gt; 'C',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$best &gt;= 21 =&gt; 'D',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default =&gt; 'E',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};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$this-&gt;save();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tier_score</w:t>
      </w:r>
      <w:r>
        <w:rPr>
          <w:rFonts w:ascii="Segoe UI" w:hAnsi="Segoe UI"/>
          <w:b w:val="0"/>
          <w:color w:val="1F2937"/>
          <w:sz w:val="21"/>
        </w:rPr>
        <w:t xml:space="preserve"> участвует в проверке порогов турниров и в «настоящести» тира: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backend/app/Domains/Users/Models/User.php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hasTier():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(float) ($attributes['tier_score'] ?? 0) &gt; 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|| in_array($attributes['tier'] ?? null, ['S', 'S+'], true);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publicTier(): ?string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$this-&gt;hasTier() ? ($this-&gt;getAttributes()['tier'] ?? null) : null;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У новичка в базе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 = 'E'</w:t>
      </w:r>
      <w:r>
        <w:rPr>
          <w:rFonts w:ascii="Segoe UI" w:hAnsi="Segoe UI"/>
          <w:b w:val="0"/>
          <w:color w:val="1F2937"/>
          <w:sz w:val="21"/>
        </w:rPr>
        <w:t xml:space="preserve">, 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tier_score = 0</w:t>
      </w:r>
      <w:r>
        <w:rPr>
          <w:rFonts w:ascii="Segoe UI" w:hAnsi="Segoe UI"/>
          <w:b w:val="0"/>
          <w:color w:val="1F2937"/>
          <w:sz w:val="21"/>
        </w:rPr>
        <w:t xml:space="preserve">, поэтому наружу отдаётся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 xml:space="preserve"> — «Без тира», а не ложный E.</w:t>
      </w:r>
    </w:p>
    <w:p>
      <w:r>
        <w:rPr>
          <w:rFonts w:ascii="Segoe UI" w:hAnsi="Segoe UI"/>
          <w:b w:val="0"/>
          <w:i/>
          <w:color w:val="1F2937"/>
          <w:sz w:val="21"/>
        </w:rPr>
        <w:t>Историческая деталь:</w:t>
      </w:r>
      <w:r>
        <w:rPr>
          <w:rFonts w:ascii="Segoe UI" w:hAnsi="Segoe UI"/>
          <w:b w:val="0"/>
          <w:color w:val="1F2937"/>
          <w:sz w:val="21"/>
        </w:rPr>
        <w:t xml:space="preserve"> модель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Players\Models\PlayerAspect</w:t>
      </w:r>
      <w:r>
        <w:rPr>
          <w:rFonts w:ascii="Segoe UI" w:hAnsi="Segoe UI"/>
          <w:b w:val="0"/>
          <w:color w:val="1F2937"/>
          <w:sz w:val="21"/>
        </w:rPr>
        <w:t xml:space="preserve"> (таблица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player_aspects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percent() = sum × 2</w:t>
      </w:r>
      <w:r>
        <w:rPr>
          <w:rFonts w:ascii="Segoe UI" w:hAnsi="Segoe UI"/>
          <w:b w:val="0"/>
          <w:color w:val="1F2937"/>
          <w:sz w:val="21"/>
        </w:rPr>
        <w:t xml:space="preserve">, пороги 90/80/70/60/50) осталась в коде, но таблица удалена миграцией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2026_09_24_191343_restructure_player_aspects.php</w:t>
      </w:r>
      <w:r>
        <w:rPr>
          <w:rFonts w:ascii="Segoe UI" w:hAnsi="Segoe UI"/>
          <w:b w:val="0"/>
          <w:color w:val="1F2937"/>
          <w:sz w:val="21"/>
        </w:rPr>
        <w:t>. Использовать её нельзя.</w:t>
      </w:r>
    </w:p>
    <w:p>
      <w:r>
        <w:rPr>
          <w:rFonts w:ascii="Segoe UI" w:hAnsi="Segoe UI"/>
          <w:b w:val="0"/>
          <w:color w:val="1F2937"/>
          <w:sz w:val="21"/>
        </w:rPr>
        <w:t>#### Заявка на тир-тест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tier_tests</w:t>
      </w:r>
      <w:r>
        <w:rPr>
          <w:rFonts w:ascii="Segoe UI" w:hAnsi="Segoe UI"/>
          <w:b w:val="0"/>
          <w:color w:val="1F2937"/>
          <w:sz w:val="21"/>
        </w:rPr>
        <w:t xml:space="preserve"> — центральная таблица домена.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сдаёт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проводил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claimed_by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взял в работу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claimed_at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когда взял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contact_type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string(16)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discord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telegram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contact_value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string(128)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сам контакт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preferred_time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string(128)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текстом, «сегодня 20:00–22:00»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enum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pvp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bedwars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expected_tier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string(8)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ожидаемый тир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S+…E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), заявка игрока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enum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in_progress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cancelled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scheduled_at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datetime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нигде не заполняется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поле есть в миграции, модели 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$fillable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но ни один код в него не пишет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datetime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когда завершён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result_tier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итоговый тир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result_score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decimal(5,2)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сумма аспектов 0–100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aspects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json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снимок оценок на момент теста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заметки тестера / причина отмены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is_priority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boolean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купленный буст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priority_purchased_at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когда применён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priority_price_paid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unsigned int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сколько стоила покупка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priority_weight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unsigned int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вес в очереди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Колонок под отдельные аспекты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tier_tests</w:t>
      </w:r>
      <w:r>
        <w:rPr>
          <w:rFonts w:ascii="Segoe UI" w:hAnsi="Segoe UI"/>
          <w:b w:val="0"/>
          <w:color w:val="1F2937"/>
          <w:sz w:val="21"/>
        </w:rPr>
        <w:t xml:space="preserve"> нет — только JSON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aspects</w:t>
      </w:r>
      <w:r>
        <w:rPr>
          <w:rFonts w:ascii="Segoe UI" w:hAnsi="Segoe UI"/>
          <w:b w:val="0"/>
          <w:color w:val="1F2937"/>
          <w:sz w:val="21"/>
        </w:rPr>
        <w:t xml:space="preserve">.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$fillable</w:t>
      </w:r>
      <w:r>
        <w:rPr>
          <w:rFonts w:ascii="Segoe UI" w:hAnsi="Segoe UI"/>
          <w:b w:val="0"/>
          <w:color w:val="1F2937"/>
          <w:sz w:val="21"/>
        </w:rPr>
        <w:t xml:space="preserve"> модели перечислены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block_placing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rotka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movement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building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ppl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bed_play</w:t>
      </w:r>
      <w:r>
        <w:rPr>
          <w:rFonts w:ascii="Segoe UI" w:hAnsi="Segoe UI"/>
          <w:b w:val="0"/>
          <w:color w:val="1F2937"/>
          <w:sz w:val="21"/>
        </w:rPr>
        <w:t>, но миграции, создающей эти колонки, нет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2026_09_24_190414_add_bed_play_to_aspects_and_tests.php</w:t>
      </w:r>
      <w:r>
        <w:rPr>
          <w:rFonts w:ascii="Segoe UI" w:hAnsi="Segoe UI"/>
          <w:b w:val="0"/>
          <w:color w:val="1F2937"/>
          <w:sz w:val="21"/>
        </w:rPr>
        <w:t xml:space="preserve"> содержит закомментированный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up()</w:t>
      </w:r>
      <w:r>
        <w:rPr>
          <w:rFonts w:ascii="Segoe UI" w:hAnsi="Segoe UI"/>
          <w:b w:val="0"/>
          <w:color w:val="1F2937"/>
          <w:sz w:val="21"/>
        </w:rPr>
        <w:t>). Это остаток от старой схемы, писать в эти поля нельзя.</w:t>
      </w:r>
    </w:p>
    <w:p>
      <w:r>
        <w:rPr>
          <w:rFonts w:ascii="Segoe UI" w:hAnsi="Segoe UI"/>
          <w:b w:val="0"/>
          <w:color w:val="1F2937"/>
          <w:sz w:val="21"/>
        </w:rPr>
        <w:t>Статусы и переходы: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Статус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Кто ставит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Условие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игрок при создании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одна активная заявка на игрока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in_progress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тестер,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claim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заявка была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никем не занята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тестер,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заявка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in_progress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взята именно им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cancelled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игрок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), тестер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in_progress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), админ при ручном тесте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Ограничение «одна активная заявка» вынесено в трейт, потому что проверять нужно в двух местах — при создании и при ручном проведении теста админом: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backend/app/Domains/Tiers/Services/GuardsActiveTierTest.php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ACTIVE_STATUSES = ['pending', 'in_progress'];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assertNoActiveTierTest(User $player):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$active = $this-&gt;activeTierTestFor($player-&gt;id);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$active) return;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$status = $active-&gt;status === 'in_progress' ? 'уже в работе' : 'ожидает тестера';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abort(422, sprintf(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'У игрока уже есть заявка на тир-тест: она %s. 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. 'Дождись её завершения или отмени её, прежде чем создавать новую.',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$status,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#### Расчёт результата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backend/app/Domains/Tiers/Services/TierTestService.php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$score = $this-&gt;scoreFrom($tierTest-&gt;mode, $scores);   // сумма пяти полей, максимум 100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$tier = $this-&gt;tierFor($score);                        // A/B/C/D/E по порогам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DB::transaction(function () use ($tierTest, $scores, $score, $tier)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$tierTest-&gt;update([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'status' =&gt; 'completed',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'completed_at'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'result_tier' =&gt; $tier,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'result_score' =&gt; $score,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'aspects' =&gt; $scores,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'notes' =&gt; $scores['notes'] ??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$this-&gt;storeAspects($tierTest-&gt;user_id, $tierTest-&gt;mode, $scores);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$user = $tierTest-&gt;user-&gt;fresh();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$user-&gt;recalcTierFromAspects();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ApexCoin за пройденный тест — идемпотентно по id теста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RewardService::forTierTest($tierTest-&gt;fresh());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AchievementService::check($user);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r>
        <w:rPr>
          <w:rFonts w:ascii="Segoe UI" w:hAnsi="Segoe UI"/>
          <w:b w:val="0"/>
          <w:color w:val="1F2937"/>
          <w:sz w:val="21"/>
        </w:rPr>
        <w:t xml:space="preserve">Набор полей зависит от режима и валидируется динамически: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CompleteTierTestRequest</w:t>
      </w:r>
      <w:r>
        <w:rPr>
          <w:rFonts w:ascii="Segoe UI" w:hAnsi="Segoe UI"/>
          <w:b w:val="0"/>
          <w:color w:val="1F2937"/>
          <w:sz w:val="21"/>
        </w:rPr>
        <w:t xml:space="preserve"> смотрит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</w:t>
      </w:r>
      <w:r>
        <w:rPr>
          <w:rFonts w:ascii="Segoe UI" w:hAnsi="Segoe UI"/>
          <w:b w:val="0"/>
          <w:color w:val="1F2937"/>
          <w:sz w:val="21"/>
        </w:rPr>
        <w:t xml:space="preserve"> из route-model binding и требует ровно пять полей режима, каждое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integer|min:0|max:20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Награда в ApexCoin —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config/apex.php</w:t>
      </w:r>
      <w:r>
        <w:rPr>
          <w:rFonts w:ascii="Segoe UI" w:hAnsi="Segoe UI"/>
          <w:b w:val="0"/>
          <w:color w:val="1F2937"/>
          <w:sz w:val="21"/>
        </w:rPr>
        <w:t xml:space="preserve"> (переопределяется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shop_settings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S+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Плюс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first_test_bonus = 150</w:t>
      </w:r>
      <w:r>
        <w:rPr>
          <w:rFonts w:ascii="Segoe UI" w:hAnsi="Segoe UI"/>
          <w:b w:val="0"/>
          <w:color w:val="1F2937"/>
          <w:sz w:val="21"/>
        </w:rPr>
        <w:t xml:space="preserve"> — раз в жизни, идемпотентность по ключу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tier_test_first:{user_id}</w:t>
      </w:r>
      <w:r>
        <w:rPr>
          <w:rFonts w:ascii="Segoe UI" w:hAnsi="Segoe UI"/>
          <w:b w:val="0"/>
          <w:color w:val="1F2937"/>
          <w:sz w:val="21"/>
        </w:rPr>
        <w:t xml:space="preserve">. Сама награда за тест идемпотентна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tier_test:{id}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Очередь и работа тестера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queue()</w:t>
      </w:r>
      <w:r>
        <w:rPr>
          <w:rFonts w:ascii="Segoe UI" w:hAnsi="Segoe UI"/>
          <w:b w:val="0"/>
          <w:color w:val="1F2937"/>
          <w:sz w:val="21"/>
        </w:rPr>
        <w:t xml:space="preserve"> по умолчанию берёт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in_progress</w:t>
      </w:r>
      <w:r>
        <w:rPr>
          <w:rFonts w:ascii="Segoe UI" w:hAnsi="Segoe UI"/>
          <w:b w:val="0"/>
          <w:color w:val="1F2937"/>
          <w:sz w:val="21"/>
        </w:rPr>
        <w:t xml:space="preserve"> и сортирует так: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backend/app/Domains/Tiers/Services/TierTestService.php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Внутри одного приоритета сохраняется FIFO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return $query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-&gt;orderByDesc('is_priority')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-&gt;orderByDesc('priority_weight')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-&gt;orderBy('created_at')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-&gt;paginate(self::PER_PAGE);   // PER_PAGE = 30</w:t>
      </w:r>
    </w:p>
    <w:p>
      <w:r>
        <w:rPr>
          <w:rFonts w:ascii="Segoe UI" w:hAnsi="Segoe UI"/>
          <w:b w:val="0"/>
          <w:color w:val="1F2937"/>
          <w:sz w:val="21"/>
        </w:rPr>
        <w:t xml:space="preserve">Фильтры: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mine=1</w:t>
      </w:r>
      <w:r>
        <w:rPr>
          <w:rFonts w:ascii="Segoe UI" w:hAnsi="Segoe UI"/>
          <w:b w:val="0"/>
          <w:color w:val="1F2937"/>
          <w:sz w:val="21"/>
        </w:rPr>
        <w:t xml:space="preserve"> (взятые мной),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free=1</w:t>
      </w:r>
      <w:r>
        <w:rPr>
          <w:rFonts w:ascii="Segoe UI" w:hAnsi="Segoe UI"/>
          <w:b w:val="0"/>
          <w:color w:val="1F2937"/>
          <w:sz w:val="21"/>
        </w:rPr>
        <w:t xml:space="preserve"> (никем не занятые).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TierTestResource</w:t>
      </w:r>
      <w:r>
        <w:rPr>
          <w:rFonts w:ascii="Segoe UI" w:hAnsi="Segoe UI"/>
          <w:b w:val="0"/>
          <w:color w:val="1F2937"/>
          <w:sz w:val="21"/>
        </w:rPr>
        <w:t xml:space="preserve"> применяется к коллекции пагинатора, а не к пагинатору — иначе Laravel уводит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current_page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total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</w:t>
      </w:r>
      <w:r>
        <w:rPr>
          <w:rFonts w:ascii="Segoe UI" w:hAnsi="Segoe UI"/>
          <w:b w:val="0"/>
          <w:color w:val="1F2937"/>
          <w:sz w:val="21"/>
        </w:rPr>
        <w:t>, и контракт ломается.</w:t>
      </w:r>
    </w:p>
    <w:p>
      <w:r>
        <w:rPr>
          <w:rFonts w:ascii="Segoe UI" w:hAnsi="Segoe UI"/>
          <w:b w:val="0"/>
          <w:color w:val="1F2937"/>
          <w:sz w:val="21"/>
        </w:rPr>
        <w:t>Правила: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claim</w:t>
      </w:r>
      <w:r>
        <w:rPr>
          <w:rFonts w:ascii="Segoe UI" w:hAnsi="Segoe UI"/>
          <w:b w:val="0"/>
          <w:color w:val="1F2937"/>
          <w:sz w:val="21"/>
        </w:rPr>
        <w:t xml:space="preserve"> — только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; если заявку уже взял другой тестер, 422.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unclaim</w:t>
      </w:r>
      <w:r>
        <w:rPr>
          <w:rFonts w:ascii="Segoe UI" w:hAnsi="Segoe UI"/>
          <w:b w:val="0"/>
          <w:color w:val="1F2937"/>
          <w:sz w:val="21"/>
        </w:rPr>
        <w:t xml:space="preserve"> — только своя заявка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in_progress</w:t>
      </w:r>
      <w:r>
        <w:rPr>
          <w:rFonts w:ascii="Segoe UI" w:hAnsi="Segoe UI"/>
          <w:b w:val="0"/>
          <w:color w:val="1F2937"/>
          <w:sz w:val="21"/>
        </w:rPr>
        <w:t xml:space="preserve">; чистит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claimed_by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claimed_at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tester_id</w:t>
      </w:r>
      <w:r>
        <w:rPr>
          <w:rFonts w:ascii="Segoe UI" w:hAnsi="Segoe UI"/>
          <w:b w:val="0"/>
          <w:color w:val="1F2937"/>
          <w:sz w:val="21"/>
        </w:rPr>
        <w:t xml:space="preserve"> и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</w:t>
      </w:r>
      <w:r>
        <w:rPr>
          <w:rFonts w:ascii="Segoe UI" w:hAnsi="Segoe UI"/>
          <w:b w:val="0"/>
          <w:color w:val="1F2937"/>
          <w:sz w:val="21"/>
        </w:rPr>
        <w:t xml:space="preserve"> — только своя заявка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in_progress</w:t>
      </w:r>
      <w:r>
        <w:rPr>
          <w:rFonts w:ascii="Segoe UI" w:hAnsi="Segoe UI"/>
          <w:b w:val="0"/>
          <w:color w:val="1F2937"/>
          <w:sz w:val="21"/>
        </w:rPr>
        <w:t xml:space="preserve"> (проверка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assertClaimedBy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abort_if(..., 403)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cancel</w:t>
      </w:r>
      <w:r>
        <w:rPr>
          <w:rFonts w:ascii="Segoe UI" w:hAnsi="Segoe UI"/>
          <w:b w:val="0"/>
          <w:color w:val="1F2937"/>
          <w:sz w:val="21"/>
        </w:rPr>
        <w:t xml:space="preserve"> — только своя заявка, причина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notes</w:t>
      </w:r>
      <w:r>
        <w:rPr>
          <w:rFonts w:ascii="Segoe UI" w:hAnsi="Segoe UI"/>
          <w:b w:val="0"/>
          <w:color w:val="1F2937"/>
          <w:sz w:val="21"/>
        </w:rPr>
        <w:t xml:space="preserve"> (до 500 символов).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Игрок отменяет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: «Тест уже в работе. Отменить его может только тестер».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stats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total_completed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in_progress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pending_total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today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tester_id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Доступ к заявке: её автор или назначенный тестер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assertCanAccess</w:t>
      </w:r>
      <w:r>
        <w:rPr>
          <w:rFonts w:ascii="Segoe UI" w:hAnsi="Segoe UI"/>
          <w:b w:val="0"/>
          <w:color w:val="1F2937"/>
          <w:sz w:val="21"/>
        </w:rPr>
        <w:t xml:space="preserve">, иначе 403). Роут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 /api/tier-tests/{tierTest}</w:t>
      </w:r>
      <w:r>
        <w:rPr>
          <w:rFonts w:ascii="Segoe UI" w:hAnsi="Segoe UI"/>
          <w:b w:val="0"/>
          <w:color w:val="1F2937"/>
          <w:sz w:val="21"/>
        </w:rPr>
        <w:t xml:space="preserve"> доступен им же и позволяет править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result_tier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result_score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aspects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notes</w:t>
      </w:r>
      <w:r>
        <w:rPr>
          <w:rFonts w:ascii="Segoe UI" w:hAnsi="Segoe UI"/>
          <w:b w:val="0"/>
          <w:color w:val="1F2937"/>
          <w:sz w:val="21"/>
        </w:rPr>
        <w:t xml:space="preserve">;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 completed</w:t>
      </w:r>
      <w:r>
        <w:rPr>
          <w:rFonts w:ascii="Segoe UI" w:hAnsi="Segoe UI"/>
          <w:b w:val="0"/>
          <w:color w:val="1F2937"/>
          <w:sz w:val="21"/>
        </w:rPr>
        <w:t xml:space="preserve"> проставляется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completed_at</w:t>
      </w:r>
      <w:r>
        <w:rPr>
          <w:rFonts w:ascii="Segoe UI" w:hAnsi="Segoe UI"/>
          <w:b w:val="0"/>
          <w:color w:val="1F2937"/>
          <w:sz w:val="21"/>
        </w:rPr>
        <w:t xml:space="preserve">, обновляется модель аспектов режима,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tier_score</w:t>
      </w:r>
      <w:r>
        <w:rPr>
          <w:rFonts w:ascii="Segoe UI" w:hAnsi="Segoe UI"/>
          <w:b w:val="0"/>
          <w:color w:val="1F2937"/>
          <w:sz w:val="21"/>
        </w:rPr>
        <w:t xml:space="preserve"> перезаписывается всегда, 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</w:t>
      </w:r>
      <w:r>
        <w:rPr>
          <w:rFonts w:ascii="Segoe UI" w:hAnsi="Segoe UI"/>
          <w:b w:val="0"/>
          <w:color w:val="1F2937"/>
          <w:sz w:val="21"/>
        </w:rPr>
        <w:t xml:space="preserve"> — только если он 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Ручное проведение теста админом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/api/admin/users/{user}/tier-test</w:t>
      </w:r>
      <w:r>
        <w:rPr>
          <w:rFonts w:ascii="Segoe UI" w:hAnsi="Segoe UI"/>
          <w:b w:val="0"/>
          <w:color w:val="1F2937"/>
          <w:sz w:val="21"/>
        </w:rPr>
        <w:t xml:space="preserve">) создаёт сразу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completed</w:t>
      </w:r>
      <w:r>
        <w:rPr>
          <w:rFonts w:ascii="Segoe UI" w:hAnsi="Segoe UI"/>
          <w:b w:val="0"/>
          <w:color w:val="1F2937"/>
          <w:sz w:val="21"/>
        </w:rPr>
        <w:t xml:space="preserve">-запись, отменяя активную заявку игрока (кроме случая апелляции: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cancelActive: false</w:t>
      </w:r>
      <w:r>
        <w:rPr>
          <w:rFonts w:ascii="Segoe UI" w:hAnsi="Segoe UI"/>
          <w:b w:val="0"/>
          <w:color w:val="1F2937"/>
          <w:sz w:val="21"/>
        </w:rPr>
        <w:t>):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backend/app/Domains/Tiers/Services/TierTestService.php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($cancelActive)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$this-&gt;activeTierTestFor($player-&gt;id)?-&gt;update([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'status' =&gt; 'cancelled',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'notes' =&gt; 'Тест проведён вручную администратором.',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#### Апелляции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tier_test_appeals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tier_test_id</w:t>
      </w:r>
      <w:r>
        <w:rPr>
          <w:rFonts w:ascii="Segoe UI" w:hAnsi="Segoe UI"/>
          <w:b w:val="0"/>
          <w:color w:val="1F2937"/>
          <w:sz w:val="21"/>
        </w:rPr>
        <w:t xml:space="preserve"> (уникальный — одна апелляция на тест,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cascadeOnDelete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cascadeOnDelete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reason</w:t>
      </w:r>
      <w:r>
        <w:rPr>
          <w:rFonts w:ascii="Segoe UI" w:hAnsi="Segoe UI"/>
          <w:b w:val="0"/>
          <w:color w:val="1F2937"/>
          <w:sz w:val="21"/>
        </w:rPr>
        <w:t xml:space="preserve"> (20–1000 символов),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approved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rejected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reviewer_id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nullOnDelete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resolution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revised_test_id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nullOnDelete</w:t>
      </w:r>
      <w:r>
        <w:rPr>
          <w:rFonts w:ascii="Segoe UI" w:hAnsi="Segoe UI"/>
          <w:b w:val="0"/>
          <w:color w:val="1F2937"/>
          <w:sz w:val="21"/>
        </w:rPr>
        <w:t xml:space="preserve"> — новый тест, созданный при пересмотре),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resolved_at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Оспорить можно только при выполнении всех условий: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backend/app/Domains/Tiers/Services/TierTestAppealService.php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function appealError(TierTest $tierTest): ?string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($tierTest-&gt;status !== 'completed' || ! $tierTest-&gt;completed_at)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'Оспорить можно только завершённый тест.';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($tierTest-&gt;completed_at-&gt;lt(now()-&gt;subDays(self::WINDOW_DAYS)))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'Срок апелляции — '.self::WINDOW_DAYS.' дней после теста.';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(TierTestAppeal::where('tier_test_id', $tierTest-&gt;id)-&gt;exists())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'Апелляция на этот тест уже подана.';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...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$newer ? 'Оспорить можно только последний тест в режиме.' : null;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WINDOW_DAYS = 14</w:t>
      </w:r>
      <w:r>
        <w:rPr>
          <w:rFonts w:ascii="Segoe UI" w:hAnsi="Segoe UI"/>
          <w:b w:val="0"/>
          <w:color w:val="1F2937"/>
          <w:sz w:val="21"/>
        </w:rPr>
        <w:t>. Решение принимает модератор или админ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/api/admin/tier-test-appeals</w:t>
      </w:r>
      <w:r>
        <w:rPr>
          <w:rFonts w:ascii="Segoe UI" w:hAnsi="Segoe UI"/>
          <w:b w:val="0"/>
          <w:color w:val="1F2937"/>
          <w:sz w:val="21"/>
        </w:rPr>
        <w:t xml:space="preserve">), и </w:t>
      </w:r>
      <w:r>
        <w:rPr>
          <w:rFonts w:ascii="Segoe UI" w:hAnsi="Segoe UI"/>
          <w:b/>
          <w:color w:val="1F2937"/>
          <w:sz w:val="21"/>
        </w:rPr>
        <w:t>не тот, кто проводил тест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test-&gt;tester_id === reviewer-&gt;id || test-&gt;claimed_by === reviewer-&gt;id</w:t>
      </w:r>
      <w:r>
        <w:rPr>
          <w:rFonts w:ascii="Segoe UI" w:hAnsi="Segoe UI"/>
          <w:b w:val="0"/>
          <w:color w:val="1F2937"/>
          <w:sz w:val="21"/>
        </w:rPr>
        <w:t xml:space="preserve"> → 403.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approved</w:t>
      </w:r>
      <w:r>
        <w:rPr>
          <w:rFonts w:ascii="Segoe UI" w:hAnsi="Segoe UI"/>
          <w:b w:val="0"/>
          <w:color w:val="1F2937"/>
          <w:sz w:val="21"/>
        </w:rPr>
        <w:t xml:space="preserve"> создаётся новый тест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conductManually()</w:t>
      </w:r>
      <w:r>
        <w:rPr>
          <w:rFonts w:ascii="Segoe UI" w:hAnsi="Segoe UI"/>
          <w:b w:val="0"/>
          <w:color w:val="1F2937"/>
          <w:sz w:val="21"/>
        </w:rPr>
        <w:t xml:space="preserve"> с новыми оценками,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notify: false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cancelActive: false</w:t>
      </w:r>
      <w:r>
        <w:rPr>
          <w:rFonts w:ascii="Segoe UI" w:hAnsi="Segoe UI"/>
          <w:b w:val="0"/>
          <w:color w:val="1F2937"/>
          <w:sz w:val="21"/>
        </w:rPr>
        <w:t xml:space="preserve">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revised_test_id</w:t>
      </w:r>
      <w:r>
        <w:rPr>
          <w:rFonts w:ascii="Segoe UI" w:hAnsi="Segoe UI"/>
          <w:b w:val="0"/>
          <w:color w:val="1F2937"/>
          <w:sz w:val="21"/>
        </w:rPr>
        <w:t xml:space="preserve"> связывает апелляцию с ним. Обе стороны получают уведомление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tier_test_appeal_resolved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Приоритетная заявка</w:t>
      </w:r>
    </w:p>
    <w:p>
      <w:r>
        <w:rPr>
          <w:rFonts w:ascii="Segoe UI" w:hAnsi="Segoe UI"/>
          <w:b w:val="0"/>
          <w:color w:val="1F2937"/>
          <w:sz w:val="21"/>
        </w:rPr>
        <w:t>Буст покупается как расходник в магазине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ShopItem::TYPE_TIER_PRIORITY</w:t>
      </w:r>
      <w:r>
        <w:rPr>
          <w:rFonts w:ascii="Segoe UI" w:hAnsi="Segoe UI"/>
          <w:b w:val="0"/>
          <w:color w:val="1F2937"/>
          <w:sz w:val="21"/>
        </w:rPr>
        <w:t>) и применяется к конкретной заявке: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backend/app/Domains/Shop/Services/ShopService.php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$tierTest-&gt;update([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'is_priority' =&gt; true,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'priority_purchased_at'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'priority_price_paid' =&gt; $item-&gt;price,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'priority_weight' =&gt; (int) config('apex.priority.default_weight', 100) + (int) $tierTest-&gt;priority_weight,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]);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config/apex.php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priority.default_weight = 100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expires_after_days = null</w:t>
      </w:r>
      <w:r>
        <w:rPr>
          <w:rFonts w:ascii="Segoe UI" w:hAnsi="Segoe UI"/>
          <w:b w:val="0"/>
          <w:color w:val="1F2937"/>
          <w:sz w:val="21"/>
        </w:rPr>
        <w:t xml:space="preserve"> (буст бессрочный — поле конфига есть, но код его не читает). Приоритетные заявки идут вне очереди, между собой — по весу, потом по времени создания. Если приоритет применили дважды, веса складываются (200, 300…).</w:t>
      </w:r>
    </w:p>
    <w:p>
      <w:r>
        <w:rPr>
          <w:rFonts w:ascii="Segoe UI" w:hAnsi="Segoe UI"/>
          <w:b w:val="0"/>
          <w:color w:val="1F2937"/>
          <w:sz w:val="21"/>
        </w:rPr>
        <w:t>#### Связь с игровым сервером</w:t>
      </w:r>
    </w:p>
    <w:p>
      <w:r>
        <w:rPr>
          <w:rFonts w:ascii="Segoe UI" w:hAnsi="Segoe UI"/>
          <w:b w:val="0"/>
          <w:color w:val="1F2937"/>
          <w:sz w:val="21"/>
        </w:rPr>
        <w:t xml:space="preserve">Тир уезжает в игру через эндпоинт для плагина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/api/minecraft/profile</w:t>
      </w:r>
      <w:r>
        <w:rPr>
          <w:rFonts w:ascii="Segoe UI" w:hAnsi="Segoe UI"/>
          <w:b w:val="0"/>
          <w:color w:val="1F2937"/>
          <w:sz w:val="21"/>
        </w:rPr>
        <w:t xml:space="preserve"> (доступ по заголовку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X-Minecraft-Server-Key</w:t>
      </w:r>
      <w:r>
        <w:rPr>
          <w:rFonts w:ascii="Segoe UI" w:hAnsi="Segoe UI"/>
          <w:b w:val="0"/>
          <w:color w:val="1F2937"/>
          <w:sz w:val="21"/>
        </w:rPr>
        <w:t xml:space="preserve">,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minecraft.server</w:t>
      </w:r>
      <w:r>
        <w:rPr>
          <w:rFonts w:ascii="Segoe UI" w:hAnsi="Segoe UI"/>
          <w:b w:val="0"/>
          <w:color w:val="1F2937"/>
          <w:sz w:val="21"/>
        </w:rPr>
        <w:t>):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backend/app/Domains/Minecraft/Services/MinecraftLinkService.php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profilePayload(User $user): 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$user-&gt;load(['bridgeRank', 'clanMember.clan:id,name,tag,banner_color']);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'username' =&gt; $user-&gt;username,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'nickname' =&gt; $user-&gt;minecraft_username,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'tier' =&gt; $user-&gt;tier,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'tier_score' =&gt; (int) $user-&gt;tier_score,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'role' =&gt; $user-&gt;role,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'clan_tag' =&gt; $user-&gt;clan_tag,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'clan_color' =&gt; $user-&gt;clan_color,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'avatar_url' =&gt; $user-&gt;avatar_url,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'bridge_rank' =&gt; $user-&gt;bridgeRank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? ['label' =&gt; $user-&gt;bridgeRank-&gt;label, 'color' =&gt; $user-&gt;bridgeRank-&gt;color]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: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Обратной связи «сайт → очередь тестов в игре» </w:t>
      </w:r>
      <w:r>
        <w:rPr>
          <w:rFonts w:ascii="Segoe UI" w:hAnsi="Segoe UI"/>
          <w:b/>
          <w:color w:val="1F2937"/>
          <w:sz w:val="21"/>
        </w:rPr>
        <w:t>в коде нет</w:t>
      </w:r>
      <w:r>
        <w:rPr>
          <w:rFonts w:ascii="Segoe UI" w:hAnsi="Segoe UI"/>
          <w:b w:val="0"/>
          <w:color w:val="1F2937"/>
          <w:sz w:val="21"/>
        </w:rPr>
        <w:t xml:space="preserve">. Плагин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minecraft-tier-plugin</w:t>
      </w:r>
      <w:r>
        <w:rPr>
          <w:rFonts w:ascii="Segoe UI" w:hAnsi="Segoe UI"/>
          <w:b w:val="0"/>
          <w:color w:val="1F2937"/>
          <w:sz w:val="21"/>
        </w:rPr>
        <w:t xml:space="preserve"> держит свою очередь и явно оставил заглушку: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minecraft-tier-plugin/src/main/java/ru/mcapex/tiers/service/QueueService.java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Заглушка вместо сайта: записей с сайта пока нет.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final class StubQueueSource implements QueueSource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@Override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public List&lt;QueueEntry&gt; fetch()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List.of();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То есть игровой тир-тест сейчас наполняется вручную командой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/tier add &lt;ник&gt;</w:t>
      </w:r>
      <w:r>
        <w:rPr>
          <w:rFonts w:ascii="Segoe UI" w:hAnsi="Segoe UI"/>
          <w:b w:val="0"/>
          <w:color w:val="1F2937"/>
          <w:sz w:val="21"/>
        </w:rPr>
        <w:t>, а заявки с сайта в плагин не попадают. Арены, киты и дисциплины плагина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/tieradmin arena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/tieradmin kit</w:t>
      </w:r>
      <w:r>
        <w:rPr>
          <w:rFonts w:ascii="Segoe UI" w:hAnsi="Segoe UI"/>
          <w:b w:val="0"/>
          <w:color w:val="1F2937"/>
          <w:sz w:val="21"/>
        </w:rPr>
        <w:t xml:space="preserve">) живут отдельно 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Награды и ачивки за тир</w:t>
      </w:r>
    </w:p>
    <w:p>
      <w:r>
        <w:rPr>
          <w:rFonts w:ascii="Segoe UI" w:hAnsi="Segoe UI"/>
          <w:b w:val="0"/>
          <w:color w:val="1F2937"/>
          <w:sz w:val="21"/>
        </w:rPr>
        <w:t xml:space="preserve">Любое изменение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users.tier</w:t>
      </w:r>
      <w:r>
        <w:rPr>
          <w:rFonts w:ascii="Segoe UI" w:hAnsi="Segoe UI"/>
          <w:b w:val="0"/>
          <w:color w:val="1F2937"/>
          <w:sz w:val="21"/>
        </w:rPr>
        <w:t xml:space="preserve"> проходит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AchievementService::check($user)</w:t>
      </w:r>
      <w:r>
        <w:rPr>
          <w:rFonts w:ascii="Segoe UI" w:hAnsi="Segoe UI"/>
          <w:b w:val="0"/>
          <w:color w:val="1F2937"/>
          <w:sz w:val="21"/>
        </w:rPr>
        <w:t xml:space="preserve">, поэтому тиры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tier_e … tier_s_plus</w:t>
      </w:r>
      <w:r>
        <w:rPr>
          <w:rFonts w:ascii="Segoe UI" w:hAnsi="Segoe UI"/>
          <w:b w:val="0"/>
          <w:color w:val="1F2937"/>
          <w:sz w:val="21"/>
        </w:rPr>
        <w:t xml:space="preserve"> выдаются автоматически; 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 xml:space="preserve"> в правилах заложено «включает все тиры ниже».</w:t>
      </w:r>
    </w:p>
    <w:p>
      <w:pPr>
        <w:spacing w:before="40" w:after="40"/>
      </w:pPr>
    </w:p>
    <w:p>
      <w:pPr>
        <w:pStyle w:val="Heading3"/>
      </w:pPr>
      <w:r>
        <w:t>Сезоны</w:t>
      </w:r>
    </w:p>
    <w:p>
      <w:r>
        <w:rPr>
          <w:rFonts w:ascii="Segoe UI" w:hAnsi="Segoe UI"/>
          <w:b w:val="0"/>
          <w:color w:val="1F2937"/>
          <w:sz w:val="21"/>
        </w:rPr>
        <w:t>Сезон — это не сброс, а срез. Это прямо написано в docblock сервиса: «Закрытие не сбрасывает тиры — оно лишь фиксирует место каждого игрока в рейтинге».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backend/app/Domains/Seasons/Services/SeasonService.php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current(): Season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Season::whereNull('ends_at')-&gt;latest('number')-&gt;first()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?? Season::create(['number' =&gt; 1, 'name' =&gt; 'Сезон 1', 'starts_at' =&gt; now()]);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close(?string $nextName = null): 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DB::transaction(function () use ($nextName)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$season = $this-&gt;current();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$players = User::query()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-&gt;excludeStaff()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-&gt;where('rating_points', '&gt;', 0)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-&gt;orderByDesc('rating_points')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-&gt;orderByDesc('id')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-&gt;get(['id', 'tier', 'tier_score', 'rating_points']);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$now = now();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$rows = $players-&gt;values()-&gt;map(fn (User $user, int $i) =&gt;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'season_id' =&gt; $season-&gt;id,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'user_id' =&gt; $user-&gt;id,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'rank' =&gt; $i + 1,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'tier' =&gt; $user-&gt;tier ?? 'E',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'tier_score' =&gt; (int) $user-&gt;tier_score,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'rating_points' =&gt; (int) $user-&gt;rating_points,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'created_at' =&gt; $now,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'updated_at' =&gt; $now,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...</w:t>
      </w:r>
    </w:p>
    <w:p>
      <w:r>
        <w:rPr>
          <w:rFonts w:ascii="Segoe UI" w:hAnsi="Segoe UI"/>
          <w:b w:val="0"/>
          <w:color w:val="1F2937"/>
          <w:sz w:val="21"/>
        </w:rPr>
        <w:t>Что важно: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Первый сезон создаётся сам</w:t>
      </w:r>
      <w:r>
        <w:rPr>
          <w:rFonts w:ascii="Segoe UI" w:hAnsi="Segoe UI"/>
          <w:b w:val="0"/>
          <w:color w:val="1F2937"/>
          <w:sz w:val="21"/>
        </w:rPr>
        <w:t xml:space="preserve"> при первом обращении 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current()</w:t>
      </w:r>
      <w:r>
        <w:rPr>
          <w:rFonts w:ascii="Segoe UI" w:hAnsi="Segoe UI"/>
          <w:b w:val="0"/>
          <w:color w:val="1F2937"/>
          <w:sz w:val="21"/>
        </w:rPr>
        <w:t xml:space="preserve"> — отдельной команды инициализации нет.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В срез попадают только игроки с `rating_points &gt; 0`</w:t>
      </w:r>
      <w:r>
        <w:rPr>
          <w:rFonts w:ascii="Segoe UI" w:hAnsi="Segoe UI"/>
          <w:b w:val="0"/>
          <w:color w:val="1F2937"/>
          <w:sz w:val="21"/>
        </w:rPr>
        <w:t xml:space="preserve"> и без роли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moderator</w:t>
      </w:r>
      <w:r>
        <w:rPr>
          <w:rFonts w:ascii="Segoe UI" w:hAnsi="Segoe UI"/>
          <w:b w:val="0"/>
          <w:color w:val="1F2937"/>
          <w:sz w:val="21"/>
        </w:rPr>
        <w:t xml:space="preserve">. Порядок — по очкам, при равенстве выше тот, у кого больше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(как в рейтинге).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Снимок пишется пачками по 500</w:t>
      </w:r>
      <w:r>
        <w:rPr>
          <w:rFonts w:ascii="Segoe UI" w:hAnsi="Segoe UI"/>
          <w:b w:val="0"/>
          <w:color w:val="1F2937"/>
          <w:sz w:val="21"/>
        </w:rPr>
        <w:t xml:space="preserve">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SeasonResult::insert</w:t>
      </w:r>
      <w:r>
        <w:rPr>
          <w:rFonts w:ascii="Segoe UI" w:hAnsi="Segoe UI"/>
          <w:b w:val="0"/>
          <w:color w:val="1F2937"/>
          <w:sz w:val="21"/>
        </w:rPr>
        <w:t xml:space="preserve">, затем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ends_at</w:t>
      </w:r>
      <w:r>
        <w:rPr>
          <w:rFonts w:ascii="Segoe UI" w:hAnsi="Segoe UI"/>
          <w:b w:val="0"/>
          <w:color w:val="1F2937"/>
          <w:sz w:val="21"/>
        </w:rPr>
        <w:t xml:space="preserve"> закрывает сезон и создаётся следующий с номером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+1</w:t>
      </w:r>
      <w:r>
        <w:rPr>
          <w:rFonts w:ascii="Segoe UI" w:hAnsi="Segoe UI"/>
          <w:b w:val="0"/>
          <w:color w:val="1F2937"/>
          <w:sz w:val="21"/>
        </w:rPr>
        <w:t xml:space="preserve"> и именем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Сезон N</w:t>
      </w:r>
      <w:r>
        <w:rPr>
          <w:rFonts w:ascii="Segoe UI" w:hAnsi="Segoe UI"/>
          <w:b w:val="0"/>
          <w:color w:val="1F2937"/>
          <w:sz w:val="21"/>
        </w:rPr>
        <w:t xml:space="preserve"> (или переданным).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Рейтинг не обнуляется, тиры не сбрасываются, наград нет.</w:t>
      </w:r>
      <w:r>
        <w:rPr>
          <w:rFonts w:ascii="Segoe UI" w:hAnsi="Segoe UI"/>
          <w:b w:val="0"/>
          <w:color w:val="1F2937"/>
          <w:sz w:val="21"/>
        </w:rPr>
        <w:t xml:space="preserve"> Ни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SeasonService</w:t>
      </w:r>
      <w:r>
        <w:rPr>
          <w:rFonts w:ascii="Segoe UI" w:hAnsi="Segoe UI"/>
          <w:b w:val="0"/>
          <w:color w:val="1F2937"/>
          <w:sz w:val="21"/>
        </w:rPr>
        <w:t>, ни команда, ни контроллер не начисляют ApexCoin, кейсы или ачивки; в коде нет ни одной сущности «награда за сезон». Подсказка блока профиля «Награды прошлых сезонов» — это текст интерфейса, а не реализованная механика.</w:t>
      </w:r>
    </w:p>
    <w:p>
      <w:r>
        <w:rPr>
          <w:rFonts w:ascii="Segoe UI" w:hAnsi="Segoe UI"/>
          <w:b w:val="0"/>
          <w:color w:val="1F2937"/>
          <w:sz w:val="21"/>
        </w:rPr>
        <w:t>Закрытие — только вручную: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apex:season-close --name="Зимний сезон" --force</w:t>
      </w:r>
    </w:p>
    <w:p>
      <w:r>
        <w:rPr>
          <w:rFonts w:ascii="Segoe UI" w:hAnsi="Segoe UI"/>
          <w:b w:val="0"/>
          <w:color w:val="1F2937"/>
          <w:sz w:val="21"/>
        </w:rPr>
        <w:t>Команды нет в планировщике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routes/console.php</w:t>
      </w:r>
      <w:r>
        <w:rPr>
          <w:rFonts w:ascii="Segoe UI" w:hAnsi="Segoe UI"/>
          <w:b w:val="0"/>
          <w:color w:val="1F2937"/>
          <w:sz w:val="21"/>
        </w:rPr>
        <w:t xml:space="preserve"> содержит только уборку, аукцион питомцев, sitemap, респекты и недельные призы «Шахтёра»).</w:t>
      </w:r>
    </w:p>
    <w:p>
      <w:r>
        <w:rPr>
          <w:rFonts w:ascii="Segoe UI" w:hAnsi="Segoe UI"/>
          <w:b w:val="0"/>
          <w:color w:val="1F2937"/>
          <w:sz w:val="21"/>
        </w:rPr>
        <w:t>Таблицы: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seasons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season_results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number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(unique),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starts_at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ends_at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(null = открыт)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(cascade),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(cascade),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rank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(string(2) — влезает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S+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tier_score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rating_points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timestamps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unique(season_id, user_id)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index(season_id, rank)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API: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/api/seasons</w:t>
      </w:r>
      <w:r>
        <w:rPr>
          <w:rFonts w:ascii="Segoe UI" w:hAnsi="Segoe UI"/>
          <w:b w:val="0"/>
          <w:color w:val="1F2937"/>
          <w:sz w:val="21"/>
        </w:rPr>
        <w:t xml:space="preserve"> (текущий + все закрытые с топ-3),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/api/seasons/{season}</w:t>
      </w:r>
      <w:r>
        <w:rPr>
          <w:rFonts w:ascii="Segoe UI" w:hAnsi="Segoe UI"/>
          <w:b w:val="0"/>
          <w:color w:val="1F2937"/>
          <w:sz w:val="21"/>
        </w:rPr>
        <w:t xml:space="preserve"> (таблица топ-10),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/api/players/{user}/seasons</w:t>
      </w:r>
      <w:r>
        <w:rPr>
          <w:rFonts w:ascii="Segoe UI" w:hAnsi="Segoe UI"/>
          <w:b w:val="0"/>
          <w:color w:val="1F2937"/>
          <w:sz w:val="21"/>
        </w:rPr>
        <w:t xml:space="preserve"> (места игрока, с числом участников сезона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withCount('results')</w:t>
      </w:r>
      <w:r>
        <w:rPr>
          <w:rFonts w:ascii="Segoe UI" w:hAnsi="Segoe UI"/>
          <w:b w:val="0"/>
          <w:color w:val="1F2937"/>
          <w:sz w:val="21"/>
        </w:rPr>
        <w:t>). В интерфейсе это блок «Сезоны» в профиле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PlayerSeasons.vue</w:t>
      </w:r>
      <w:r>
        <w:rPr>
          <w:rFonts w:ascii="Segoe UI" w:hAnsi="Segoe UI"/>
          <w:b w:val="0"/>
          <w:color w:val="1F2937"/>
          <w:sz w:val="21"/>
        </w:rPr>
        <w:t xml:space="preserve">: название, тир,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#место из N</w:t>
      </w:r>
      <w:r>
        <w:rPr>
          <w:rFonts w:ascii="Segoe UI" w:hAnsi="Segoe UI"/>
          <w:b w:val="0"/>
          <w:color w:val="1F2937"/>
          <w:sz w:val="21"/>
        </w:rPr>
        <w:t xml:space="preserve">) и секция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/stats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3"/>
      </w:pPr>
      <w:r>
        <w:t>Достижения</w:t>
      </w:r>
    </w:p>
    <w:p>
      <w:r>
        <w:rPr>
          <w:rFonts w:ascii="Segoe UI" w:hAnsi="Segoe UI"/>
          <w:b w:val="0"/>
          <w:color w:val="1F2937"/>
          <w:sz w:val="21"/>
        </w:rPr>
        <w:t>#### Устройство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achievements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user_achievements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code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(unique) — по нему ищут правила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(cascade)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description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icon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(ключ пиксельной иконки),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color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(cascade)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rarity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common/rare/epic/legendary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earned_at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(default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now()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points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очки коллекции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unique(user_id, achievement_id)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coin_reward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явная награда (nullable)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is_system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is_active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coin_reward</w:t>
      </w:r>
      <w:r>
        <w:rPr>
          <w:rFonts w:ascii="Segoe UI" w:hAnsi="Segoe UI"/>
          <w:b w:val="0"/>
          <w:color w:val="1F2937"/>
          <w:sz w:val="21"/>
        </w:rPr>
        <w:t xml:space="preserve"> перекрывает расчёт: если он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 xml:space="preserve">, награда =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base + points × per_point</w:t>
      </w:r>
      <w:r>
        <w:rPr>
          <w:rFonts w:ascii="Segoe UI" w:hAnsi="Segoe UI"/>
          <w:b w:val="0"/>
          <w:color w:val="1F2937"/>
          <w:sz w:val="21"/>
        </w:rPr>
        <w:t xml:space="preserve"> (по умолчанию 25 + 2 за очко). Системные ачивки нельзя удалить или деактивировать — админка вернёт 422.</w:t>
      </w:r>
    </w:p>
    <w:p>
      <w:r>
        <w:rPr>
          <w:rFonts w:ascii="Segoe UI" w:hAnsi="Segoe UI"/>
          <w:b w:val="0"/>
          <w:color w:val="1F2937"/>
          <w:sz w:val="21"/>
        </w:rPr>
        <w:t xml:space="preserve">Связь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User::featuredAchievements()</w:t>
      </w:r>
      <w:r>
        <w:rPr>
          <w:rFonts w:ascii="Segoe UI" w:hAnsi="Segoe UI"/>
          <w:b w:val="0"/>
          <w:color w:val="1F2937"/>
          <w:sz w:val="21"/>
        </w:rPr>
        <w:t xml:space="preserve"> объявлена через пивот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user_featured_achievements</w:t>
      </w:r>
      <w:r>
        <w:rPr>
          <w:rFonts w:ascii="Segoe UI" w:hAnsi="Segoe UI"/>
          <w:b w:val="0"/>
          <w:color w:val="1F2937"/>
          <w:sz w:val="21"/>
        </w:rPr>
        <w:t xml:space="preserve">, но миграции, создающей эту таблицу, в репозитории нет; фактически «избранное» хранится в JSON-поле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users.featured_achievements</w:t>
      </w:r>
      <w:r>
        <w:rPr>
          <w:rFonts w:ascii="Segoe UI" w:hAnsi="Segoe UI"/>
          <w:b w:val="0"/>
          <w:color w:val="1F2937"/>
          <w:sz w:val="21"/>
        </w:rPr>
        <w:t xml:space="preserve"> и аксессоре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featuredAchievementsList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Условия выдачи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AchievementRules</w:t>
      </w:r>
      <w:r>
        <w:rPr>
          <w:rFonts w:ascii="Segoe UI" w:hAnsi="Segoe UI"/>
          <w:b w:val="0"/>
          <w:color w:val="1F2937"/>
          <w:sz w:val="21"/>
        </w:rPr>
        <w:t xml:space="preserve"> — 13 групп, каждая проверяется отдельным методом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groupClan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groupTiers</w:t>
      </w:r>
      <w:r>
        <w:rPr>
          <w:rFonts w:ascii="Segoe UI" w:hAnsi="Segoe UI"/>
          <w:b w:val="0"/>
          <w:color w:val="1F2937"/>
          <w:sz w:val="21"/>
        </w:rPr>
        <w:t xml:space="preserve">, …). Группа передаётся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check($user, $groups)</w:t>
      </w:r>
      <w:r>
        <w:rPr>
          <w:rFonts w:ascii="Segoe UI" w:hAnsi="Segoe UI"/>
          <w:b w:val="0"/>
          <w:color w:val="1F2937"/>
          <w:sz w:val="21"/>
        </w:rPr>
        <w:t>, чтобы сообщение в чате не пересчитывало клан и рейтинг.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Группа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Коды и пороги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clan_joined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clan_officer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(роль officer),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(leader), войны: 1/5/10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clan_war_win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clan_war_10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сила клана ≥ 1000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clan_power_1000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≥ 10 участников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clan_squad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…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текущему тиру;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S+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дают все младшие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tier_s_plus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завершённых тестов 1/5/10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tier_test_first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tier_test_10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рост результата в том же режиме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tier_comeback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aspects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аспект PvP ≥ 18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block_master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rod_master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movement_master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aim_master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tactician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максимум 20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aspect_perfect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все пять ≥ 15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all_rounder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есть BedWars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bedwars_player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оба режима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dual_mode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друзей 5/20/50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friends_5/20/50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рекомендаций 1/5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recommended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recommended_5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рефералов 1/5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referral_1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referral_5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тем ≥ 1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forum_topic_first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ответов 10/50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forum_replies_10/50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лайков ≥ 25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forum_liked_25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сообщений 100/1000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chat_100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chat_1000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предметов 1/10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shop_first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shop_collector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потрачено ≥ 5000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big_spender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подарено ≥ 1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gift_giver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участие ≥ 1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tournament_join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побед 1/3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tournament_first_win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tournament_win_3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minecraft_linked_at != null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minecraft_linked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аватар + био + обложка + 2 соцсети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profile_complete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30/365 дней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account_30d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account_365d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место в рейтинге ≤ 10/3/1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top_10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top_3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top_1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(персонал и нулевой рейтинг отсекаются)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есть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bridge_rank_id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bridge_ranked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подтверждённых видов ≥ 5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bridge_techniques_5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Каталог наполняется идемпотентным сидером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AchievementSeeder</w:t>
      </w:r>
      <w:r>
        <w:rPr>
          <w:rFonts w:ascii="Segoe UI" w:hAnsi="Segoe UI"/>
          <w:b w:val="0"/>
          <w:color w:val="1F2937"/>
          <w:sz w:val="21"/>
        </w:rPr>
        <w:t xml:space="preserve"> — 50+ кодов, 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clan_joined</w:t>
      </w:r>
      <w:r>
        <w:rPr>
          <w:rFonts w:ascii="Segoe UI" w:hAnsi="Segoe UI"/>
          <w:b w:val="0"/>
          <w:color w:val="1F2937"/>
          <w:sz w:val="21"/>
        </w:rPr>
        <w:t xml:space="preserve"> до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bridge_techniques_5</w:t>
      </w:r>
      <w:r>
        <w:rPr>
          <w:rFonts w:ascii="Segoe UI" w:hAnsi="Segoe UI"/>
          <w:b w:val="0"/>
          <w:color w:val="1F2937"/>
          <w:sz w:val="21"/>
        </w:rPr>
        <w:t>, с очками и редкостью.</w:t>
      </w:r>
    </w:p>
    <w:p>
      <w:r>
        <w:rPr>
          <w:rFonts w:ascii="Segoe UI" w:hAnsi="Segoe UI"/>
          <w:b w:val="0"/>
          <w:color w:val="1F2937"/>
          <w:sz w:val="21"/>
        </w:rPr>
        <w:t>#### Что триггерит выдачу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backend/app/Domains/Achievements/Services/AchievementService.php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check(User $user, ?array $groups = null):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$codes = app(AchievementRules::class)-&gt;eligible($user, $groups);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$codes)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Уже полученные пропускаем одним запросом, а не проверкой на каждый код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$owned = $user-&gt;achievements()-&gt;pluck('code')-&gt;all();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foreach (array_diff($codes, $owned) as $code)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self::grant($user, $code);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Точки вызова: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Событие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 подписано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Группы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завершение тир-теста (тестером, вручную, по апелляции)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TierTestController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 аспектов игроком / админом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PlayerProfileService::updateAspects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AspectController::update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сохранение профиля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PlayerProfileService::updateMe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новая тема / ответ на форуме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AppServiceProvider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новое сообщение в чате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AppServiceProvider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покупка/подарок в инвентаре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AppServiceProvider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участие в турнире, победа в турнире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AppServiceProvider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новая рекомендация в профиле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AppServiceProvider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новый игрок по реферальной ссылке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AppServiceProvider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смена статуса бридж-вида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AppServiceProvider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смена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minecraft_linked_at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bridge_rank_id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apex_coins_spent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AppServiceProvider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grant()</w:t>
      </w:r>
      <w:r>
        <w:rPr>
          <w:rFonts w:ascii="Segoe UI" w:hAnsi="Segoe UI"/>
          <w:b w:val="0"/>
          <w:color w:val="1F2937"/>
          <w:sz w:val="21"/>
        </w:rPr>
        <w:t xml:space="preserve"> идемпотентен, начисляет монеты, шлёт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AchievementGrantedNotification</w:t>
      </w:r>
      <w:r>
        <w:rPr>
          <w:rFonts w:ascii="Segoe UI" w:hAnsi="Segoe UI"/>
          <w:b w:val="0"/>
          <w:color w:val="1F2937"/>
          <w:sz w:val="21"/>
        </w:rPr>
        <w:t xml:space="preserve"> (канал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database</w:t>
      </w:r>
      <w:r>
        <w:rPr>
          <w:rFonts w:ascii="Segoe UI" w:hAnsi="Segoe UI"/>
          <w:b w:val="0"/>
          <w:color w:val="1F2937"/>
          <w:sz w:val="21"/>
        </w:rPr>
        <w:t>) и пишет событие в ленту «Сейчас на APEX»: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backend/app/Domains/Achievements/Services/AchievementService.php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$user-&gt;achievements()-&gt;attach($achievement-&gt;id, ['earned_at' =&gt; now()]);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Награда в ApexCoin за ачивку (идемпотентно на стороне CoinService)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RewardService::forAchievement($user, $achievement);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$user-&gt;notify(new AchievementGrantedNotification($achievement));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self::announce($user, $achievement);</w:t>
      </w:r>
    </w:p>
    <w:p>
      <w:r>
        <w:rPr>
          <w:rFonts w:ascii="Segoe UI" w:hAnsi="Segoe UI"/>
          <w:b w:val="0"/>
          <w:color w:val="1F2937"/>
          <w:sz w:val="21"/>
        </w:rPr>
        <w:t xml:space="preserve">Важная деталь: </w:t>
      </w:r>
      <w:r>
        <w:rPr>
          <w:rFonts w:ascii="Segoe UI" w:hAnsi="Segoe UI"/>
          <w:b/>
          <w:color w:val="1F2937"/>
          <w:sz w:val="21"/>
        </w:rPr>
        <w:t>ручная выдача из админки не платит монеты</w:t>
      </w:r>
      <w:r>
        <w:rPr>
          <w:rFonts w:ascii="Segoe UI" w:hAnsi="Segoe UI"/>
          <w:b w:val="0"/>
          <w:color w:val="1F2937"/>
          <w:sz w:val="21"/>
        </w:rPr>
        <w:t xml:space="preserve">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Admin\AchievementController::grant()</w:t>
      </w:r>
      <w:r>
        <w:rPr>
          <w:rFonts w:ascii="Segoe UI" w:hAnsi="Segoe UI"/>
          <w:b w:val="0"/>
          <w:color w:val="1F2937"/>
          <w:sz w:val="21"/>
        </w:rPr>
        <w:t xml:space="preserve"> делает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attach()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notify()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announce()</w:t>
      </w:r>
      <w:r>
        <w:rPr>
          <w:rFonts w:ascii="Segoe UI" w:hAnsi="Segoe UI"/>
          <w:b w:val="0"/>
          <w:color w:val="1F2937"/>
          <w:sz w:val="21"/>
        </w:rPr>
        <w:t xml:space="preserve">, но не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RewardService</w:t>
      </w:r>
      <w:r>
        <w:rPr>
          <w:rFonts w:ascii="Segoe UI" w:hAnsi="Segoe UI"/>
          <w:b w:val="0"/>
          <w:color w:val="1F2937"/>
          <w:sz w:val="21"/>
        </w:rPr>
        <w:t xml:space="preserve"> — в отличие 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AchievementService::grant()</w:t>
      </w:r>
      <w:r>
        <w:rPr>
          <w:rFonts w:ascii="Segoe UI" w:hAnsi="Segoe UI"/>
          <w:b w:val="0"/>
          <w:color w:val="1F2937"/>
          <w:sz w:val="21"/>
        </w:rPr>
        <w:t xml:space="preserve">. Доплату потом сделает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apex:achievements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Награда и доплата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RewardService::coinsForAchievement()</w:t>
      </w:r>
      <w:r>
        <w:rPr>
          <w:rFonts w:ascii="Segoe UI" w:hAnsi="Segoe UI"/>
          <w:b w:val="0"/>
          <w:color w:val="1F2937"/>
          <w:sz w:val="21"/>
        </w:rPr>
        <w:t xml:space="preserve"> возвращает 0, если источник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</w:t>
      </w:r>
      <w:r>
        <w:rPr>
          <w:rFonts w:ascii="Segoe UI" w:hAnsi="Segoe UI"/>
          <w:b w:val="0"/>
          <w:color w:val="1F2937"/>
          <w:sz w:val="21"/>
        </w:rPr>
        <w:t xml:space="preserve"> выключен в настройках магазина; иначе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coin_reward</w:t>
      </w:r>
      <w:r>
        <w:rPr>
          <w:rFonts w:ascii="Segoe UI" w:hAnsi="Segoe UI"/>
          <w:b w:val="0"/>
          <w:color w:val="1F2937"/>
          <w:sz w:val="21"/>
        </w:rPr>
        <w:t xml:space="preserve"> или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base + points × per_point</w:t>
      </w:r>
      <w:r>
        <w:rPr>
          <w:rFonts w:ascii="Segoe UI" w:hAnsi="Segoe UI"/>
          <w:b w:val="0"/>
          <w:color w:val="1F2937"/>
          <w:sz w:val="21"/>
        </w:rPr>
        <w:t xml:space="preserve">. Ключ идемпотентности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achievement:{user_id}:{achievement_id}</w:t>
      </w:r>
      <w:r>
        <w:rPr>
          <w:rFonts w:ascii="Segoe UI" w:hAnsi="Segoe UI"/>
          <w:b w:val="0"/>
          <w:color w:val="1F2937"/>
          <w:sz w:val="21"/>
        </w:rPr>
        <w:t xml:space="preserve">, уникальный индекс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coin_transactions.idempotency_key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Массовый пересчёт и доплата за ачивки, выставленные без награды: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apex:achievements --user=ник --dry-run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apex:achievements --force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AchievementService::syncAchievements()</w:t>
      </w:r>
      <w:r>
        <w:rPr>
          <w:rFonts w:ascii="Segoe UI" w:hAnsi="Segoe UI"/>
          <w:b w:val="0"/>
          <w:color w:val="1F2937"/>
          <w:sz w:val="21"/>
        </w:rPr>
        <w:t xml:space="preserve"> идёт чанками по 200, для каждого игрока довыставляет ачивки и проверяет уже начисленные ключи одним запросом.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--dry-run</w:t>
      </w:r>
      <w:r>
        <w:rPr>
          <w:rFonts w:ascii="Segoe UI" w:hAnsi="Segoe UI"/>
          <w:b w:val="0"/>
          <w:color w:val="1F2937"/>
          <w:sz w:val="21"/>
        </w:rPr>
        <w:t xml:space="preserve"> считает, что было бы выдано, ничего не записывая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wouldGrant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>#### Как показывается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/api/achievements</w:t>
      </w:r>
      <w:r>
        <w:rPr>
          <w:rFonts w:ascii="Segoe UI" w:hAnsi="Segoe UI"/>
          <w:b w:val="0"/>
          <w:color w:val="1F2937"/>
          <w:sz w:val="21"/>
        </w:rPr>
        <w:t xml:space="preserve"> (авторизованный) отдаёт весь каталог с флагом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earned</w:t>
      </w:r>
      <w:r>
        <w:rPr>
          <w:rFonts w:ascii="Segoe UI" w:hAnsi="Segoe UI"/>
          <w:b w:val="0"/>
          <w:color w:val="1F2937"/>
          <w:sz w:val="21"/>
        </w:rPr>
        <w:t>, датой получения, очками и «редкостью по факту»: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backend/app/Domains/Achievements/Controllers/Api/AchievementController.php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$holders = DB::table('user_achievements')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-&gt;select('achievement_id', DB::raw('COUNT(*) as holders'))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-&gt;groupBy('achievement_id')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-&gt;pluck('holders', 'achievement_id');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...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'holders_percent' =&gt; round(((int) ($holders[$a-&gt;id] ?? 0)) / $players * 100, 1),</w:t>
      </w:r>
    </w:p>
    <w:p>
      <w:r>
        <w:rPr>
          <w:rFonts w:ascii="Segoe UI" w:hAnsi="Segoe UI"/>
          <w:b w:val="0"/>
          <w:color w:val="1F2937"/>
          <w:sz w:val="21"/>
        </w:rPr>
        <w:t>Фронтенд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AchievementsView.vue</w:t>
      </w:r>
      <w:r>
        <w:rPr>
          <w:rFonts w:ascii="Segoe UI" w:hAnsi="Segoe UI"/>
          <w:b w:val="0"/>
          <w:color w:val="1F2937"/>
          <w:sz w:val="21"/>
        </w:rPr>
        <w:t>) группирует каталог по коду ачивки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frontend/src/data/achievements/groups.js</w:t>
      </w:r>
      <w:r>
        <w:rPr>
          <w:rFonts w:ascii="Segoe UI" w:hAnsi="Segoe UI"/>
          <w:b w:val="0"/>
          <w:color w:val="1F2937"/>
          <w:sz w:val="21"/>
        </w:rPr>
        <w:t xml:space="preserve">: «Тиры и рейтинг», «Тир-тесты и навыки», «Кланы и войны», «Турниры», «Сообщество», «Магазин», «Профиль и бридж», «Особые»), показывает прогресс коллекции, разбивку по редкости и самую редкую полученную ачивку;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holders_percent</w:t>
      </w:r>
      <w:r>
        <w:rPr>
          <w:rFonts w:ascii="Segoe UI" w:hAnsi="Segoe UI"/>
          <w:b w:val="0"/>
          <w:color w:val="1F2937"/>
          <w:sz w:val="21"/>
        </w:rPr>
        <w:t xml:space="preserve"> превращается в подписи «Пока ни у кого», «Меньше 1% игроков», «N% игроков».</w:t>
      </w:r>
    </w:p>
    <w:p>
      <w:r>
        <w:rPr>
          <w:rFonts w:ascii="Segoe UI" w:hAnsi="Segoe UI"/>
          <w:b w:val="0"/>
          <w:color w:val="1F2937"/>
          <w:sz w:val="21"/>
        </w:rPr>
        <w:t xml:space="preserve">В чужом профиле ачивки приходят внутри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PlayerProfileResource</w:t>
      </w:r>
      <w:r>
        <w:rPr>
          <w:rFonts w:ascii="Segoe UI" w:hAnsi="Segoe UI"/>
          <w:b w:val="0"/>
          <w:color w:val="1F2937"/>
          <w:sz w:val="21"/>
        </w:rPr>
        <w:t xml:space="preserve">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all_achievements</w:t>
      </w:r>
      <w:r>
        <w:rPr>
          <w:rFonts w:ascii="Segoe UI" w:hAnsi="Segoe UI"/>
          <w:b w:val="0"/>
          <w:color w:val="1F2937"/>
          <w:sz w:val="21"/>
        </w:rPr>
        <w:t xml:space="preserve"> (id, name, icon, color, description, points,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earned_at</w:t>
      </w:r>
      <w:r>
        <w:rPr>
          <w:rFonts w:ascii="Segoe UI" w:hAnsi="Segoe UI"/>
          <w:b w:val="0"/>
          <w:color w:val="1F2937"/>
          <w:sz w:val="21"/>
        </w:rPr>
        <w:t xml:space="preserve">), а для страницы игрока — отдельным публичным для авторизованных эндпоинтом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/api/players/{user}/achievements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3"/>
      </w:pPr>
      <w:r>
        <w:t>Игры</w:t>
      </w:r>
    </w:p>
    <w:p>
      <w:r>
        <w:rPr>
          <w:rFonts w:ascii="Segoe UI" w:hAnsi="Segoe UI"/>
          <w:b w:val="0"/>
          <w:color w:val="1F2937"/>
          <w:sz w:val="21"/>
        </w:rPr>
        <w:t xml:space="preserve">В домене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Games</w:t>
      </w:r>
      <w:r>
        <w:rPr>
          <w:rFonts w:ascii="Segoe UI" w:hAnsi="Segoe UI"/>
          <w:b w:val="0"/>
          <w:color w:val="1F2937"/>
          <w:sz w:val="21"/>
        </w:rPr>
        <w:t xml:space="preserve"> одна игра — «Шахтёр»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MinerService</w:t>
      </w:r>
      <w:r>
        <w:rPr>
          <w:rFonts w:ascii="Segoe UI" w:hAnsi="Segoe UI"/>
          <w:b w:val="0"/>
          <w:color w:val="1F2937"/>
          <w:sz w:val="21"/>
        </w:rPr>
        <w:t>). Это фарм ApexCoin без дневного лимита, но с перерывом между забегами.</w:t>
      </w:r>
    </w:p>
    <w:p>
      <w:r>
        <w:rPr>
          <w:rFonts w:ascii="Segoe UI" w:hAnsi="Segoe UI"/>
          <w:b w:val="0"/>
          <w:color w:val="1F2937"/>
          <w:sz w:val="21"/>
        </w:rPr>
        <w:t>#### Мир</w:t>
      </w:r>
    </w:p>
    <w:p>
      <w:r>
        <w:rPr>
          <w:rFonts w:ascii="Segoe UI" w:hAnsi="Segoe UI"/>
          <w:b w:val="0"/>
          <w:color w:val="1F2937"/>
          <w:sz w:val="21"/>
        </w:rPr>
        <w:t xml:space="preserve">Справочник данных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Games\Support\MinerWorld</w:t>
      </w:r>
      <w:r>
        <w:rPr>
          <w:rFonts w:ascii="Segoe UI" w:hAnsi="Segoe UI"/>
          <w:b w:val="0"/>
          <w:color w:val="1F2937"/>
          <w:sz w:val="21"/>
        </w:rPr>
        <w:t xml:space="preserve">, правила — в сервисах. Сетка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8 × 7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COLS = 8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ROWS = 7</w:t>
      </w:r>
      <w:r>
        <w:rPr>
          <w:rFonts w:ascii="Segoe UI" w:hAnsi="Segoe UI"/>
          <w:b w:val="0"/>
          <w:color w:val="1F2937"/>
          <w:sz w:val="21"/>
        </w:rPr>
        <w:t>), энергия 24 удара, перерыв 600 секунд.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dirt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gold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54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diamond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coal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emerald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copper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deepslate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iron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amethyst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65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redstone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quartz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32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lapis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36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nether_gold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netherrack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debris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end_stone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chorus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glowstone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purpur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shulker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270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gravel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lava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chest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mimic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villager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relic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bedrock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obsidian</w:t>
      </w:r>
      <w:r>
        <w:rPr>
          <w:rFonts w:ascii="Segoe UI" w:hAnsi="Segoe UI"/>
          <w:b w:val="0"/>
          <w:color w:val="1F2937"/>
          <w:sz w:val="21"/>
        </w:rPr>
        <w:t xml:space="preserve"> стоят 0 — у них поведение, а не цена.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ROCK</w:t>
      </w:r>
      <w:r>
        <w:rPr>
          <w:rFonts w:ascii="Segoe UI" w:hAnsi="Segoe UI"/>
          <w:b w:val="0"/>
          <w:color w:val="1F2937"/>
          <w:sz w:val="21"/>
        </w:rPr>
        <w:t xml:space="preserve"> (порода) сбрасывает комбо,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WALLS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bedrock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obsidian</w:t>
      </w:r>
      <w:r>
        <w:rPr>
          <w:rFonts w:ascii="Segoe UI" w:hAnsi="Segoe UI"/>
          <w:b w:val="0"/>
          <w:color w:val="1F2937"/>
          <w:sz w:val="21"/>
        </w:rPr>
        <w:t xml:space="preserve">) не копаются без незеритовой кирки,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RARE</w:t>
      </w:r>
      <w:r>
        <w:rPr>
          <w:rFonts w:ascii="Segoe UI" w:hAnsi="Segoe UI"/>
          <w:b w:val="0"/>
          <w:color w:val="1F2937"/>
          <w:sz w:val="21"/>
        </w:rPr>
        <w:t xml:space="preserve"> — список руды, на которую действуют «Удача» и золотая лихорадка.</w:t>
      </w:r>
    </w:p>
    <w:p>
      <w:r>
        <w:rPr>
          <w:rFonts w:ascii="Segoe UI" w:hAnsi="Segoe UI"/>
          <w:b w:val="0"/>
          <w:color w:val="1F2937"/>
          <w:sz w:val="21"/>
        </w:rPr>
        <w:t>Четыре яруса, у каждого своя порода и веса блоков по глубине: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Ярус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Название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Порода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Особенности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Пещеры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грязи до алмазов и изумрудов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Глубинный сланец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deepslate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аметист, больше лавы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Незер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netherrack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кварц, незерское золото,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debris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(400)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Энд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end_stone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обсидиан, шалкеры,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purpur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Веса берутся по «первой границе, не меньшей ряда»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MinerWorld::weights()</w:t>
      </w:r>
      <w:r>
        <w:rPr>
          <w:rFonts w:ascii="Segoe UI" w:hAnsi="Segoe UI"/>
          <w:b w:val="0"/>
          <w:color w:val="1F2937"/>
          <w:sz w:val="21"/>
        </w:rPr>
        <w:t>), поэтому глубина 1–2, 3–5 и 6–7 дают разные таблицы.</w:t>
      </w:r>
    </w:p>
    <w:p>
      <w:r>
        <w:rPr>
          <w:rFonts w:ascii="Segoe UI" w:hAnsi="Segoe UI"/>
          <w:b w:val="0"/>
          <w:color w:val="1F2937"/>
          <w:sz w:val="21"/>
        </w:rPr>
        <w:t>#### Забег</w:t>
      </w:r>
    </w:p>
    <w:p>
      <w:r>
        <w:rPr>
          <w:rFonts w:ascii="Segoe UI" w:hAnsi="Segoe UI"/>
          <w:b w:val="0"/>
          <w:color w:val="1F2937"/>
          <w:sz w:val="21"/>
        </w:rPr>
        <w:t xml:space="preserve">Состояние забега живёт в БД, а не на клиенте: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miner_runs.grid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</w:t>
      </w:r>
      <w:r>
        <w:rPr>
          <w:rFonts w:ascii="Segoe UI" w:hAnsi="Segoe UI"/>
          <w:b w:val="0"/>
          <w:color w:val="1F2937"/>
          <w:sz w:val="21"/>
        </w:rPr>
        <w:t xml:space="preserve"> — JSON. Клиент видит блок только после удара (и подсказки фонаря), поэтому подделать карту нельзя.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 xml:space="preserve">Поле 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miner_runs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grid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json, 56 блоков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opened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json, индексы открытых клеток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meta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json: ярус, комбо, лучший комбо, динамит, уровни улучшений,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seen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chests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villagers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artifacts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rush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energy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остаток ударов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накоплено за забег (ещё не начислено)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active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finished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finished_at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когда закрыт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Правила хода: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Первый ряд открыт при старте — это «поверхность», копать можно только клетку по стороне от открытой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reachable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Рудный блок копит комбо: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comboMult = min(1.5, 1 + 0.05 × (combo − 1))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Удар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bedrock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obsidian</w:t>
      </w:r>
      <w:r>
        <w:rPr>
          <w:rFonts w:ascii="Segoe UI" w:hAnsi="Segoe UI"/>
          <w:b w:val="0"/>
          <w:color w:val="1F2937"/>
          <w:sz w:val="21"/>
        </w:rPr>
        <w:t xml:space="preserve"> при кирке ниже 5 только «подсвечивает» блок и не тратит удар; незеритовая кирка ломает его за 3 удара.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Лава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−2</w:t>
      </w:r>
      <w:r>
        <w:rPr>
          <w:rFonts w:ascii="Segoe UI" w:hAnsi="Segoe UI"/>
          <w:b w:val="0"/>
          <w:color w:val="1F2937"/>
          <w:sz w:val="21"/>
        </w:rPr>
        <w:t xml:space="preserve"> удара, гравий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−1</w:t>
      </w:r>
      <w:r>
        <w:rPr>
          <w:rFonts w:ascii="Segoe UI" w:hAnsi="Segoe UI"/>
          <w:b w:val="0"/>
          <w:color w:val="1F2937"/>
          <w:sz w:val="21"/>
        </w:rPr>
        <w:t xml:space="preserve"> и сброс комбо; с шансом 35% гравий открывает пещеру и бесплатно раскрывает соседей.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tnt</w:t>
      </w:r>
      <w:r>
        <w:rPr>
          <w:rFonts w:ascii="Segoe UI" w:hAnsi="Segoe UI"/>
          <w:b w:val="0"/>
          <w:color w:val="1F2937"/>
          <w:sz w:val="21"/>
        </w:rPr>
        <w:t xml:space="preserve"> взрывает соседей по кругу (с диагоналями), соседний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tnt</w:t>
      </w:r>
      <w:r>
        <w:rPr>
          <w:rFonts w:ascii="Segoe UI" w:hAnsi="Segoe UI"/>
          <w:b w:val="0"/>
          <w:color w:val="1F2937"/>
          <w:sz w:val="21"/>
        </w:rPr>
        <w:t xml:space="preserve"> — цепочкой; динамит из запаса бьёт крестом без диагоналей и без удара кирки.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Сундук: 30–80 монет × множитель яруса (1.0 / 1.6 / 2.4 / 3.2), 25% — динамит, 15% — артефакт; с шансом 35% сундук оказывается мимиком и откусывает 30% накопленного.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Житель: одна сделка на жителя, цена — доля добычи забега, но не меньше минимума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strikes</w:t>
      </w:r>
      <w:r>
        <w:rPr>
          <w:rFonts w:ascii="Segoe UI" w:hAnsi="Segoe UI"/>
          <w:b w:val="0"/>
          <w:color w:val="1F2937"/>
          <w:sz w:val="21"/>
        </w:rPr>
        <w:t xml:space="preserve"> 25%/30,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dynamite</w:t>
      </w:r>
      <w:r>
        <w:rPr>
          <w:rFonts w:ascii="Segoe UI" w:hAnsi="Segoe UI"/>
          <w:b w:val="0"/>
          <w:color w:val="1F2937"/>
          <w:sz w:val="21"/>
        </w:rPr>
        <w:t xml:space="preserve"> 15%/20,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map</w:t>
      </w:r>
      <w:r>
        <w:rPr>
          <w:rFonts w:ascii="Segoe UI" w:hAnsi="Segoe UI"/>
          <w:b w:val="0"/>
          <w:color w:val="1F2937"/>
          <w:sz w:val="21"/>
        </w:rPr>
        <w:t xml:space="preserve"> 10%/15).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Спуск на ярус ниже — когда открыт нижний ряд, стоит 4 удара.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Забег закрывается сам, когда ходов не осталось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canAct</w:t>
      </w:r>
      <w:r>
        <w:rPr>
          <w:rFonts w:ascii="Segoe UI" w:hAnsi="Segoe UI"/>
          <w:b w:val="0"/>
          <w:color w:val="1F2937"/>
          <w:sz w:val="21"/>
        </w:rPr>
        <w:t xml:space="preserve"> = нет энергии на достижимые цели и нет динамита), либо досрочно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cash-out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Как считается результат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backend/app/Domains/Games/Services/MinerService.php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function finishRun(User $user, object $run, int $coins, array $meta): 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DB::table('miner_runs')-&gt;where('id', $run-&gt;id)-&gt;update([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'coins' =&gt; $coins,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'status' =&gt; 'finished',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'finished_at'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'updated_at'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Перк питомца: лучший из гуляющих по профилю добавляет процент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$petBonus = (int) floor($coins * PetPerks::minerBonus($this-&gt;petLevel($user)));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Коллекция артефактов: +1% за каждый разный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$artifactBonus = (int) floor($coins * $this-&gt;progress-&gt;artifactBonus($this-&gt;progress-&gt;profile($user)));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$total = $coins + $petBonus + $artifactBonus;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($total &gt; 0)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CoinService::credit($user, $total, CoinTransaction::SOURCE_OTHER, 'Шахтёр: забег', "miner:{$run-&gt;id}");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$this-&gt;progress-&gt;track($user-&gt;id, ['runs' =&gt; 1, 'coins' =&gt; $coins]);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...</w:t>
      </w:r>
    </w:p>
    <w:p>
      <w:r>
        <w:rPr>
          <w:rFonts w:ascii="Segoe UI" w:hAnsi="Segoe UI"/>
          <w:b w:val="0"/>
          <w:color w:val="1F2937"/>
          <w:sz w:val="21"/>
        </w:rPr>
        <w:t xml:space="preserve">Итого: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монеты = добыча + floor(добыча × бонус питомца) + floor(добыча × бонус коллекции)</w:t>
      </w:r>
      <w:r>
        <w:rPr>
          <w:rFonts w:ascii="Segoe UI" w:hAnsi="Segoe UI"/>
          <w:b w:val="0"/>
          <w:color w:val="1F2937"/>
          <w:sz w:val="21"/>
        </w:rPr>
        <w:t xml:space="preserve">. Ключ идемпотентности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miner:{run_id}</w:t>
      </w:r>
      <w:r>
        <w:rPr>
          <w:rFonts w:ascii="Segoe UI" w:hAnsi="Segoe UI"/>
          <w:b w:val="0"/>
          <w:color w:val="1F2937"/>
          <w:sz w:val="21"/>
        </w:rPr>
        <w:t xml:space="preserve"> не даёт начислить забег дважды. Каждый блок при открытии 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value × comboMult × (2 если двойной дроп)</w:t>
      </w:r>
      <w:r>
        <w:rPr>
          <w:rFonts w:ascii="Segoe UI" w:hAnsi="Segoe UI"/>
          <w:b w:val="0"/>
          <w:color w:val="1F2937"/>
          <w:sz w:val="21"/>
        </w:rPr>
        <w:t xml:space="preserve">, двойной дроп — шанс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1% × уровень Удачи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Прогресс между забегами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miner_profiles</w:t>
      </w:r>
      <w:r>
        <w:rPr>
          <w:rFonts w:ascii="Segoe UI" w:hAnsi="Segoe UI"/>
          <w:b w:val="0"/>
          <w:color w:val="1F2937"/>
          <w:sz w:val="21"/>
        </w:rPr>
        <w:t xml:space="preserve"> — одна строка на игрока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— первичный ключ,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cascadeOnDelete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pickaxe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удар за уровень, 5 уровней; на 5 ломает бедрок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fortune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+4% веса редкой руды и +1% шанс двойного дропа за уровень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lantern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радиус и содержание подсказок: 1 — лава/гравий, 2 — бедрок, 3 — радиус 2, 4 — опасность по ярусу, 5 — сундуки, жители, артефакты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cart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−15 секунд перерыва за уровень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dynamite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заряд на каждый забег (один уровень, 6000)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artifacts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json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 =&gt; количество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quests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json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{date, items: [{id, progress, claimed}]}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Цены уровней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MinerWorld::UPGRADES</w:t>
      </w:r>
      <w:r>
        <w:rPr>
          <w:rFonts w:ascii="Segoe UI" w:hAnsi="Segoe UI"/>
          <w:b w:val="0"/>
          <w:color w:val="1F2937"/>
          <w:sz w:val="21"/>
        </w:rPr>
        <w:t xml:space="preserve">, покупка списывает ApexCoin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CoinService::debit(..., SOURCE_PURCHASE, ...)</w:t>
      </w:r>
      <w:r>
        <w:rPr>
          <w:rFonts w:ascii="Segoe UI" w:hAnsi="Segoe UI"/>
          <w:b w:val="0"/>
          <w:color w:val="1F2937"/>
          <w:sz w:val="21"/>
        </w:rPr>
        <w:t xml:space="preserve"> в транзакции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lockForUpdate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Ежедневные задания: пул из 10, игроку детерминированно выпадают три на дату (сортировка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crc32("{userId}:{date}:{id}")</w:t>
      </w:r>
      <w:r>
        <w:rPr>
          <w:rFonts w:ascii="Segoe UI" w:hAnsi="Segoe UI"/>
          <w:b w:val="0"/>
          <w:color w:val="1F2937"/>
          <w:sz w:val="21"/>
        </w:rPr>
        <w:t xml:space="preserve">), прогресс копится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track()</w:t>
      </w:r>
      <w:r>
        <w:rPr>
          <w:rFonts w:ascii="Segoe UI" w:hAnsi="Segoe UI"/>
          <w:b w:val="0"/>
          <w:color w:val="1F2937"/>
          <w:sz w:val="21"/>
        </w:rPr>
        <w:t xml:space="preserve">, 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combo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nether</w:t>
      </w:r>
      <w:r>
        <w:rPr>
          <w:rFonts w:ascii="Segoe UI" w:hAnsi="Segoe UI"/>
          <w:b w:val="0"/>
          <w:color w:val="1F2937"/>
          <w:sz w:val="21"/>
        </w:rPr>
        <w:t xml:space="preserve"> — как максимум, а не сумма. Награда 200–400 монет, ключ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miner-quest:{user}:{date}:{quest}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Топ недели — по лучшему забегу за неделю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MAX(coins)</w:t>
      </w:r>
      <w:r>
        <w:rPr>
          <w:rFonts w:ascii="Segoe UI" w:hAnsi="Segoe UI"/>
          <w:b w:val="0"/>
          <w:color w:val="1F2937"/>
          <w:sz w:val="21"/>
        </w:rPr>
        <w:t xml:space="preserve"> по игрокам), место считается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havingRaw('MAX(coins) &gt; ?')</w:t>
      </w:r>
      <w:r>
        <w:rPr>
          <w:rFonts w:ascii="Segoe UI" w:hAnsi="Segoe UI"/>
          <w:b w:val="0"/>
          <w:color w:val="1F2937"/>
          <w:sz w:val="21"/>
        </w:rPr>
        <w:t xml:space="preserve">. Призы: 1 место — 6000 и кейс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royal</w:t>
      </w:r>
      <w:r>
        <w:rPr>
          <w:rFonts w:ascii="Segoe UI" w:hAnsi="Segoe UI"/>
          <w:b w:val="0"/>
          <w:color w:val="1F2937"/>
          <w:sz w:val="21"/>
        </w:rPr>
        <w:t xml:space="preserve">, 2 — 4000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seeker</w:t>
      </w:r>
      <w:r>
        <w:rPr>
          <w:rFonts w:ascii="Segoe UI" w:hAnsi="Segoe UI"/>
          <w:b w:val="0"/>
          <w:color w:val="1F2937"/>
          <w:sz w:val="21"/>
        </w:rPr>
        <w:t xml:space="preserve">, 3 — 2000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seeker</w:t>
      </w:r>
      <w:r>
        <w:rPr>
          <w:rFonts w:ascii="Segoe UI" w:hAnsi="Segoe UI"/>
          <w:b w:val="0"/>
          <w:color w:val="1F2937"/>
          <w:sz w:val="21"/>
        </w:rPr>
        <w:t xml:space="preserve">; выдача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awardWeek()</w:t>
      </w:r>
      <w:r>
        <w:rPr>
          <w:rFonts w:ascii="Segoe UI" w:hAnsi="Segoe UI"/>
          <w:b w:val="0"/>
          <w:color w:val="1F2937"/>
          <w:sz w:val="21"/>
        </w:rPr>
        <w:t xml:space="preserve"> идёт по понедельникам в 00:15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routes/console.php</w:t>
      </w:r>
      <w:r>
        <w:rPr>
          <w:rFonts w:ascii="Segoe UI" w:hAnsi="Segoe UI"/>
          <w:b w:val="0"/>
          <w:color w:val="1F2937"/>
          <w:sz w:val="21"/>
        </w:rPr>
        <w:t xml:space="preserve">) с ключом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miner-week:{дата}:{место}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Золотая лихорадка — три часа в сутки, одинаковые для всех, без хранения: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backend/app/Domains/Games/Services/MinerProgress.php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rushHours(string $date): 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$hours = range(12, 23);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usort($hours, fn ($a, $b) =&gt; crc32("miner-rush:{$date}:{$a}") &lt;=&gt; crc32("miner-rush:{$date}:{$b}"));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$picked = array_slice($hours, 0, 3);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sort($picked);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$picked;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Пока идёт лихорадка, вес редкой руды удваивается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$meta['rush'] ? 2 : 1</w:t>
      </w:r>
      <w:r>
        <w:rPr>
          <w:rFonts w:ascii="Segoe UI" w:hAnsi="Segoe UI"/>
          <w:b w:val="0"/>
          <w:color w:val="1F2937"/>
          <w:sz w:val="21"/>
        </w:rPr>
        <w:t>). Артефактов восемь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fossil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compass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heart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totem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egg</w:t>
      </w:r>
      <w:r>
        <w:rPr>
          <w:rFonts w:ascii="Segoe UI" w:hAnsi="Segoe UI"/>
          <w:b w:val="0"/>
          <w:color w:val="1F2937"/>
          <w:sz w:val="21"/>
        </w:rPr>
        <w:t xml:space="preserve">), каждый разный даёт +1% к добыче, полная коллекция — ещё +2%; повторный артефакт продаётся за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40 × ярус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Что видит игрок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MinerView.vue</w:t>
      </w:r>
      <w:r>
        <w:rPr>
          <w:rFonts w:ascii="Segoe UI" w:hAnsi="Segoe UI"/>
          <w:b w:val="0"/>
          <w:color w:val="1F2937"/>
          <w:sz w:val="21"/>
        </w:rPr>
        <w:t xml:space="preserve"> (маршрут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/miner</w:t>
      </w:r>
      <w:r>
        <w:rPr>
          <w:rFonts w:ascii="Segoe UI" w:hAnsi="Segoe UI"/>
          <w:b w:val="0"/>
          <w:color w:val="1F2937"/>
          <w:sz w:val="21"/>
        </w:rPr>
        <w:t xml:space="preserve">, только для авторизованных) рисует сетку 8 колонок: открытые блоки спрайтами, скрытые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>, подсказки фонаря — отдельными классами, достижимые клетки подсвечены, режим динамита меняет курсор. Рядом — журнал последних событий, всплывающие «+N», тряска при взрыве, вспышка при спуске. Отдельные панели: мастерская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MinerUpgrades</w:t>
      </w:r>
      <w:r>
        <w:rPr>
          <w:rFonts w:ascii="Segoe UI" w:hAnsi="Segoe UI"/>
          <w:b w:val="0"/>
          <w:color w:val="1F2937"/>
          <w:sz w:val="21"/>
        </w:rPr>
        <w:t>), задания дня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MinerQuests</w:t>
      </w:r>
      <w:r>
        <w:rPr>
          <w:rFonts w:ascii="Segoe UI" w:hAnsi="Segoe UI"/>
          <w:b w:val="0"/>
          <w:color w:val="1F2937"/>
          <w:sz w:val="21"/>
        </w:rPr>
        <w:t>), топ недели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MinerTop</w:t>
      </w:r>
      <w:r>
        <w:rPr>
          <w:rFonts w:ascii="Segoe UI" w:hAnsi="Segoe UI"/>
          <w:b w:val="0"/>
          <w:color w:val="1F2937"/>
          <w:sz w:val="21"/>
        </w:rPr>
        <w:t>), коллекция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MinerCollection</w:t>
      </w:r>
      <w:r>
        <w:rPr>
          <w:rFonts w:ascii="Segoe UI" w:hAnsi="Segoe UI"/>
          <w:b w:val="0"/>
          <w:color w:val="1F2937"/>
          <w:sz w:val="21"/>
        </w:rPr>
        <w:t>), экран итога забега с разбивкой «добыто / бонус питомца / бонус коллекции».</w:t>
      </w:r>
    </w:p>
    <w:p>
      <w:pPr>
        <w:spacing w:before="40" w:after="40"/>
      </w:pPr>
    </w:p>
    <w:p>
      <w:pPr>
        <w:pStyle w:val="Heading3"/>
      </w:pPr>
      <w:r>
        <w:t>Эндпоинты доменов</w:t>
      </w:r>
    </w:p>
    <w:p>
      <w:r>
        <w:rPr>
          <w:rFonts w:ascii="Segoe UI" w:hAnsi="Segoe UI"/>
          <w:b w:val="0"/>
          <w:color w:val="1F2937"/>
          <w:sz w:val="21"/>
        </w:rPr>
        <w:t xml:space="preserve">Формат: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метод путь</w:t>
      </w:r>
      <w:r>
        <w:rPr>
          <w:rFonts w:ascii="Segoe UI" w:hAnsi="Segoe UI"/>
          <w:b w:val="0"/>
          <w:color w:val="1F2937"/>
          <w:sz w:val="21"/>
        </w:rPr>
        <w:t xml:space="preserve"> — что делает; в колонке «Доступ»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—</w:t>
      </w:r>
      <w:r>
        <w:rPr>
          <w:rFonts w:ascii="Segoe UI" w:hAnsi="Segoe UI"/>
          <w:b w:val="0"/>
          <w:color w:val="1F2937"/>
          <w:sz w:val="21"/>
        </w:rPr>
        <w:t xml:space="preserve"> (публично),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</w:t>
      </w:r>
      <w:r>
        <w:rPr>
          <w:rFonts w:ascii="Segoe UI" w:hAnsi="Segoe UI"/>
          <w:b w:val="0"/>
          <w:color w:val="1F2937"/>
          <w:sz w:val="21"/>
        </w:rPr>
        <w:t xml:space="preserve"> (Sanctum), роль.</w:t>
      </w:r>
    </w:p>
    <w:p>
      <w:r>
        <w:rPr>
          <w:rFonts w:ascii="Segoe UI" w:hAnsi="Segoe UI"/>
          <w:b w:val="0"/>
          <w:color w:val="1F2937"/>
          <w:sz w:val="21"/>
        </w:rPr>
        <w:t>#### Players (профиль, рейтинг, топы)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 и 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Доступ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/api/home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главная: hero, топ-10 игроков и кланов, новости, счётчики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/api/home/me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панель игрока: кулдауны, питомцы, бонус, шахта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/api/top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топ-10 игроков и кланов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/api/ranking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рейтинг с курсором, режимы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overall/pvp/bedwars/bridge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 по id или нику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/api/users/{user}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тот же профиль (алиас)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/api/players/{user}/skin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скин Minecraft для 3D-модели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/api/players/teammates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карточки тиммейтов для блока профиля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/api/players/{user}/guestbook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гостевая книга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/api/players/{user}/respects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респекты профиля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/api/respects/top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топ самых уважаемых недели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/api/players/{user}/polls/{block}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результаты опроса в профиле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/api/players/{user}/pet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состояние питомца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/api/players/{user}/recommendations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рекомендации профиля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/api/stats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публичная статистика проекта (кэш 10 минут)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`PUT\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 /api/players/me`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био, аватар, обложка, соцсети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`PUT\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 /api/players/me/profile`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статус, цитата, цвета, фон карточки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 /api/players/me/blocks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конструктор профиля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 /api/players/me/aspects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сохранить аспекты режима и пересчитать тир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/api/players/me/avatar/remove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аватар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/api/players/me/cover/remove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обложку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/api/players/me/card-background/remove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фон карточки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/api/players/{user}/guestbook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записать в гостевую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/api/guestbook/{entry}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запись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/api/players/{user}/respects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поставить респект (раз в день)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/api/players/{user}/respects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забрать респект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/api/players/{user}/visit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отметить визит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/api/players/me/guests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заходил в профиль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/api/players/{user}/polls/{block}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проголосовать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/api/players/{user}/pet/{action}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погладить/покормить/поиграть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 /api/players/me/pet-name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переименовать питомца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/api/players/{user}/recommendations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написать рекомендацию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/api/players/{user}/recommendations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свою рекомендацию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/api/recommendations/{recommendation}/hide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скрыть рекомендацию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/api/guide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/api/guide/start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/api/guide/steps/{step}/complete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/api/guide/steps/{step}/skip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/api/guide/hide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путеводитель по сайту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/api/pets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/api/pets/...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питомцы: экспедиции, арена, трюки, питомцедекс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Tiers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 и 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Доступ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/api/tier-tests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мои заявки + заявки, где я тестер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/api/tier-tests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заявку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feature:tier_tests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/api/tier-tests/{tierTest}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карточка заявки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 (автор или тестер)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/api/tier-tests/{tierTest}/cancel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отменить свою заявку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 /api/tier-tests/{tierTest}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 статуса/результата/аспектов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 (автор или тестер)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/api/tier-tests/{tierTest}/appeal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подать апелляцию (throttle 5/мин)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/api/tier-tests/{tierTest}/priority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применить купленный приоритет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/api/tier-test-appeals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мои апелляции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/api/players/{user}/tier-history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история завершённых тестов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/api/tester/tier-tests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очередь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free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/api/tester/tier-tests/stats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счётчики тестера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/api/tester/tier-tests/{tierTest}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карточка для проведения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/api/tester/tier-tests/{tierTest}/claim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взять в работу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/api/tester/tier-tests/{tierTest}/unclaim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вернуть в очередь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/api/tester/tier-tests/{tierTest}/complete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завершить с оценками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/api/tester/tier-tests/{tierTest}/cancel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отменить с причиной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/api/admin/tier-test-appeals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очередь апелляций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/api/admin/tier-test-appeals/{appeal}/resolve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решение по апелляции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 /api/admin/users/{user}/aspects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прямая правка аспектов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/api/admin/users/{user}/tier-test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провести тест вручную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Seasons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 и 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Доступ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/api/seasons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текущий сезон + закрытые с топ-3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/api/seasons/{season}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итоговая таблица сезона (топ-10)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/api/players/{user}/seasons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места игрока по сезонам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Achievements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 и 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Доступ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/api/achievements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каталог + прогресс игрока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/api/players/{user}/achievements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ачивки конкретного игрока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/api/admin/achievements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список для админки (поиск, фильтры,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granted_count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/api/admin/achievements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ачивку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 /api/admin/achievements/{achievement}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изменить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/api/admin/achievements/{achievement}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(системную — нельзя)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/api/admin/users/{user}/achievements/{achievement}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выдать вручную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/api/admin/users/{user}/achievements/{achievement}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отозвать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Games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 и 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Доступ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/api/games/miner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полное состояние: забег, кулдаун, улучшения, артефакты, задания, топ, лихорадка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/api/games/miner/start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начать забег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/api/games/miner/dig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удар по клетке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cell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/api/games/miner/blast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динамит по клетке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/api/games/miner/chest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открыть сундук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/api/games/miner/trade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сделка с жителем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offer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/api/games/miner/descend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спуск на ярус ниже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/api/games/miner/cash-out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забрать добытое досрочно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/api/games/miner/upgrade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купить улучшение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upgrade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/api/games/miner/quests/{quest}/claim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забрать награду задания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Ошибки игровых правил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RuntimeException</w:t>
      </w:r>
      <w:r>
        <w:rPr>
          <w:rFonts w:ascii="Segoe UI" w:hAnsi="Segoe UI"/>
          <w:b w:val="0"/>
          <w:color w:val="1F2937"/>
          <w:sz w:val="21"/>
        </w:rPr>
        <w:t xml:space="preserve">) контроллер превращает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</w:t>
      </w:r>
      <w:r>
        <w:rPr>
          <w:rFonts w:ascii="Segoe UI" w:hAnsi="Segoe UI"/>
          <w:b w:val="0"/>
          <w:color w:val="1F2937"/>
          <w:sz w:val="21"/>
        </w:rPr>
        <w:t xml:space="preserve"> с текстом, а не в 500: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backend/app/Domains/Games/Controllers/MinerController.php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function run(callable $operation): JsonResponse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try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response()-&gt;json($operation());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 catch (RuntimeException $e)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response()-&gt;json(['message' =&gt; $e-&gt;getMessage()], 422);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Отдельно стоит помнить про порядок объявления роутов: статические пути объявлены раньше параметрических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/players/teammates</w:t>
      </w:r>
      <w:r>
        <w:rPr>
          <w:rFonts w:ascii="Segoe UI" w:hAnsi="Segoe UI"/>
          <w:b w:val="0"/>
          <w:color w:val="1F2937"/>
          <w:sz w:val="21"/>
        </w:rPr>
        <w:t xml:space="preserve"> до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/players/{user}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/shop/priority-candidates</w:t>
      </w:r>
      <w:r>
        <w:rPr>
          <w:rFonts w:ascii="Segoe UI" w:hAnsi="Segoe UI"/>
          <w:b w:val="0"/>
          <w:color w:val="1F2937"/>
          <w:sz w:val="21"/>
        </w:rPr>
        <w:t xml:space="preserve"> до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/shop/{shopItem}</w:t>
      </w:r>
      <w:r>
        <w:rPr>
          <w:rFonts w:ascii="Segoe UI" w:hAnsi="Segoe UI"/>
          <w:b w:val="0"/>
          <w:color w:val="1F2937"/>
          <w:sz w:val="21"/>
        </w:rPr>
        <w:t>), потому что Laravel берёт первое совпадение.</w:t>
      </w:r>
    </w:p>
    <w:p>
      <w:pPr>
        <w:spacing w:before="40" w:after="40"/>
      </w:pPr>
    </w:p>
    <w:p>
      <w:pPr>
        <w:pStyle w:val="Heading3"/>
      </w:pPr>
      <w:r>
        <w:t>Связи моделей и каскады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Ключи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Каскад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player_aspects_pvp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unique(user_id)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player_aspects_bedwars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unique(user_id)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claimed_by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tier_test_appeals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reviewer_id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revised_test_id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code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user_achievements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unique(user_id, achievement_id)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 обеих сторон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number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season_results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unique(season_id, user_id)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index(season_id, rank)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miner_runs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index(user_id, status)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index(status, finished_at)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miner_profiles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первичный ключ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coin_transactions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reference_type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reference_id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(полиморф),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idempotency_key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Eloquent-связи доменов: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 hasOne aspectPvp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hasOne aspectBedwars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hasMany tierTests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belongsToMany achievements</w:t>
      </w:r>
      <w:r>
        <w:rPr>
          <w:rFonts w:ascii="Segoe UI" w:hAnsi="Segoe UI"/>
          <w:b w:val="0"/>
          <w:color w:val="1F2937"/>
          <w:sz w:val="21"/>
        </w:rPr>
        <w:t xml:space="preserve"> (пивот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user_achievements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withPivot('earned_at')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belongsTo bridgeRank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hasOne clanMember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TierTest belongsTo user</w:t>
      </w:r>
      <w:r>
        <w:rPr>
          <w:rFonts w:ascii="Segoe UI" w:hAnsi="Segoe UI"/>
          <w:b w:val="0"/>
          <w:color w:val="1F2937"/>
          <w:sz w:val="21"/>
        </w:rPr>
        <w:t xml:space="preserve"> /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tester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tester_id</w:t>
      </w:r>
      <w:r>
        <w:rPr>
          <w:rFonts w:ascii="Segoe UI" w:hAnsi="Segoe UI"/>
          <w:b w:val="0"/>
          <w:color w:val="1F2937"/>
          <w:sz w:val="21"/>
        </w:rPr>
        <w:t xml:space="preserve">) /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claimer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claimed_by</w:t>
      </w:r>
      <w:r>
        <w:rPr>
          <w:rFonts w:ascii="Segoe UI" w:hAnsi="Segoe UI"/>
          <w:b w:val="0"/>
          <w:color w:val="1F2937"/>
          <w:sz w:val="21"/>
        </w:rPr>
        <w:t xml:space="preserve">);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TierTestAppeal belongsTo tierTest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revisedTest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revised_test_id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reviewer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Season hasMany results</w:t>
      </w:r>
      <w:r>
        <w:rPr>
          <w:rFonts w:ascii="Segoe UI" w:hAnsi="Segoe UI"/>
          <w:b w:val="0"/>
          <w:color w:val="1F2937"/>
          <w:sz w:val="21"/>
        </w:rPr>
        <w:t xml:space="preserve">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SeasonResult belongsTo season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 belongsToMany users</w:t>
      </w:r>
      <w:r>
        <w:rPr>
          <w:rFonts w:ascii="Segoe UI" w:hAnsi="Segoe UI"/>
          <w:b w:val="0"/>
          <w:color w:val="1F2937"/>
          <w:sz w:val="21"/>
        </w:rPr>
        <w:t xml:space="preserve"> (та же таблица);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UserAchievement belongsTo user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Miner*</w:t>
      </w:r>
      <w:r>
        <w:rPr>
          <w:rFonts w:ascii="Segoe UI" w:hAnsi="Segoe UI"/>
          <w:b w:val="0"/>
          <w:color w:val="1F2937"/>
          <w:sz w:val="21"/>
        </w:rPr>
        <w:t xml:space="preserve"> — модели отсутствуют: домен работает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DB::table()</w:t>
      </w:r>
      <w:r>
        <w:rPr>
          <w:rFonts w:ascii="Segoe UI" w:hAnsi="Segoe UI"/>
          <w:b w:val="0"/>
          <w:color w:val="1F2937"/>
          <w:sz w:val="21"/>
        </w:rPr>
        <w:t xml:space="preserve"> и JSON-поля, поэтому связей Eloquent у него нет.</w:t>
      </w:r>
    </w:p>
    <w:p>
      <w:r>
        <w:rPr>
          <w:rFonts w:ascii="Segoe UI" w:hAnsi="Segoe UI"/>
          <w:b w:val="0"/>
          <w:color w:val="1F2937"/>
          <w:sz w:val="21"/>
        </w:rPr>
        <w:t xml:space="preserve">Полиморфные ссылки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coin_transactions</w:t>
      </w:r>
      <w:r>
        <w:rPr>
          <w:rFonts w:ascii="Segoe UI" w:hAnsi="Segoe UI"/>
          <w:b w:val="0"/>
          <w:color w:val="1F2937"/>
          <w:sz w:val="21"/>
        </w:rPr>
        <w:t xml:space="preserve"> хранят короткие псевдонимы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</w:t>
      </w:r>
      <w:r>
        <w:rPr>
          <w:rFonts w:ascii="Segoe UI" w:hAnsi="Segoe UI"/>
          <w:b w:val="0"/>
          <w:color w:val="1F2937"/>
          <w:sz w:val="21"/>
        </w:rPr>
        <w:t xml:space="preserve">), карта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AppServiceProvider::boot()</w:t>
      </w:r>
      <w:r>
        <w:rPr>
          <w:rFonts w:ascii="Segoe UI" w:hAnsi="Segoe UI"/>
          <w:b w:val="0"/>
          <w:color w:val="1F2937"/>
          <w:sz w:val="21"/>
        </w:rPr>
        <w:t xml:space="preserve">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Relation::morphMap</w:t>
      </w:r>
      <w:r>
        <w:rPr>
          <w:rFonts w:ascii="Segoe UI" w:hAnsi="Segoe UI"/>
          <w:b w:val="0"/>
          <w:color w:val="1F2937"/>
          <w:sz w:val="21"/>
        </w:rPr>
        <w:t xml:space="preserve">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</w:t>
      </w:r>
      <w:r>
        <w:rPr>
          <w:rFonts w:ascii="Segoe UI" w:hAnsi="Segoe UI"/>
          <w:b w:val="0"/>
          <w:color w:val="1F2937"/>
          <w:sz w:val="21"/>
        </w:rPr>
        <w:t xml:space="preserve"> пишет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reference_type</w:t>
      </w:r>
      <w:r>
        <w:rPr>
          <w:rFonts w:ascii="Segoe UI" w:hAnsi="Segoe UI"/>
          <w:b w:val="0"/>
          <w:color w:val="1F2937"/>
          <w:sz w:val="21"/>
        </w:rPr>
        <w:t xml:space="preserve"> напрямую и потому применяет карту сам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morphType()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3"/>
      </w:pPr>
      <w:r>
        <w:t>Команды и планировщик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Команда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php artisan apex:rating-recalc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пересчитать очки всех игроков и силу всех кланов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php artisan apex:season-close --name=… --force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закрыть сезон, сохранить места, открыть следующий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php artisan apex:achievements --user=… --dry-run --force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пересчитать ачивки и доплатить за неоплаченные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php artisan apex:migrate-aspects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разовый перенос аспектов на шкалу 0–20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php artisan apex:coins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выдача/списание ApexCoin из консоли (используется и в наградах)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В расписании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routes/console.php</w:t>
      </w:r>
      <w:r>
        <w:rPr>
          <w:rFonts w:ascii="Segoe UI" w:hAnsi="Segoe UI"/>
          <w:b w:val="0"/>
          <w:color w:val="1F2937"/>
          <w:sz w:val="21"/>
        </w:rPr>
        <w:t xml:space="preserve">) из этих доменов есть только призы «Шахтёра»: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MinerProgress::awardWeek()</w:t>
      </w:r>
      <w:r>
        <w:rPr>
          <w:rFonts w:ascii="Segoe UI" w:hAnsi="Segoe UI"/>
          <w:b w:val="0"/>
          <w:color w:val="1F2937"/>
          <w:sz w:val="21"/>
        </w:rPr>
        <w:t xml:space="preserve"> каждую неделю в понедельник 00:15. Пересчёт рейтинга, закрытие сезона и пересчёт ачивок автоматически не запускаются — это ручные операции.</w:t>
      </w:r>
    </w:p>
    <w:p>
      <w:pPr>
        <w:spacing w:before="40" w:after="40"/>
      </w:pPr>
    </w:p>
    <w:p>
      <w:pPr>
        <w:pStyle w:val="Heading3"/>
      </w:pPr>
      <w:r>
        <w:t>Что в коде отсутствует</w:t>
      </w:r>
    </w:p>
    <w:p>
      <w:r>
        <w:rPr>
          <w:rFonts w:ascii="Segoe UI" w:hAnsi="Segoe UI"/>
          <w:b w:val="0"/>
          <w:color w:val="1F2937"/>
          <w:sz w:val="21"/>
        </w:rPr>
        <w:t>Чтобы не искать это повторно: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Сброс или перенос рейтинга между сезонами</w:t>
      </w:r>
      <w:r>
        <w:rPr>
          <w:rFonts w:ascii="Segoe UI" w:hAnsi="Segoe UI"/>
          <w:b w:val="0"/>
          <w:color w:val="1F2937"/>
          <w:sz w:val="21"/>
        </w:rPr>
        <w:t xml:space="preserve"> — нет.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SeasonService::close()</w:t>
      </w:r>
      <w:r>
        <w:rPr>
          <w:rFonts w:ascii="Segoe UI" w:hAnsi="Segoe UI"/>
          <w:b w:val="0"/>
          <w:color w:val="1F2937"/>
          <w:sz w:val="21"/>
        </w:rPr>
        <w:t xml:space="preserve"> только пишет снимок и создаёт следующий сезон.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Награды за сезоны</w:t>
      </w:r>
      <w:r>
        <w:rPr>
          <w:rFonts w:ascii="Segoe UI" w:hAnsi="Segoe UI"/>
          <w:b w:val="0"/>
          <w:color w:val="1F2937"/>
          <w:sz w:val="21"/>
        </w:rPr>
        <w:t xml:space="preserve"> (монеты, кейсы, ачивки, титулы) — нет ни в сервисе, ни в команде, ни в API.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Автоматическое понижение `S`/`S+`</w:t>
      </w:r>
      <w:r>
        <w:rPr>
          <w:rFonts w:ascii="Segoe UI" w:hAnsi="Segoe UI"/>
          <w:b w:val="0"/>
          <w:color w:val="1F2937"/>
          <w:sz w:val="21"/>
        </w:rPr>
        <w:t xml:space="preserve"> — нет, все пересчёты явно сохраняют эти тиры.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Порог для `S`/`S+` в тир-тесте</w:t>
      </w:r>
      <w:r>
        <w:rPr>
          <w:rFonts w:ascii="Segoe UI" w:hAnsi="Segoe UI"/>
          <w:b w:val="0"/>
          <w:color w:val="1F2937"/>
          <w:sz w:val="21"/>
        </w:rPr>
        <w:t xml:space="preserve"> — нет: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TIER_THRESHOLDS</w:t>
      </w:r>
      <w:r>
        <w:rPr>
          <w:rFonts w:ascii="Segoe UI" w:hAnsi="Segoe UI"/>
          <w:b w:val="0"/>
          <w:color w:val="1F2937"/>
          <w:sz w:val="21"/>
        </w:rPr>
        <w:t xml:space="preserve"> заканчивается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Связь очереди тир-тестов сайта с плагином Minecraft</w:t>
      </w:r>
      <w:r>
        <w:rPr>
          <w:rFonts w:ascii="Segoe UI" w:hAnsi="Segoe UI"/>
          <w:b w:val="0"/>
          <w:color w:val="1F2937"/>
          <w:sz w:val="21"/>
        </w:rPr>
        <w:t xml:space="preserve"> — нет: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QueueSource</w:t>
      </w:r>
      <w:r>
        <w:rPr>
          <w:rFonts w:ascii="Segoe UI" w:hAnsi="Segoe UI"/>
          <w:b w:val="0"/>
          <w:color w:val="1F2937"/>
          <w:sz w:val="21"/>
        </w:rPr>
        <w:t xml:space="preserve"> в плагине отдаёт пустой список, заявки заводятся вручную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/tier add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Заполнение `tier_tests.scheduled_at`</w:t>
      </w:r>
      <w:r>
        <w:rPr>
          <w:rFonts w:ascii="Segoe UI" w:hAnsi="Segoe UI"/>
          <w:b w:val="0"/>
          <w:color w:val="1F2937"/>
          <w:sz w:val="21"/>
        </w:rPr>
        <w:t xml:space="preserve"> — нет: поле есть, запись в него не производится.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Колонки аспектов в `tier_tests`</w:t>
      </w:r>
      <w:r>
        <w:rPr>
          <w:rFonts w:ascii="Segoe UI" w:hAnsi="Segoe UI"/>
          <w:b w:val="0"/>
          <w:color w:val="1F2937"/>
          <w:sz w:val="21"/>
        </w:rPr>
        <w:t xml:space="preserve"> — нет: только JSON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aspects</w:t>
      </w:r>
      <w:r>
        <w:rPr>
          <w:rFonts w:ascii="Segoe UI" w:hAnsi="Segoe UI"/>
          <w:b w:val="0"/>
          <w:color w:val="1F2937"/>
          <w:sz w:val="21"/>
        </w:rPr>
        <w:t xml:space="preserve">, хотя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$fillable</w:t>
      </w:r>
      <w:r>
        <w:rPr>
          <w:rFonts w:ascii="Segoe UI" w:hAnsi="Segoe UI"/>
          <w:b w:val="0"/>
          <w:color w:val="1F2937"/>
          <w:sz w:val="21"/>
        </w:rPr>
        <w:t xml:space="preserve"> перечислены устаревшие имена.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Таблица `user_featured_achievements`</w:t>
      </w:r>
      <w:r>
        <w:rPr>
          <w:rFonts w:ascii="Segoe UI" w:hAnsi="Segoe UI"/>
          <w:b w:val="0"/>
          <w:color w:val="1F2937"/>
          <w:sz w:val="21"/>
        </w:rPr>
        <w:t xml:space="preserve"> — нет в миграциях, хотя связь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User::featuredAchievements()</w:t>
      </w:r>
      <w:r>
        <w:rPr>
          <w:rFonts w:ascii="Segoe UI" w:hAnsi="Segoe UI"/>
          <w:b w:val="0"/>
          <w:color w:val="1F2937"/>
          <w:sz w:val="21"/>
        </w:rPr>
        <w:t xml:space="preserve"> объявлена; избранное живёт в JSON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users.featured_achievements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Начисление ApexCoin при ручной выдаче ачивки из админки</w:t>
      </w:r>
      <w:r>
        <w:rPr>
          <w:rFonts w:ascii="Segoe UI" w:hAnsi="Segoe UI"/>
          <w:b w:val="0"/>
          <w:color w:val="1F2937"/>
          <w:sz w:val="21"/>
        </w:rPr>
        <w:t xml:space="preserve"> — нет: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Admin\AchievementController::grant()</w:t>
      </w:r>
      <w:r>
        <w:rPr>
          <w:rFonts w:ascii="Segoe UI" w:hAnsi="Segoe UI"/>
          <w:b w:val="0"/>
          <w:color w:val="1F2937"/>
          <w:sz w:val="21"/>
        </w:rPr>
        <w:t xml:space="preserve"> не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RewardService</w:t>
      </w:r>
      <w:r>
        <w:rPr>
          <w:rFonts w:ascii="Segoe UI" w:hAnsi="Segoe UI"/>
          <w:b w:val="0"/>
          <w:color w:val="1F2937"/>
          <w:sz w:val="21"/>
        </w:rPr>
        <w:t xml:space="preserve">, доплата возможна только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apex:achievements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Модели для `miner_runs` и `miner_profiles`</w:t>
      </w:r>
      <w:r>
        <w:rPr>
          <w:rFonts w:ascii="Segoe UI" w:hAnsi="Segoe UI"/>
          <w:b w:val="0"/>
          <w:color w:val="1F2937"/>
          <w:sz w:val="21"/>
        </w:rPr>
        <w:t xml:space="preserve"> — нет, домен работает через query builder.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Второй игры в домене `Games`</w:t>
      </w:r>
      <w:r>
        <w:rPr>
          <w:rFonts w:ascii="Segoe UI" w:hAnsi="Segoe UI"/>
          <w:b w:val="0"/>
          <w:color w:val="1F2937"/>
          <w:sz w:val="21"/>
        </w:rPr>
        <w:t xml:space="preserve"> — нет: только «Шахтёр»; арена питомцев относится к домену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2"/>
        <w:pageBreakBefore/>
      </w:pPr>
      <w:r>
        <w:t>Кланы, форум и друзья: социальное ядро APEX</w:t>
      </w:r>
    </w:p>
    <w:p>
      <w:pPr>
        <w:pStyle w:val="Heading3"/>
      </w:pPr>
      <w:r>
        <w:t>0. Как устроены эти три домена</w:t>
      </w:r>
    </w:p>
    <w:p>
      <w:r>
        <w:rPr>
          <w:rFonts w:ascii="Segoe UI" w:hAnsi="Segoe UI"/>
          <w:b w:val="0"/>
          <w:color w:val="1F2937"/>
          <w:sz w:val="21"/>
        </w:rPr>
        <w:t xml:space="preserve">Домен в APEX — это каталог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backend/app/Domains/&lt;Домен&gt;/&lt;Вид&gt;/</w:t>
      </w:r>
      <w:r>
        <w:rPr>
          <w:rFonts w:ascii="Segoe UI" w:hAnsi="Segoe UI"/>
          <w:b w:val="0"/>
          <w:color w:val="1F2937"/>
          <w:sz w:val="21"/>
        </w:rPr>
        <w:t>. У трёх разбираемых доменов разная «плотность»: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Домен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Файлов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Состав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 моделей «поверх» клана, 8 сервисов, 12 контроллеров (включая 3 админских), 16 FormRequest, 3 политики, 2 ресурса, 4 уведомления, 3 support-класса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 моделей, 1 сервис, 2 контроллера, 8 FormRequest, 2 политики, 4 ресурса, 2 support-класса, 1 уведомление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 модель, 1 сервис, 1 контроллер, 1 FormRequest, 1 ресурс, 2 уведомления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Распределение ответственности одинаково во всех трёх доменах: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контроллер</w:t>
      </w:r>
      <w:r>
        <w:rPr>
          <w:rFonts w:ascii="Segoe UI" w:hAnsi="Segoe UI"/>
          <w:b w:val="0"/>
          <w:color w:val="1F2937"/>
          <w:sz w:val="21"/>
        </w:rPr>
        <w:t xml:space="preserve"> — принять запрос, дернуть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authorize()</w:t>
      </w:r>
      <w:r>
        <w:rPr>
          <w:rFonts w:ascii="Segoe UI" w:hAnsi="Segoe UI"/>
          <w:b w:val="0"/>
          <w:color w:val="1F2937"/>
          <w:sz w:val="21"/>
        </w:rPr>
        <w:t>, вернуть JSON; бизнес-логики нет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ClanController</w:t>
      </w:r>
      <w:r>
        <w:rPr>
          <w:rFonts w:ascii="Segoe UI" w:hAnsi="Segoe UI"/>
          <w:b w:val="0"/>
          <w:color w:val="1F2937"/>
          <w:sz w:val="21"/>
        </w:rPr>
        <w:t xml:space="preserve"> — 176 строк на 16 методов);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FormRequest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App\Http\Requests\BaseFormRequest</w:t>
      </w:r>
      <w:r>
        <w:rPr>
          <w:rFonts w:ascii="Segoe UI" w:hAnsi="Segoe UI"/>
          <w:b w:val="0"/>
          <w:color w:val="1F2937"/>
          <w:sz w:val="21"/>
        </w:rPr>
        <w:t xml:space="preserve">) — валидация;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authorize()</w:t>
      </w:r>
      <w:r>
        <w:rPr>
          <w:rFonts w:ascii="Segoe UI" w:hAnsi="Segoe UI"/>
          <w:b w:val="0"/>
          <w:color w:val="1F2937"/>
          <w:sz w:val="21"/>
        </w:rPr>
        <w:t xml:space="preserve"> всегда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true</w:t>
      </w:r>
      <w:r>
        <w:rPr>
          <w:rFonts w:ascii="Segoe UI" w:hAnsi="Segoe UI"/>
          <w:b w:val="0"/>
          <w:color w:val="1F2937"/>
          <w:sz w:val="21"/>
        </w:rPr>
        <w:t>, доступ регулируют middleware и политики;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сервис</w:t>
      </w:r>
      <w:r>
        <w:rPr>
          <w:rFonts w:ascii="Segoe UI" w:hAnsi="Segoe UI"/>
          <w:b w:val="0"/>
          <w:color w:val="1F2937"/>
          <w:sz w:val="21"/>
        </w:rPr>
        <w:t xml:space="preserve"> — правила, транзакции, уведомления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ClanService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ClanWarService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ClanTreasuryService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ClanOverviewService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ClanLevelService</w:t>
      </w:r>
      <w:r>
        <w:rPr>
          <w:rFonts w:ascii="Segoe UI" w:hAnsi="Segoe UI"/>
          <w:b w:val="0"/>
          <w:color w:val="1F2937"/>
          <w:sz w:val="21"/>
        </w:rPr>
        <w:t xml:space="preserve">-функции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Support\ClanLevel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ForumService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FriendService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политика</w:t>
      </w:r>
      <w:r>
        <w:rPr>
          <w:rFonts w:ascii="Segoe UI" w:hAnsi="Segoe UI"/>
          <w:b w:val="0"/>
          <w:color w:val="1F2937"/>
          <w:sz w:val="21"/>
        </w:rPr>
        <w:t xml:space="preserve"> — права на объект, регистрируются явно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backend/app/Providers/AuthServiceProvider.php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ресурс</w:t>
      </w:r>
      <w:r>
        <w:rPr>
          <w:rFonts w:ascii="Segoe UI" w:hAnsi="Segoe UI"/>
          <w:b w:val="0"/>
          <w:color w:val="1F2937"/>
          <w:sz w:val="21"/>
        </w:rPr>
        <w:t xml:space="preserve"> — формат ответа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ClanCardResource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ClanApplicationResource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ForumTopicResource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ForumReplyResource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FriendshipResource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>Два сквозных механизма, без которых домен клана не читается: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App\Domains\Clan\Support\ClanContext</w:t>
      </w:r>
      <w:r>
        <w:rPr>
          <w:rFonts w:ascii="Segoe UI" w:hAnsi="Segoe UI"/>
          <w:b w:val="0"/>
          <w:color w:val="1F2937"/>
          <w:sz w:val="21"/>
        </w:rPr>
        <w:t xml:space="preserve"> — единая точка получения клана из запроса: сначала атрибут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</w:t>
      </w:r>
      <w:r>
        <w:rPr>
          <w:rFonts w:ascii="Segoe UI" w:hAnsi="Segoe UI"/>
          <w:b w:val="0"/>
          <w:color w:val="1F2937"/>
          <w:sz w:val="21"/>
        </w:rPr>
        <w:t xml:space="preserve">, который кладёт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clan.member</w:t>
      </w:r>
      <w:r>
        <w:rPr>
          <w:rFonts w:ascii="Segoe UI" w:hAnsi="Segoe UI"/>
          <w:b w:val="0"/>
          <w:color w:val="1F2937"/>
          <w:sz w:val="21"/>
        </w:rPr>
        <w:t xml:space="preserve">, иначе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$request-&gt;user()-&gt;clanMember-&gt;clan</w:t>
      </w:r>
      <w:r>
        <w:rPr>
          <w:rFonts w:ascii="Segoe UI" w:hAnsi="Segoe UI"/>
          <w:b w:val="0"/>
          <w:color w:val="1F2937"/>
          <w:sz w:val="21"/>
        </w:rPr>
        <w:t xml:space="preserve">. Нужен потому, что часть маршрутов объявлена вне группы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my-clan</w:t>
      </w:r>
      <w:r>
        <w:rPr>
          <w:rFonts w:ascii="Segoe UI" w:hAnsi="Segoe UI"/>
          <w:b w:val="0"/>
          <w:color w:val="1F2937"/>
          <w:sz w:val="21"/>
        </w:rPr>
        <w:t>, и раньше это давало 404 вместо 403.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App\Support\Concerns\AbortsWithMessage</w:t>
      </w:r>
      <w:r>
        <w:rPr>
          <w:rFonts w:ascii="Segoe UI" w:hAnsi="Segoe UI"/>
          <w:b w:val="0"/>
          <w:color w:val="1F2937"/>
          <w:sz w:val="21"/>
        </w:rPr>
        <w:t xml:space="preserve"> — бизнес-ошибки в двух форматах: плоский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{"message": "..."}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abortUnprocessable()</w:t>
      </w:r>
      <w:r>
        <w:rPr>
          <w:rFonts w:ascii="Segoe UI" w:hAnsi="Segoe UI"/>
          <w:b w:val="0"/>
          <w:color w:val="1F2937"/>
          <w:sz w:val="21"/>
        </w:rPr>
        <w:t xml:space="preserve"> → 422,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abortForbidden()</w:t>
      </w:r>
      <w:r>
        <w:rPr>
          <w:rFonts w:ascii="Segoe UI" w:hAnsi="Segoe UI"/>
          <w:b w:val="0"/>
          <w:color w:val="1F2937"/>
          <w:sz w:val="21"/>
        </w:rPr>
        <w:t xml:space="preserve"> → 403)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ValidationException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errors</w:t>
      </w:r>
      <w:r>
        <w:rPr>
          <w:rFonts w:ascii="Segoe UI" w:hAnsi="Segoe UI"/>
          <w:b w:val="0"/>
          <w:color w:val="1F2937"/>
          <w:sz w:val="21"/>
        </w:rPr>
        <w:t xml:space="preserve"> по полю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invalid()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 xml:space="preserve">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EnsureClanMember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backend/app/Http/Middleware/EnsureClanMember.php</w:t>
      </w:r>
      <w:r>
        <w:rPr>
          <w:rFonts w:ascii="Segoe UI" w:hAnsi="Segoe UI"/>
          <w:b w:val="0"/>
          <w:color w:val="1F2937"/>
          <w:sz w:val="21"/>
        </w:rPr>
        <w:t xml:space="preserve">) обслуживает всю группу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/api/my-clan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$membership = $user-&gt;clanMember;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(!$membership)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abort(403, 'Вы не в клане.');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если нужно конкретное право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($permission &amp;&amp; !$membership-&gt;can($permission))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abort(403, 'Недостаточно прав.');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$request-&gt;attributes-&gt;set('clan_membership', $membership);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$request-&gt;attributes-&gt;set('clan', $membership-&gt;clan);</w:t>
      </w:r>
    </w:p>
    <w:p>
      <w:r>
        <w:rPr>
          <w:rFonts w:ascii="Segoe UI" w:hAnsi="Segoe UI"/>
          <w:b w:val="0"/>
          <w:color w:val="1F2937"/>
          <w:sz w:val="21"/>
        </w:rPr>
        <w:t xml:space="preserve">Права передаются параметром: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clan.member:news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clan.member:forum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clan.member:resources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2"/>
        <w:pageBreakBefore/>
      </w:pPr>
      <w:r>
        <w:t>1. Кланы</w:t>
      </w:r>
    </w:p>
    <w:p>
      <w:pPr>
        <w:pStyle w:val="Heading3"/>
      </w:pPr>
      <w:r>
        <w:t>1.1 Схема таблиц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Ключевые поля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Внешние ключи и удаление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(unique),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tag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8 (unique),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description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avatar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cover_path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banner_color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16,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power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(signed int),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treasury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bigint,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losses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is_open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entry_fee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is_highlighted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highlight_until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highlight_color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highlight_effect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max_members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(default 30),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is_banned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ban_reason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json,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xp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level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(default 1),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motd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motd_updated_at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motd_by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leader_id → 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Segoe UI" w:hAnsi="Segoe UI"/>
                <w:b/>
                <w:color w:val="1F2937"/>
                <w:sz w:val="18"/>
              </w:rPr>
              <w:t>cascadeOnDelete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(удаление лидера удаляет клан),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motd_by → 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nullOnDelete; индекс по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power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clan_members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enum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leader/officer/member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permissions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json,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32,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contribution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joined_at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promoted_at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promoted_by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cascade;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promoted_by → 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nullOnDelete; </w:t>
            </w:r>
            <w:r>
              <w:rPr>
                <w:rFonts w:ascii="Segoe UI" w:hAnsi="Segoe UI"/>
                <w:b/>
                <w:color w:val="1F2937"/>
                <w:sz w:val="18"/>
              </w:rPr>
              <w:t>unique(`user_id`)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игрок только в одном клане (миграция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2026_10_05_195345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), плюс исторический unique(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clan_applications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enum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pending/accepted/declined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unique(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challenger_clan_id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opponent_clan_id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enum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pending/accepted/declined/completed/cancelled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scheduled_at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challenger_score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opponent_score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tinyint,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winner_clan_id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outcome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16,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кланы — cascade,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created_by → 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winner_clan_id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clan_war_participants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joined_at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три — cascade; unique(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clan_events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enum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announcement/event/training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starts_at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clan_event_comments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clan_event_id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cascade (все)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clan_forum_topics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is_pinned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is_locked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views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replies_count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clan_forum_replies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topic_id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clan_resources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description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file_path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file_name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file_size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mime_type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category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enum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resource_pack/screenshot/config/guide/other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downloads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is_public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clan_checkins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(date)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</w:t>
            </w:r>
            <w:r>
              <w:rPr>
                <w:rFonts w:ascii="Segoe UI" w:hAnsi="Segoe UI"/>
                <w:b/>
                <w:color w:val="1F2937"/>
                <w:sz w:val="18"/>
              </w:rPr>
              <w:t>unique(`user_id`,`day`)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индекс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clan_treasury_transactions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amount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(signed),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balance_after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24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donation/purchase/reward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description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clan_inventory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purchased_by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equipped_at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purchased_by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nullOnDelete; unique(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clan_stats_logs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wins_delta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losses_delta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reason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Segoe UI" w:hAnsi="Segoe UI"/>
                <w:b/>
                <w:color w:val="1F2937"/>
                <w:sz w:val="18"/>
              </w:rPr>
              <w:t>NOT NULL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Связь с игроком односторонняя: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users.clan_joined_at</w:t>
      </w:r>
      <w:r>
        <w:rPr>
          <w:rFonts w:ascii="Segoe UI" w:hAnsi="Segoe UI"/>
          <w:b w:val="0"/>
          <w:color w:val="1F2937"/>
          <w:sz w:val="21"/>
        </w:rPr>
        <w:t xml:space="preserve"> (когда вступил)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users.favorite_clan_id → clans</w:t>
      </w:r>
      <w:r>
        <w:rPr>
          <w:rFonts w:ascii="Segoe UI" w:hAnsi="Segoe UI"/>
          <w:b w:val="0"/>
          <w:color w:val="1F2937"/>
          <w:sz w:val="21"/>
        </w:rPr>
        <w:t xml:space="preserve"> nullOnDelete (витрина «любимый клан», отдельно от членства).</w:t>
      </w:r>
    </w:p>
    <w:p>
      <w:pPr>
        <w:pStyle w:val="Heading3"/>
      </w:pPr>
      <w:r>
        <w:t>1.2 Создание клана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/api/clans</w:t>
      </w:r>
      <w:r>
        <w:rPr>
          <w:rFonts w:ascii="Segoe UI" w:hAnsi="Segoe UI"/>
          <w:b w:val="0"/>
          <w:color w:val="1F2937"/>
          <w:sz w:val="21"/>
        </w:rPr>
        <w:t xml:space="preserve">,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feature:clan_creation</w:t>
      </w:r>
      <w:r>
        <w:rPr>
          <w:rFonts w:ascii="Segoe UI" w:hAnsi="Segoe UI"/>
          <w:b w:val="0"/>
          <w:color w:val="1F2937"/>
          <w:sz w:val="21"/>
        </w:rPr>
        <w:t xml:space="preserve"> (глобальный выключатель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ControlService::FEATURES['clan_creation']</w:t>
      </w:r>
      <w:r>
        <w:rPr>
          <w:rFonts w:ascii="Segoe UI" w:hAnsi="Segoe UI"/>
          <w:b w:val="0"/>
          <w:color w:val="1F2937"/>
          <w:sz w:val="21"/>
        </w:rPr>
        <w:t>, значение по умолчанию — включено).</w:t>
      </w:r>
    </w:p>
    <w:p>
      <w:r>
        <w:rPr>
          <w:rFonts w:ascii="Segoe UI" w:hAnsi="Segoe UI"/>
          <w:b w:val="0"/>
          <w:color w:val="1F2937"/>
          <w:sz w:val="21"/>
        </w:rPr>
        <w:t>Валидация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CreateClanRequest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name</w:t>
      </w:r>
      <w:r>
        <w:rPr>
          <w:rFonts w:ascii="Segoe UI" w:hAnsi="Segoe UI"/>
          <w:b w:val="0"/>
          <w:color w:val="1F2937"/>
          <w:sz w:val="21"/>
        </w:rPr>
        <w:t xml:space="preserve"> 3–32 unique,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tag</w:t>
      </w:r>
      <w:r>
        <w:rPr>
          <w:rFonts w:ascii="Segoe UI" w:hAnsi="Segoe UI"/>
          <w:b w:val="0"/>
          <w:color w:val="1F2937"/>
          <w:sz w:val="21"/>
        </w:rPr>
        <w:t xml:space="preserve"> 2–8 unique,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description</w:t>
      </w:r>
      <w:r>
        <w:rPr>
          <w:rFonts w:ascii="Segoe UI" w:hAnsi="Segoe UI"/>
          <w:b w:val="0"/>
          <w:color w:val="1F2937"/>
          <w:sz w:val="21"/>
        </w:rPr>
        <w:t xml:space="preserve"> ≤1000,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banner_color</w:t>
      </w:r>
      <w:r>
        <w:rPr>
          <w:rFonts w:ascii="Segoe UI" w:hAnsi="Segoe UI"/>
          <w:b w:val="0"/>
          <w:color w:val="1F2937"/>
          <w:sz w:val="21"/>
        </w:rPr>
        <w:t xml:space="preserve"> ≤16,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is_open</w:t>
      </w:r>
      <w:r>
        <w:rPr>
          <w:rFonts w:ascii="Segoe UI" w:hAnsi="Segoe UI"/>
          <w:b w:val="0"/>
          <w:color w:val="1F2937"/>
          <w:sz w:val="21"/>
        </w:rPr>
        <w:t xml:space="preserve"> bool. Поля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max_members</w:t>
      </w:r>
      <w:r>
        <w:rPr>
          <w:rFonts w:ascii="Segoe UI" w:hAnsi="Segoe UI"/>
          <w:b w:val="0"/>
          <w:color w:val="1F2937"/>
          <w:sz w:val="21"/>
        </w:rPr>
        <w:t xml:space="preserve"> в запросе нет — лимит приходит из default БД (30) и API его изменить нельзя.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ClanService::create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($leader-&gt;clanMember)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$this-&gt;abortUnprocessable('Вы уже в клане.');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return DB::transaction(function () use ($leader, $data)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$clan = Clan::create([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...$data,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'leader_id' =&gt; $leader-&gt;id,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'banner_color' =&gt; $data['banner_color'] ?? '#7c3aed',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'is_open' =&gt; $data['is_open'] ?? true,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ClanMember::create([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'clan_id' =&gt; $clan-&gt;id, 'user_id' =&gt; $leader-&gt;id,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'role' =&gt; 'leader', 'joined_at'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$leader-&gt;update(['clan_joined_at' =&gt; now()]);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AchievementService::check($leader);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$clan;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r>
        <w:rPr>
          <w:rFonts w:ascii="Segoe UI" w:hAnsi="Segoe UI"/>
          <w:b w:val="0"/>
          <w:color w:val="1F2937"/>
          <w:sz w:val="21"/>
        </w:rPr>
        <w:t>Проверки «один клан на игрока» две: явная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clanMember</w:t>
      </w:r>
      <w:r>
        <w:rPr>
          <w:rFonts w:ascii="Segoe UI" w:hAnsi="Segoe UI"/>
          <w:b w:val="0"/>
          <w:color w:val="1F2937"/>
          <w:sz w:val="21"/>
        </w:rPr>
        <w:t xml:space="preserve">) и уникальный индекс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clan_members.user_id</w:t>
      </w:r>
      <w:r>
        <w:rPr>
          <w:rFonts w:ascii="Segoe UI" w:hAnsi="Segoe UI"/>
          <w:b w:val="0"/>
          <w:color w:val="1F2937"/>
          <w:sz w:val="21"/>
        </w:rPr>
        <w:t>. Кланов-пустышек не бывает: лидер сразу становится участником.</w:t>
      </w:r>
    </w:p>
    <w:p>
      <w:pPr>
        <w:pStyle w:val="Heading3"/>
      </w:pPr>
      <w:r>
        <w:t>1.3 Роли и права</w:t>
      </w:r>
    </w:p>
    <w:p>
      <w:r>
        <w:rPr>
          <w:rFonts w:ascii="Segoe UI" w:hAnsi="Segoe UI"/>
          <w:b w:val="0"/>
          <w:color w:val="1F2937"/>
          <w:sz w:val="21"/>
        </w:rPr>
        <w:t xml:space="preserve">Ролей ровно три: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leader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officer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member</w:t>
      </w:r>
      <w:r>
        <w:rPr>
          <w:rFonts w:ascii="Segoe UI" w:hAnsi="Segoe UI"/>
          <w:b w:val="0"/>
          <w:color w:val="1F2937"/>
          <w:sz w:val="21"/>
        </w:rPr>
        <w:t xml:space="preserve">. Отдельной таблицы ролей нет — enum + JSON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permissions</w:t>
      </w:r>
      <w:r>
        <w:rPr>
          <w:rFonts w:ascii="Segoe UI" w:hAnsi="Segoe UI"/>
          <w:b w:val="0"/>
          <w:color w:val="1F2937"/>
          <w:sz w:val="21"/>
        </w:rPr>
        <w:t xml:space="preserve"> у членства.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can(string $permission):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($this-&gt;role === 'leader') return true;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$rolePermissions =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'officer' =&gt; ['news', 'forum', 'applications', 'wars', 'resources'],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'member' =&gt; [],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$rolePerms = $rolePermissions[$this-&gt;role] ?? [];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$customPerms = $this-&gt;permissions ?? [];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in_array($permission, $rolePerms)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|| in_array($permission, $customPerms);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backend/app/Domains/Clan/Models/ClanMember.php:47</w:t>
      </w:r>
    </w:p>
    <w:p>
      <w:r>
        <w:rPr>
          <w:rFonts w:ascii="Segoe UI" w:hAnsi="Segoe UI"/>
          <w:b w:val="0"/>
          <w:color w:val="1F2937"/>
          <w:sz w:val="21"/>
        </w:rPr>
        <w:t xml:space="preserve">Пять прав-ключей: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news</w:t>
      </w:r>
      <w:r>
        <w:rPr>
          <w:rFonts w:ascii="Segoe UI" w:hAnsi="Segoe UI"/>
          <w:b w:val="0"/>
          <w:color w:val="1F2937"/>
          <w:sz w:val="21"/>
        </w:rPr>
        <w:t xml:space="preserve"> (объявление/MOTD),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</w:t>
      </w:r>
      <w:r>
        <w:rPr>
          <w:rFonts w:ascii="Segoe UI" w:hAnsi="Segoe UI"/>
          <w:b w:val="0"/>
          <w:color w:val="1F2937"/>
          <w:sz w:val="21"/>
        </w:rPr>
        <w:t xml:space="preserve"> (темы, pin/lock),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applications</w:t>
      </w:r>
      <w:r>
        <w:rPr>
          <w:rFonts w:ascii="Segoe UI" w:hAnsi="Segoe UI"/>
          <w:b w:val="0"/>
          <w:color w:val="1F2937"/>
          <w:sz w:val="21"/>
        </w:rPr>
        <w:t xml:space="preserve"> (заявки),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wars</w:t>
      </w:r>
      <w:r>
        <w:rPr>
          <w:rFonts w:ascii="Segoe UI" w:hAnsi="Segoe UI"/>
          <w:b w:val="0"/>
          <w:color w:val="1F2937"/>
          <w:sz w:val="21"/>
        </w:rPr>
        <w:t xml:space="preserve"> (войны),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resources</w:t>
      </w:r>
      <w:r>
        <w:rPr>
          <w:rFonts w:ascii="Segoe UI" w:hAnsi="Segoe UI"/>
          <w:b w:val="0"/>
          <w:color w:val="1F2937"/>
          <w:sz w:val="21"/>
        </w:rPr>
        <w:t xml:space="preserve"> (загрузка файлов).</w:t>
      </w:r>
    </w:p>
    <w:p>
      <w:r>
        <w:rPr>
          <w:rFonts w:ascii="Segoe UI" w:hAnsi="Segoe UI"/>
          <w:b w:val="0"/>
          <w:color w:val="1F2937"/>
          <w:sz w:val="21"/>
        </w:rPr>
        <w:t xml:space="preserve">Политики при этом смотрят </w:t>
      </w:r>
      <w:r>
        <w:rPr>
          <w:rFonts w:ascii="Segoe UI" w:hAnsi="Segoe UI"/>
          <w:b/>
          <w:color w:val="1F2937"/>
          <w:sz w:val="21"/>
        </w:rPr>
        <w:t>только на роль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update(User $user, Clan $clan):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$clan-&gt;isLeader($user-&gt;id);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reviewApplications(User $user, Clan $clan):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$this-&gt;isStaff($user, $clan);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kick(User $user, Clan $clan):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$clan-&gt;isLeader($user-&gt;id);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backend/app/Domains/Clan/Policies/ClanPolicy.php:17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isStaff</w:t>
      </w:r>
      <w:r>
        <w:rPr>
          <w:rFonts w:ascii="Segoe UI" w:hAnsi="Segoe UI"/>
          <w:b w:val="0"/>
          <w:color w:val="1F2937"/>
          <w:sz w:val="21"/>
        </w:rPr>
        <w:t xml:space="preserve"> = членство с ролью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leader</w:t>
      </w:r>
      <w:r>
        <w:rPr>
          <w:rFonts w:ascii="Segoe UI" w:hAnsi="Segoe UI"/>
          <w:b w:val="0"/>
          <w:color w:val="1F2937"/>
          <w:sz w:val="21"/>
        </w:rPr>
        <w:t xml:space="preserve"> или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officer</w:t>
      </w:r>
      <w:r>
        <w:rPr>
          <w:rFonts w:ascii="Segoe UI" w:hAnsi="Segoe UI"/>
          <w:b w:val="0"/>
          <w:color w:val="1F2937"/>
          <w:sz w:val="21"/>
        </w:rPr>
        <w:t xml:space="preserve">. Права из JSON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permissions</w:t>
      </w:r>
      <w:r>
        <w:rPr>
          <w:rFonts w:ascii="Segoe UI" w:hAnsi="Segoe UI"/>
          <w:b w:val="0"/>
          <w:color w:val="1F2937"/>
          <w:sz w:val="21"/>
        </w:rPr>
        <w:t xml:space="preserve"> действуют только там, где вызывается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ClanMember::can</w:t>
      </w:r>
      <w:r>
        <w:rPr>
          <w:rFonts w:ascii="Segoe UI" w:hAnsi="Segoe UI"/>
          <w:b w:val="0"/>
          <w:color w:val="1F2937"/>
          <w:sz w:val="21"/>
        </w:rPr>
        <w:t xml:space="preserve"> (middleware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clan.member:*</w:t>
      </w:r>
      <w:r>
        <w:rPr>
          <w:rFonts w:ascii="Segoe UI" w:hAnsi="Segoe UI"/>
          <w:b w:val="0"/>
          <w:color w:val="1F2937"/>
          <w:sz w:val="21"/>
        </w:rPr>
        <w:t xml:space="preserve">, флаги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my_permissions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can_edit_motd</w:t>
      </w:r>
      <w:r>
        <w:rPr>
          <w:rFonts w:ascii="Segoe UI" w:hAnsi="Segoe UI"/>
          <w:b w:val="0"/>
          <w:color w:val="1F2937"/>
          <w:sz w:val="21"/>
        </w:rPr>
        <w:t xml:space="preserve">), но не расширяют политики: выданное участнику право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applications</w:t>
      </w:r>
      <w:r>
        <w:rPr>
          <w:rFonts w:ascii="Segoe UI" w:hAnsi="Segoe UI"/>
          <w:b w:val="0"/>
          <w:color w:val="1F2937"/>
          <w:sz w:val="21"/>
        </w:rPr>
        <w:t xml:space="preserve"> не даст доступа 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/api/clans/{clan}/applications</w:t>
      </w:r>
      <w:r>
        <w:rPr>
          <w:rFonts w:ascii="Segoe UI" w:hAnsi="Segoe UI"/>
          <w:b w:val="0"/>
          <w:color w:val="1F2937"/>
          <w:sz w:val="21"/>
        </w:rPr>
        <w:t xml:space="preserve">, потому что там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reviewApplications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isStaff</w:t>
      </w:r>
      <w:r>
        <w:rPr>
          <w:rFonts w:ascii="Segoe UI" w:hAnsi="Segoe UI"/>
          <w:b w:val="0"/>
          <w:color w:val="1F2937"/>
          <w:sz w:val="21"/>
        </w:rPr>
        <w:t xml:space="preserve"> → проверка роли.</w:t>
      </w:r>
    </w:p>
    <w:p>
      <w:r>
        <w:rPr>
          <w:rFonts w:ascii="Segoe UI" w:hAnsi="Segoe UI"/>
          <w:b w:val="0"/>
          <w:color w:val="1F2937"/>
          <w:sz w:val="21"/>
        </w:rPr>
        <w:t>Сводная матрица: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leader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officer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member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 проверяется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 профиля, аватар, обложка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ClanPolicy::update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removeMedia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Кик участника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ClanPolicy::kick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Смена роли, титула, прав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ClanPolicy::manageRoles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Передача лидерства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manageRoles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ClanService::transferLeadership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Просмотр и приём заявок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reviewApplications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 событий/новостей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createEvent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 события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 (любое)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 только своё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deleteEvent($user, $clan, $authorId)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Темы клан-форума, pin/lock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✅ если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can('forum')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middleware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clan.member:forum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 в теме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только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clan.member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Загрузка ресурсов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✅ если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can('resources')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clan.member:resources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Объявление (MOTD)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✅ если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can('news')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clan.member:news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Войны: вызов/принятие/результат/призыв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ClanWarService::assertCanManage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Запись в состав войны / выход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assertParticipatingClan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Отметка, взнос в казну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членство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Покупка клановых предметов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clan-&gt;isLeader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pStyle w:val="Heading3"/>
      </w:pPr>
      <w:r>
        <w:t>1.4 Заявки на вступление</w:t>
      </w:r>
    </w:p>
    <w:p>
      <w:r>
        <w:rPr>
          <w:rFonts w:ascii="Segoe UI" w:hAnsi="Segoe UI"/>
          <w:b w:val="0"/>
          <w:color w:val="1F2937"/>
          <w:sz w:val="21"/>
        </w:rPr>
        <w:t xml:space="preserve">Прямых приглашений в код </w:t>
      </w:r>
      <w:r>
        <w:rPr>
          <w:rFonts w:ascii="Segoe UI" w:hAnsi="Segoe UI"/>
          <w:b/>
          <w:color w:val="1F2937"/>
          <w:sz w:val="21"/>
        </w:rPr>
        <w:t>нет</w:t>
      </w:r>
      <w:r>
        <w:rPr>
          <w:rFonts w:ascii="Segoe UI" w:hAnsi="Segoe UI"/>
          <w:b w:val="0"/>
          <w:color w:val="1F2937"/>
          <w:sz w:val="21"/>
        </w:rPr>
        <w:t xml:space="preserve">. Единственный путь попасть в клан — заявка, которую рассматривает руководство. Следствие: клан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is_open = false</w:t>
      </w:r>
      <w:r>
        <w:rPr>
          <w:rFonts w:ascii="Segoe UI" w:hAnsi="Segoe UI"/>
          <w:b w:val="0"/>
          <w:color w:val="1F2937"/>
          <w:sz w:val="21"/>
        </w:rPr>
        <w:t xml:space="preserve"> вступить нельзя вообще (никакого invite-эндпоинта не существует).</w:t>
      </w:r>
    </w:p>
    <w:p>
      <w:r>
        <w:rPr>
          <w:rFonts w:ascii="Segoe UI" w:hAnsi="Segoe UI"/>
          <w:b w:val="0"/>
          <w:color w:val="1F2937"/>
          <w:sz w:val="21"/>
        </w:rPr>
        <w:t xml:space="preserve">Правила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ClanService::apply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уже в клане → 422 «Вы уже в клане.»;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is_open = false</w:t>
      </w:r>
      <w:r>
        <w:rPr>
          <w:rFonts w:ascii="Segoe UI" w:hAnsi="Segoe UI"/>
          <w:b w:val="0"/>
          <w:color w:val="1F2937"/>
          <w:sz w:val="21"/>
        </w:rPr>
        <w:t xml:space="preserve"> → 422 «Клан закрыт для вступления.»;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повторная заявка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 → 422 «Заявка уже отправлена.»;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иначе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updateOrCreate</w:t>
      </w:r>
      <w:r>
        <w:rPr>
          <w:rFonts w:ascii="Segoe UI" w:hAnsi="Segoe UI"/>
          <w:b w:val="0"/>
          <w:color w:val="1F2937"/>
          <w:sz w:val="21"/>
        </w:rPr>
        <w:t xml:space="preserve"> по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) — заявка после отказа переиспользует ту же строку, статус снова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лидеру уходит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ClanApplicationNotification</w:t>
      </w:r>
      <w:r>
        <w:rPr>
          <w:rFonts w:ascii="Segoe UI" w:hAnsi="Segoe UI"/>
          <w:b w:val="0"/>
          <w:color w:val="1F2937"/>
          <w:sz w:val="21"/>
        </w:rPr>
        <w:t xml:space="preserve"> (канал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database</w:t>
      </w:r>
      <w:r>
        <w:rPr>
          <w:rFonts w:ascii="Segoe UI" w:hAnsi="Segoe UI"/>
          <w:b w:val="0"/>
          <w:color w:val="1F2937"/>
          <w:sz w:val="21"/>
        </w:rPr>
        <w:t>), текст «{ник} подал заявку в клан [TAG] Name».</w:t>
      </w:r>
    </w:p>
    <w:p>
      <w:r>
        <w:rPr>
          <w:rFonts w:ascii="Segoe UI" w:hAnsi="Segoe UI"/>
          <w:b w:val="0"/>
          <w:color w:val="1F2937"/>
          <w:sz w:val="21"/>
        </w:rPr>
        <w:t xml:space="preserve">Список заявок: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latest()</w:t>
      </w:r>
      <w:r>
        <w:rPr>
          <w:rFonts w:ascii="Segoe UI" w:hAnsi="Segoe UI"/>
          <w:b w:val="0"/>
          <w:color w:val="1F2937"/>
          <w:sz w:val="21"/>
        </w:rPr>
        <w:t>, с карточкой игрока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tier_score</w:t>
      </w:r>
      <w:r>
        <w:rPr>
          <w:rFonts w:ascii="Segoe UI" w:hAnsi="Segoe UI"/>
          <w:b w:val="0"/>
          <w:color w:val="1F2937"/>
          <w:sz w:val="21"/>
        </w:rPr>
        <w:t>, эффекты ника).</w:t>
      </w:r>
    </w:p>
    <w:p>
      <w:r>
        <w:rPr>
          <w:rFonts w:ascii="Segoe UI" w:hAnsi="Segoe UI"/>
          <w:b w:val="0"/>
          <w:color w:val="1F2937"/>
          <w:sz w:val="21"/>
        </w:rPr>
        <w:t>Приём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acceptApplication</w:t>
      </w:r>
      <w:r>
        <w:rPr>
          <w:rFonts w:ascii="Segoe UI" w:hAnsi="Segoe UI"/>
          <w:b w:val="0"/>
          <w:color w:val="1F2937"/>
          <w:sz w:val="21"/>
        </w:rPr>
        <w:t>) — самый насыщенный транзакцией участок домена: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($clan-&gt;members()-&gt;count() &gt;= \App\Domains\Clan\Support\ClanLevel::memberCap($clan))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$this-&gt;abortUnprocessable('Клан заполнен.');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($clan-&gt;entry_fee &gt; 0 &amp;&amp; $applicant &amp;&amp; ! CoinService::canAfford($applicant, $clan-&gt;entry_fee))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$this-&gt;abortUnprocessable(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"Для вступления нужна плата {$clan-&gt;entry_fee} ApexCoin. "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. "У игрока на балансе {$applicant-&gt;apex_coins}."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(ClanMember::where('user_id', $application-&gt;user_id)-&gt;exists())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$application-&gt;update(['status' =&gt; 'declined']);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$this-&gt;abortUnprocessable('Игрок уже состоит в другом клане. Заявка отклонена.');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backend/app/Domains/Clan/Services/ClanService.php:330</w:t>
      </w:r>
    </w:p>
    <w:p>
      <w:r>
        <w:rPr>
          <w:rFonts w:ascii="Segoe UI" w:hAnsi="Segoe UI"/>
          <w:b w:val="0"/>
          <w:color w:val="1F2937"/>
          <w:sz w:val="21"/>
        </w:rPr>
        <w:t xml:space="preserve">Дальше внутри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DB::transaction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 xml:space="preserve">повторная проверка членства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lockForUpdate()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abort(409)</w:t>
      </w:r>
      <w:r>
        <w:rPr>
          <w:rFonts w:ascii="Segoe UI" w:hAnsi="Segoe UI"/>
          <w:b w:val="0"/>
          <w:color w:val="1F2937"/>
          <w:sz w:val="21"/>
        </w:rPr>
        <w:t>, если гонка;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CoinService::debit</w:t>
      </w:r>
      <w:r>
        <w:rPr>
          <w:rFonts w:ascii="Segoe UI" w:hAnsi="Segoe UI"/>
          <w:b w:val="0"/>
          <w:color w:val="1F2937"/>
          <w:sz w:val="21"/>
        </w:rPr>
        <w:t xml:space="preserve"> заявителю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entry_fee</w:t>
      </w:r>
      <w:r>
        <w:rPr>
          <w:rFonts w:ascii="Segoe UI" w:hAnsi="Segoe UI"/>
          <w:b w:val="0"/>
          <w:color w:val="1F2937"/>
          <w:sz w:val="21"/>
        </w:rPr>
        <w:t xml:space="preserve"> (источник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CoinTransaction::SOURCE_CLAN_FEE</w:t>
      </w:r>
      <w:r>
        <w:rPr>
          <w:rFonts w:ascii="Segoe UI" w:hAnsi="Segoe UI"/>
          <w:b w:val="0"/>
          <w:color w:val="1F2937"/>
          <w:sz w:val="21"/>
        </w:rPr>
        <w:t xml:space="preserve">, ссылка на клан), затем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CoinService::credit</w:t>
      </w:r>
      <w:r>
        <w:rPr>
          <w:rFonts w:ascii="Segoe UI" w:hAnsi="Segoe UI"/>
          <w:b w:val="0"/>
          <w:color w:val="1F2937"/>
          <w:sz w:val="21"/>
        </w:rPr>
        <w:t xml:space="preserve"> лидеру на ту же сумму (если лидер ≠ заявитель);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 xml:space="preserve">создание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ClanMember</w:t>
      </w:r>
      <w:r>
        <w:rPr>
          <w:rFonts w:ascii="Segoe UI" w:hAnsi="Segoe UI"/>
          <w:b w:val="0"/>
          <w:color w:val="1F2937"/>
          <w:sz w:val="21"/>
        </w:rPr>
        <w:t xml:space="preserve"> с ролью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member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AchievementService::check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users.clan_joined_at = now()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Segoe UI" w:hAnsi="Segoe UI"/>
          <w:b w:val="0"/>
          <w:color w:val="1F2937"/>
          <w:sz w:val="21"/>
        </w:rPr>
        <w:t xml:space="preserve">статус заявки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accepted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6.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$clan-&gt;recalculatePower()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После транзакции все прочие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-заявки этого игрока переводятся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declined</w:t>
      </w:r>
      <w:r>
        <w:rPr>
          <w:rFonts w:ascii="Segoe UI" w:hAnsi="Segoe UI"/>
          <w:b w:val="0"/>
          <w:color w:val="1F2937"/>
          <w:sz w:val="21"/>
        </w:rPr>
        <w:t xml:space="preserve"> (он уже в клане), заявителю уходит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ClanApplicationAcceptedNotification</w:t>
      </w:r>
      <w:r>
        <w:rPr>
          <w:rFonts w:ascii="Segoe UI" w:hAnsi="Segoe UI"/>
          <w:b w:val="0"/>
          <w:color w:val="1F2937"/>
          <w:sz w:val="21"/>
        </w:rPr>
        <w:t xml:space="preserve">. Отказ — просто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 declined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ClanApplicationDeclinedNotification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Плата берётся </w:t>
      </w:r>
      <w:r>
        <w:rPr>
          <w:rFonts w:ascii="Segoe UI" w:hAnsi="Segoe UI"/>
          <w:b/>
          <w:color w:val="1F2937"/>
          <w:sz w:val="21"/>
        </w:rPr>
        <w:t>в момент принятия</w:t>
      </w:r>
      <w:r>
        <w:rPr>
          <w:rFonts w:ascii="Segoe UI" w:hAnsi="Segoe UI"/>
          <w:b w:val="0"/>
          <w:color w:val="1F2937"/>
          <w:sz w:val="21"/>
        </w:rPr>
        <w:t xml:space="preserve">, а не подачи: иначе заявитель «замораживал» бы монеты, разослав заявки во все кланы (комментарий в коде и в миграции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2026_10_02_110000</w:t>
      </w:r>
      <w:r>
        <w:rPr>
          <w:rFonts w:ascii="Segoe UI" w:hAnsi="Segoe UI"/>
          <w:b w:val="0"/>
          <w:color w:val="1F2937"/>
          <w:sz w:val="21"/>
        </w:rPr>
        <w:t xml:space="preserve">). Диапазон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entry_fee</w:t>
      </w:r>
      <w:r>
        <w:rPr>
          <w:rFonts w:ascii="Segoe UI" w:hAnsi="Segoe UI"/>
          <w:b w:val="0"/>
          <w:color w:val="1F2937"/>
          <w:sz w:val="21"/>
        </w:rPr>
        <w:t>: 0–100000.</w:t>
      </w:r>
    </w:p>
    <w:p>
      <w:r>
        <w:rPr>
          <w:rFonts w:ascii="Segoe UI" w:hAnsi="Segoe UI"/>
          <w:b w:val="0"/>
          <w:color w:val="1F2937"/>
          <w:sz w:val="21"/>
        </w:rPr>
        <w:t xml:space="preserve">Защита от чужих заявок: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ClanController::acceptApplication</w:t>
      </w:r>
      <w:r>
        <w:rPr>
          <w:rFonts w:ascii="Segoe UI" w:hAnsi="Segoe UI"/>
          <w:b w:val="0"/>
          <w:color w:val="1F2937"/>
          <w:sz w:val="21"/>
        </w:rPr>
        <w:t xml:space="preserve">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ClanService::assertApplicationBelongsToClan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abort_if($application-&gt;clan_id !== $clan-&gt;id, 404)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1.5 Выход, кик, роспуск, передача лидерства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leave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лидер с участниками → 422 с подсказкой про кнопку с короной;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лидер-одиночка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dissolve($clan)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обычный участник → удаление членства,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clan_joined_at = null</w:t>
      </w:r>
      <w:r>
        <w:rPr>
          <w:rFonts w:ascii="Segoe UI" w:hAnsi="Segoe UI"/>
          <w:b w:val="0"/>
          <w:color w:val="1F2937"/>
          <w:sz w:val="21"/>
        </w:rPr>
        <w:t>, пересчёт силы.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dissolve</w:t>
      </w:r>
      <w:r>
        <w:rPr>
          <w:rFonts w:ascii="Segoe UI" w:hAnsi="Segoe UI"/>
          <w:b w:val="0"/>
          <w:color w:val="1F2937"/>
          <w:sz w:val="21"/>
        </w:rPr>
        <w:t xml:space="preserve"> удаляет клан и чистит то, что не покрыто каскадом: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DB::transaction(function () use ($clan)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$memberIds = ClanMember::where('clan_id', $clan-&gt;id)-&gt;pluck('user_id');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($memberIds-&gt;isNotEmpty())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User::whereIn('id', $memberIds)-&gt;update(['clan_joined_at' =&gt; null]);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Витрина профиля не должна ссылаться на удалённый клан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User::where('favorite_clan_id', $clan-&gt;id)-&gt;update(['favorite_clan_id' =&gt; null]);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$clan-&gt;delete();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backend/app/Domains/Clan/Services/ClanService.php:475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kick</w:t>
      </w:r>
      <w:r>
        <w:rPr>
          <w:rFonts w:ascii="Segoe UI" w:hAnsi="Segoe UI"/>
          <w:b w:val="0"/>
          <w:color w:val="1F2937"/>
          <w:sz w:val="21"/>
        </w:rPr>
        <w:t xml:space="preserve"> (leader-only по политике): кик лидера запрещён (422), отсутствие игрока в клане ошибкой не считается,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clan_joined_at</w:t>
      </w:r>
      <w:r>
        <w:rPr>
          <w:rFonts w:ascii="Segoe UI" w:hAnsi="Segoe UI"/>
          <w:b w:val="0"/>
          <w:color w:val="1F2937"/>
          <w:sz w:val="21"/>
        </w:rPr>
        <w:t xml:space="preserve"> сбрасывается, сила пересчитывается.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transferLeadership</w:t>
      </w:r>
      <w:r>
        <w:rPr>
          <w:rFonts w:ascii="Segoe UI" w:hAnsi="Segoe UI"/>
          <w:b w:val="0"/>
          <w:color w:val="1F2937"/>
          <w:sz w:val="21"/>
        </w:rPr>
        <w:t>: цель обязана быть участником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firstOrFail</w:t>
      </w:r>
      <w:r>
        <w:rPr>
          <w:rFonts w:ascii="Segoe UI" w:hAnsi="Segoe UI"/>
          <w:b w:val="0"/>
          <w:color w:val="1F2937"/>
          <w:sz w:val="21"/>
        </w:rPr>
        <w:t xml:space="preserve">), старый лидер становится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officer</w:t>
      </w:r>
      <w:r>
        <w:rPr>
          <w:rFonts w:ascii="Segoe UI" w:hAnsi="Segoe UI"/>
          <w:b w:val="0"/>
          <w:color w:val="1F2937"/>
          <w:sz w:val="21"/>
        </w:rPr>
        <w:t xml:space="preserve">, новый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leader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clans.leader_id</w:t>
      </w:r>
      <w:r>
        <w:rPr>
          <w:rFonts w:ascii="Segoe UI" w:hAnsi="Segoe UI"/>
          <w:b w:val="0"/>
          <w:color w:val="1F2937"/>
          <w:sz w:val="21"/>
        </w:rPr>
        <w:t xml:space="preserve"> обновляется; уведомления в коде нет.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updateMemberRole</w:t>
      </w:r>
      <w:r>
        <w:rPr>
          <w:rFonts w:ascii="Segoe UI" w:hAnsi="Segoe UI"/>
          <w:b w:val="0"/>
          <w:color w:val="1F2937"/>
          <w:sz w:val="21"/>
        </w:rPr>
        <w:t xml:space="preserve"> (leader-only): нельзя менять свою роль;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</w:t>
      </w:r>
      <w:r>
        <w:rPr>
          <w:rFonts w:ascii="Segoe UI" w:hAnsi="Segoe UI"/>
          <w:b w:val="0"/>
          <w:color w:val="1F2937"/>
          <w:sz w:val="21"/>
        </w:rPr>
        <w:t xml:space="preserve"> в запросе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officer|member</w:t>
      </w:r>
      <w:r>
        <w:rPr>
          <w:rFonts w:ascii="Segoe UI" w:hAnsi="Segoe UI"/>
          <w:b w:val="0"/>
          <w:color w:val="1F2937"/>
          <w:sz w:val="21"/>
        </w:rPr>
        <w:t xml:space="preserve"> (лидера назначить нельзя, только передать);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permissions</w:t>
      </w:r>
      <w:r>
        <w:rPr>
          <w:rFonts w:ascii="Segoe UI" w:hAnsi="Segoe UI"/>
          <w:b w:val="0"/>
          <w:color w:val="1F2937"/>
          <w:sz w:val="21"/>
        </w:rPr>
        <w:t xml:space="preserve"> — подмножество пяти ключей;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title</w:t>
      </w:r>
      <w:r>
        <w:rPr>
          <w:rFonts w:ascii="Segoe UI" w:hAnsi="Segoe UI"/>
          <w:b w:val="0"/>
          <w:color w:val="1F2937"/>
          <w:sz w:val="21"/>
        </w:rPr>
        <w:t xml:space="preserve"> ≤32; пишутся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promoted_at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promoted_by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1.6 Сила клана</w:t>
      </w:r>
    </w:p>
    <w:p>
      <w:r>
        <w:rPr>
          <w:rFonts w:ascii="Segoe UI" w:hAnsi="Segoe UI"/>
          <w:b w:val="0"/>
          <w:color w:val="1F2937"/>
          <w:sz w:val="21"/>
        </w:rPr>
        <w:t>Сила — не сумма очков, а половина: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$sums = ClanMember::query()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-&gt;join('users', 'users.id', '=', 'clan_members.user_id')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-&gt;whereIn('clan_members.clan_id', $ids)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-&gt;whereNotIn('users.role', User::UNRANKED_ROLES)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-&gt;groupBy('clan_members.clan_id')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-&gt;selectRaw('clan_members.clan_id, SUM(users.rating_points) as total')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-&gt;pluck('total', 'clan_id');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foreach ($ids as $clanId)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$power = (int) floor(((int) ($sums[$clanId] ?? 0)) * self::CLAN_SHARE);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Clan::whereKey($clanId)-&gt;where('power', '!=', $power)-&gt;update(['power' =&gt; $power]);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backend/app/Domains/Players/Services/RatingService.php:101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CLAN_SHARE = 0.5</w:t>
      </w:r>
      <w:r>
        <w:rPr>
          <w:rFonts w:ascii="Segoe UI" w:hAnsi="Segoe UI"/>
          <w:b w:val="0"/>
          <w:color w:val="1F2937"/>
          <w:sz w:val="21"/>
        </w:rPr>
        <w:t xml:space="preserve">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User::UNRANKED_ROLES = ['admin', 'moderator']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HasRoles</w:t>
      </w:r>
      <w:r>
        <w:rPr>
          <w:rFonts w:ascii="Segoe UI" w:hAnsi="Segoe UI"/>
          <w:b w:val="0"/>
          <w:color w:val="1F2937"/>
          <w:sz w:val="21"/>
        </w:rPr>
        <w:t>), то есть персонал в силу не входит.</w:t>
      </w:r>
    </w:p>
    <w:p>
      <w:r>
        <w:rPr>
          <w:rFonts w:ascii="Segoe UI" w:hAnsi="Segoe UI"/>
          <w:b w:val="0"/>
          <w:color w:val="1F2937"/>
          <w:sz w:val="21"/>
        </w:rPr>
        <w:t>Очки игрока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RatingService::compute</w:t>
      </w:r>
      <w:r>
        <w:rPr>
          <w:rFonts w:ascii="Segoe UI" w:hAnsi="Segoe UI"/>
          <w:b w:val="0"/>
          <w:color w:val="1F2937"/>
          <w:sz w:val="21"/>
        </w:rPr>
        <w:t>) складываются из: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среднее трёх тиров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pvp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bedwars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</w:t>
      </w:r>
      <w:r>
        <w:rPr>
          <w:rFonts w:ascii="Segoe UI" w:hAnsi="Segoe UI"/>
          <w:b w:val="0"/>
          <w:color w:val="1F2937"/>
          <w:sz w:val="21"/>
        </w:rPr>
        <w:t xml:space="preserve">), округлённое вверх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tiers_points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победы в матчах турниров ×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rating_match_win</w:t>
      </w:r>
      <w:r>
        <w:rPr>
          <w:rFonts w:ascii="Segoe UI" w:hAnsi="Segoe UI"/>
          <w:b w:val="0"/>
          <w:color w:val="1F2937"/>
          <w:sz w:val="21"/>
        </w:rPr>
        <w:t xml:space="preserve"> (default 5);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сумма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win_points</w:t>
      </w:r>
      <w:r>
        <w:rPr>
          <w:rFonts w:ascii="Segoe UI" w:hAnsi="Segoe UI"/>
          <w:b w:val="0"/>
          <w:color w:val="1F2937"/>
          <w:sz w:val="21"/>
        </w:rPr>
        <w:t xml:space="preserve"> выигранных турниров;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участие в завершённых КВ ×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rating_war_participation</w:t>
      </w:r>
      <w:r>
        <w:rPr>
          <w:rFonts w:ascii="Segoe UI" w:hAnsi="Segoe UI"/>
          <w:b w:val="0"/>
          <w:color w:val="1F2937"/>
          <w:sz w:val="21"/>
        </w:rPr>
        <w:t xml:space="preserve"> (default 3);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победы в завершённых КВ ×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rating_war_win</w:t>
      </w:r>
      <w:r>
        <w:rPr>
          <w:rFonts w:ascii="Segoe UI" w:hAnsi="Segoe UI"/>
          <w:b w:val="0"/>
          <w:color w:val="1F2937"/>
          <w:sz w:val="21"/>
        </w:rPr>
        <w:t xml:space="preserve"> (default 7).</w:t>
      </w:r>
    </w:p>
    <w:p>
      <w:r>
        <w:rPr>
          <w:rFonts w:ascii="Segoe UI" w:hAnsi="Segoe UI"/>
          <w:b w:val="0"/>
          <w:color w:val="1F2937"/>
          <w:sz w:val="21"/>
        </w:rPr>
        <w:t xml:space="preserve">Веса читаются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SiteSetting</w:t>
      </w:r>
      <w:r>
        <w:rPr>
          <w:rFonts w:ascii="Segoe UI" w:hAnsi="Segoe UI"/>
          <w:b w:val="0"/>
          <w:color w:val="1F2937"/>
          <w:sz w:val="21"/>
        </w:rPr>
        <w:t xml:space="preserve"> с дефолтами. Участие/победы считаются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clan_war_participants</w:t>
      </w:r>
      <w:r>
        <w:rPr>
          <w:rFonts w:ascii="Segoe UI" w:hAnsi="Segoe UI"/>
          <w:b w:val="0"/>
          <w:color w:val="1F2937"/>
          <w:sz w:val="21"/>
        </w:rPr>
        <w:t xml:space="preserve">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clan_wars.status = 'completed'</w:t>
      </w:r>
      <w:r>
        <w:rPr>
          <w:rFonts w:ascii="Segoe UI" w:hAnsi="Segoe UI"/>
          <w:b w:val="0"/>
          <w:color w:val="1F2937"/>
          <w:sz w:val="21"/>
        </w:rPr>
        <w:t xml:space="preserve">; победа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winner_clan_id = participant.clan_id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Вклад участника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ClanMember::contribution</w:t>
      </w:r>
      <w:r>
        <w:rPr>
          <w:rFonts w:ascii="Segoe UI" w:hAnsi="Segoe UI"/>
          <w:b w:val="0"/>
          <w:color w:val="1F2937"/>
          <w:sz w:val="21"/>
        </w:rPr>
        <w:t xml:space="preserve">) — вычисляемый атрибут, та же доля: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floor(rating_points * 0.5)</w:t>
      </w:r>
      <w:r>
        <w:rPr>
          <w:rFonts w:ascii="Segoe UI" w:hAnsi="Segoe UI"/>
          <w:b w:val="0"/>
          <w:color w:val="1F2937"/>
          <w:sz w:val="21"/>
        </w:rPr>
        <w:t xml:space="preserve">; колонка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contribution</w:t>
      </w:r>
      <w:r>
        <w:rPr>
          <w:rFonts w:ascii="Segoe UI" w:hAnsi="Segoe UI"/>
          <w:b w:val="0"/>
          <w:color w:val="1F2937"/>
          <w:sz w:val="21"/>
        </w:rPr>
        <w:t xml:space="preserve"> в БД никем не пишется.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Clan::recalculatePower()</w:t>
      </w:r>
      <w:r>
        <w:rPr>
          <w:rFonts w:ascii="Segoe UI" w:hAnsi="Segoe UI"/>
          <w:b w:val="0"/>
          <w:color w:val="1F2937"/>
          <w:sz w:val="21"/>
        </w:rPr>
        <w:t xml:space="preserve"> дергает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RatingService::recalculateClans([$this-&gt;id])</w:t>
      </w:r>
      <w:r>
        <w:rPr>
          <w:rFonts w:ascii="Segoe UI" w:hAnsi="Segoe UI"/>
          <w:b w:val="0"/>
          <w:color w:val="1F2937"/>
          <w:sz w:val="21"/>
        </w:rPr>
        <w:t xml:space="preserve"> и перечитывает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power</w:t>
      </w:r>
      <w:r>
        <w:rPr>
          <w:rFonts w:ascii="Segoe UI" w:hAnsi="Segoe UI"/>
          <w:b w:val="0"/>
          <w:color w:val="1F2937"/>
          <w:sz w:val="21"/>
        </w:rPr>
        <w:t xml:space="preserve"> из БД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syncOriginalAttribute</w:t>
      </w:r>
      <w:r>
        <w:rPr>
          <w:rFonts w:ascii="Segoe UI" w:hAnsi="Segoe UI"/>
          <w:b w:val="0"/>
          <w:color w:val="1F2937"/>
          <w:sz w:val="21"/>
        </w:rPr>
        <w:t>). Вызывается после: принятия заявки, выхода, кика, завершения войны, админской правки статистики.</w:t>
      </w:r>
    </w:p>
    <w:p>
      <w:pPr>
        <w:pStyle w:val="Heading3"/>
      </w:pPr>
      <w:r>
        <w:t>1.7 Рейтинг кланов и список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/api/clans</w:t>
      </w:r>
      <w:r>
        <w:rPr>
          <w:rFonts w:ascii="Segoe UI" w:hAnsi="Segoe UI"/>
          <w:b w:val="0"/>
          <w:color w:val="1F2937"/>
          <w:sz w:val="21"/>
        </w:rPr>
        <w:t xml:space="preserve"> — публичный, пагинация 20. Фильтры: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search</w:t>
      </w:r>
      <w:r>
        <w:rPr>
          <w:rFonts w:ascii="Segoe UI" w:hAnsi="Segoe UI"/>
          <w:b w:val="0"/>
          <w:color w:val="1F2937"/>
          <w:sz w:val="21"/>
        </w:rPr>
        <w:t xml:space="preserve"> (по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name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tag</w:t>
      </w:r>
      <w:r>
        <w:rPr>
          <w:rFonts w:ascii="Segoe UI" w:hAnsi="Segoe UI"/>
          <w:b w:val="0"/>
          <w:color w:val="1F2937"/>
          <w:sz w:val="21"/>
        </w:rPr>
        <w:t xml:space="preserve">, с экранированием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%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_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!</w:t>
      </w:r>
      <w:r>
        <w:rPr>
          <w:rFonts w:ascii="Segoe UI" w:hAnsi="Segoe UI"/>
          <w:b w:val="0"/>
          <w:color w:val="1F2937"/>
          <w:sz w:val="21"/>
        </w:rPr>
        <w:t xml:space="preserve">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ESCAPE '!'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open=true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has_slots=true</w:t>
      </w:r>
      <w:r>
        <w:rPr>
          <w:rFonts w:ascii="Segoe UI" w:hAnsi="Segoe UI"/>
          <w:b w:val="0"/>
          <w:color w:val="1F2937"/>
          <w:sz w:val="21"/>
        </w:rPr>
        <w:t>. Сортировки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ClanService::SORTS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power</w:t>
      </w:r>
      <w:r>
        <w:rPr>
          <w:rFonts w:ascii="Segoe UI" w:hAnsi="Segoe UI"/>
          <w:b w:val="0"/>
          <w:color w:val="1F2937"/>
          <w:sz w:val="21"/>
        </w:rPr>
        <w:t xml:space="preserve"> (default),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members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winrate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name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«Рейтинг» клана в списке — это средние очки участников, считаемые подзапросом: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$avgRating = '(SELECT COALESCE(AVG(u.rating_points), 0) FROM clan_members cm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JOIN users u ON u.id = cm.user_id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WHERE cm.clan_id = clans.id AND u.role NOT IN (...))';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$winrate = 'CASE WHEN (clans.wins + clans.losses) = 0 THEN 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ELSE clans.wins * 1.0 / (clans.wins + clans.losses) END';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backend/app/Domains/Clan/Services/ClanService.php:57</w:t>
      </w:r>
    </w:p>
    <w:p>
      <w:r>
        <w:rPr>
          <w:rFonts w:ascii="Segoe UI" w:hAnsi="Segoe UI"/>
          <w:b w:val="0"/>
          <w:color w:val="1F2937"/>
          <w:sz w:val="21"/>
        </w:rPr>
        <w:t xml:space="preserve">Свободные места считаются той же формулой, что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ClanLevel::memberCap</w:t>
      </w:r>
      <w:r>
        <w:rPr>
          <w:rFonts w:ascii="Segoe UI" w:hAnsi="Segoe UI"/>
          <w:b w:val="0"/>
          <w:color w:val="1F2937"/>
          <w:sz w:val="21"/>
        </w:rPr>
        <w:t>, но одним SQL: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'(SELECT COUNT(*) FROM clan_members cm WHERE cm.clan_id = clans.id) &lt; clans.max_members + ? * (clans.level - 1)'</w:t>
      </w:r>
    </w:p>
    <w:p>
      <w:r>
        <w:rPr>
          <w:rFonts w:ascii="Segoe UI" w:hAnsi="Segoe UI"/>
          <w:b w:val="0"/>
          <w:color w:val="1F2937"/>
          <w:sz w:val="21"/>
        </w:rPr>
        <w:t xml:space="preserve">с параметром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ClanLevel::SLOTS_PER_LEVEL = 2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Каждая строка отдаётся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ClanCardResource</w:t>
      </w:r>
      <w:r>
        <w:rPr>
          <w:rFonts w:ascii="Segoe UI" w:hAnsi="Segoe UI"/>
          <w:b w:val="0"/>
          <w:color w:val="1F2937"/>
          <w:sz w:val="21"/>
        </w:rPr>
        <w:t xml:space="preserve"> плюс два добавленных поля: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position</w:t>
      </w:r>
      <w:r>
        <w:rPr>
          <w:rFonts w:ascii="Segoe UI" w:hAnsi="Segoe UI"/>
          <w:b w:val="0"/>
          <w:color w:val="1F2937"/>
          <w:sz w:val="21"/>
        </w:rPr>
        <w:t xml:space="preserve"> (место в текущей сортировке: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offset + i + 1</w:t>
      </w:r>
      <w:r>
        <w:rPr>
          <w:rFonts w:ascii="Segoe UI" w:hAnsi="Segoe UI"/>
          <w:b w:val="0"/>
          <w:color w:val="1F2937"/>
          <w:sz w:val="21"/>
        </w:rPr>
        <w:t xml:space="preserve">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avg_rating</w:t>
      </w:r>
      <w:r>
        <w:rPr>
          <w:rFonts w:ascii="Segoe UI" w:hAnsi="Segoe UI"/>
          <w:b w:val="0"/>
          <w:color w:val="1F2937"/>
          <w:sz w:val="21"/>
        </w:rPr>
        <w:t xml:space="preserve">. Ресурс считает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is_highlighted</w:t>
      </w:r>
      <w:r>
        <w:rPr>
          <w:rFonts w:ascii="Segoe UI" w:hAnsi="Segoe UI"/>
          <w:b w:val="0"/>
          <w:color w:val="1F2937"/>
          <w:sz w:val="21"/>
        </w:rPr>
        <w:t xml:space="preserve">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isHighlightActive()</w:t>
      </w:r>
      <w:r>
        <w:rPr>
          <w:rFonts w:ascii="Segoe UI" w:hAnsi="Segoe UI"/>
          <w:b w:val="0"/>
          <w:color w:val="1F2937"/>
          <w:sz w:val="21"/>
        </w:rPr>
        <w:t xml:space="preserve"> (учёт срока),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max_members</w:t>
      </w:r>
      <w:r>
        <w:rPr>
          <w:rFonts w:ascii="Segoe UI" w:hAnsi="Segoe UI"/>
          <w:b w:val="0"/>
          <w:color w:val="1F2937"/>
          <w:sz w:val="21"/>
        </w:rPr>
        <w:t xml:space="preserve"> —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memberCap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my_clan_id</w:t>
      </w:r>
      <w:r>
        <w:rPr>
          <w:rFonts w:ascii="Segoe UI" w:hAnsi="Segoe UI"/>
          <w:b w:val="0"/>
          <w:color w:val="1F2937"/>
          <w:sz w:val="21"/>
        </w:rPr>
        <w:t xml:space="preserve"> — id своего клана для клика во вкладку «Мой клан».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/api/clans/top</w:t>
      </w:r>
      <w:r>
        <w:rPr>
          <w:rFonts w:ascii="Segoe UI" w:hAnsi="Segoe UI"/>
          <w:b w:val="0"/>
          <w:color w:val="1F2937"/>
          <w:sz w:val="21"/>
        </w:rPr>
        <w:t xml:space="preserve"> — топ-10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power</w:t>
      </w:r>
      <w:r>
        <w:rPr>
          <w:rFonts w:ascii="Segoe UI" w:hAnsi="Segoe UI"/>
          <w:b w:val="0"/>
          <w:color w:val="1F2937"/>
          <w:sz w:val="21"/>
        </w:rPr>
        <w:t xml:space="preserve"> без пагинации, число участников добирается одним группированным запросом (без N+1). Забаненные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is_banned = true</w:t>
      </w:r>
      <w:r>
        <w:rPr>
          <w:rFonts w:ascii="Segoe UI" w:hAnsi="Segoe UI"/>
          <w:b w:val="0"/>
          <w:color w:val="1F2937"/>
          <w:sz w:val="21"/>
        </w:rPr>
        <w:t xml:space="preserve">) в список не попадают, 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show</w:t>
      </w:r>
      <w:r>
        <w:rPr>
          <w:rFonts w:ascii="Segoe UI" w:hAnsi="Segoe UI"/>
          <w:b w:val="0"/>
          <w:color w:val="1F2937"/>
          <w:sz w:val="21"/>
        </w:rPr>
        <w:t xml:space="preserve"> их не фильтрует — забаненный клан остаётся доступен по прямой ссылке.</w:t>
      </w:r>
    </w:p>
    <w:p>
      <w:r>
        <w:rPr>
          <w:rFonts w:ascii="Segoe UI" w:hAnsi="Segoe UI"/>
          <w:b w:val="0"/>
          <w:color w:val="1F2937"/>
          <w:sz w:val="21"/>
        </w:rPr>
        <w:t xml:space="preserve">Фронтенд: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frontend/src/views/clan/ClansView.vue</w:t>
      </w:r>
      <w:r>
        <w:rPr>
          <w:rFonts w:ascii="Segoe UI" w:hAnsi="Segoe UI"/>
          <w:b w:val="0"/>
          <w:color w:val="1F2937"/>
          <w:sz w:val="21"/>
        </w:rPr>
        <w:t xml:space="preserve"> (фильтры в URL, «показать ещё», эффекты подсветки),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frontend/src/components/clan/ClanRanking.vue</w:t>
      </w:r>
      <w:r>
        <w:rPr>
          <w:rFonts w:ascii="Segoe UI" w:hAnsi="Segoe UI"/>
          <w:b w:val="0"/>
          <w:color w:val="1F2937"/>
          <w:sz w:val="21"/>
        </w:rPr>
        <w:t xml:space="preserve"> (тройка лидеров + таблица, сортировки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power/rating/winrate/wins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pStyle w:val="Heading3"/>
      </w:pPr>
      <w:r>
        <w:t>1.8 Лимиты и уровень клана</w:t>
      </w:r>
    </w:p>
    <w:p>
      <w:r>
        <w:rPr>
          <w:rFonts w:ascii="Segoe UI" w:hAnsi="Segoe UI"/>
          <w:b w:val="0"/>
          <w:color w:val="1F2937"/>
          <w:sz w:val="21"/>
        </w:rPr>
        <w:t xml:space="preserve">Лимит участников =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max_members</w:t>
      </w:r>
      <w:r>
        <w:rPr>
          <w:rFonts w:ascii="Segoe UI" w:hAnsi="Segoe UI"/>
          <w:b w:val="0"/>
          <w:color w:val="1F2937"/>
          <w:sz w:val="21"/>
        </w:rPr>
        <w:t xml:space="preserve"> (30 по умолчанию) + 2 места за каждый уровень сверх первого: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xpFor(int $level): int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100 * $level * ($level - 1);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sync(Clan $clan): Clan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$xp = ClanCheckin::where('clan_id', $clan-&gt;id)-&gt;count() * self::XP_PER_CHECKIN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+ (int) $clan-&gt;wins * self::XP_PER_WIN;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$level = self::levelFor($xp);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((int) $clan-&gt;xp !== $xp || (int) $clan-&gt;level !== $level)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$clan-&gt;forceFill(['xp' =&gt; $xp, 'level' =&gt; $level])-&gt;saveQuietly();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$clan;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backend/app/Domains/Clan/Support/ClanLevel.php:27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Порог XP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 xml:space="preserve">Мест сверх 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max_members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ApexCoin в казну за отметку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Скидка из казны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+4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+6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+8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4200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+12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9000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+18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20%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XP_PER_CHECKIN = 10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XP_PER_WIN = 100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SLOTS_PER_LEVEL = 2</w:t>
      </w:r>
      <w:r>
        <w:rPr>
          <w:rFonts w:ascii="Segoe UI" w:hAnsi="Segoe UI"/>
          <w:b w:val="0"/>
          <w:color w:val="1F2937"/>
          <w:sz w:val="21"/>
        </w:rPr>
        <w:t xml:space="preserve">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checkinCoins($level) = max(1, $level)</w:t>
      </w:r>
      <w:r>
        <w:rPr>
          <w:rFonts w:ascii="Segoe UI" w:hAnsi="Segoe UI"/>
          <w:b w:val="0"/>
          <w:color w:val="1F2937"/>
          <w:sz w:val="21"/>
        </w:rPr>
        <w:t>. Скидка — ступенчатая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DISCOUNTS = [3=&gt;5, 5=&gt;10, 7=&gt;15, 10=&gt;20]</w:t>
      </w:r>
      <w:r>
        <w:rPr>
          <w:rFonts w:ascii="Segoe UI" w:hAnsi="Segoe UI"/>
          <w:b w:val="0"/>
          <w:color w:val="1F2937"/>
          <w:sz w:val="21"/>
        </w:rPr>
        <w:t xml:space="preserve">), применяется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ceil(price * (100 - d) / 100)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Уровень хранится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clans.xp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clans.level</w:t>
      </w:r>
      <w:r>
        <w:rPr>
          <w:rFonts w:ascii="Segoe UI" w:hAnsi="Segoe UI"/>
          <w:b w:val="0"/>
          <w:color w:val="1F2937"/>
          <w:sz w:val="21"/>
        </w:rPr>
        <w:t>, чтобы список кланов считал свободные места одним запросом, и пересчитывается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ClanLevel::sync</w:t>
      </w:r>
      <w:r>
        <w:rPr>
          <w:rFonts w:ascii="Segoe UI" w:hAnsi="Segoe UI"/>
          <w:b w:val="0"/>
          <w:color w:val="1F2937"/>
          <w:sz w:val="21"/>
        </w:rPr>
        <w:t>) после отметки и после итога войны. Лестница бонусов для UI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perks</w:t>
      </w:r>
      <w:r>
        <w:rPr>
          <w:rFonts w:ascii="Segoe UI" w:hAnsi="Segoe UI"/>
          <w:b w:val="0"/>
          <w:color w:val="1F2937"/>
          <w:sz w:val="21"/>
        </w:rPr>
        <w:t xml:space="preserve">) строится по уровням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[2,3,4,5,7,10]</w:t>
      </w:r>
      <w:r>
        <w:rPr>
          <w:rFonts w:ascii="Segoe UI" w:hAnsi="Segoe UI"/>
          <w:b w:val="0"/>
          <w:color w:val="1F2937"/>
          <w:sz w:val="21"/>
        </w:rPr>
        <w:t xml:space="preserve"> с флагом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unlocked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1.9 Ежедневные отметки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/api/my-clan/checkin</w:t>
      </w:r>
      <w:r>
        <w:rPr>
          <w:rFonts w:ascii="Segoe UI" w:hAnsi="Segoe UI"/>
          <w:b w:val="0"/>
          <w:color w:val="1F2937"/>
          <w:sz w:val="21"/>
        </w:rPr>
        <w:t xml:space="preserve"> (throttle 10/мин).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Одна отметка в день на игрока </w:t>
      </w:r>
      <w:r>
        <w:rPr>
          <w:rFonts w:ascii="Segoe UI" w:hAnsi="Segoe UI"/>
          <w:b/>
          <w:color w:val="1F2937"/>
          <w:sz w:val="21"/>
        </w:rPr>
        <w:t>глобально</w:t>
      </w:r>
      <w:r>
        <w:rPr>
          <w:rFonts w:ascii="Segoe UI" w:hAnsi="Segoe UI"/>
          <w:b w:val="0"/>
          <w:color w:val="1F2937"/>
          <w:sz w:val="21"/>
        </w:rPr>
        <w:t>, не на клан: unique(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day</w:t>
      </w:r>
      <w:r>
        <w:rPr>
          <w:rFonts w:ascii="Segoe UI" w:hAnsi="Segoe UI"/>
          <w:b w:val="0"/>
          <w:color w:val="1F2937"/>
          <w:sz w:val="21"/>
        </w:rPr>
        <w:t>) — сознательно, чтобы нельзя было накручивать переходом между кланами.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Повтор → 422 «Сегодня вы уже отмечались.»; двойной клик ловится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QueryException</w:t>
      </w:r>
      <w:r>
        <w:rPr>
          <w:rFonts w:ascii="Segoe UI" w:hAnsi="Segoe UI"/>
          <w:b w:val="0"/>
          <w:color w:val="1F2937"/>
          <w:sz w:val="21"/>
        </w:rPr>
        <w:t xml:space="preserve"> на уникальном индексе.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Опыт клану: +10 XP всегда.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Монеты в казну — только если игрок в клане больше суток: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$coins = 0;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$membership = $user-&gt;clanMember;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$joinedAt = $membership?-&gt;joined_at ?? $membership?-&gt;created_at;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($joinedAt &amp;&amp; $joinedAt-&gt;lte(now()-&gt;subDay()))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$coins = ClanLevel::checkinCoins($levelBefore);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app(ClanTreasuryService::class)-&gt;reward($clan, $user, $coins, 'Отметка участника');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backend/app/Domains/Clan/Services/ClanOverviewService.php:85</w:t>
      </w:r>
    </w:p>
    <w:p>
      <w:r>
        <w:rPr>
          <w:rFonts w:ascii="Segoe UI" w:hAnsi="Segoe UI"/>
          <w:b w:val="0"/>
          <w:color w:val="1F2937"/>
          <w:sz w:val="21"/>
        </w:rPr>
        <w:t xml:space="preserve">Монеты считаются по уровню </w:t>
      </w:r>
      <w:r>
        <w:rPr>
          <w:rFonts w:ascii="Segoe UI" w:hAnsi="Segoe UI"/>
          <w:b/>
          <w:color w:val="1F2937"/>
          <w:sz w:val="21"/>
        </w:rPr>
        <w:t>до</w:t>
      </w:r>
      <w:r>
        <w:rPr>
          <w:rFonts w:ascii="Segoe UI" w:hAnsi="Segoe UI"/>
          <w:b w:val="0"/>
          <w:color w:val="1F2937"/>
          <w:sz w:val="21"/>
        </w:rPr>
        <w:t xml:space="preserve"> отметки (иначе отметка сама себе повышала бы награду), уровень пересчитывается после. Ответ содержит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streak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level_up</w:t>
      </w:r>
      <w:r>
        <w:rPr>
          <w:rFonts w:ascii="Segoe UI" w:hAnsi="Segoe UI"/>
          <w:b w:val="0"/>
          <w:color w:val="1F2937"/>
          <w:sz w:val="21"/>
        </w:rPr>
        <w:t xml:space="preserve">, полный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level</w:t>
      </w:r>
      <w:r>
        <w:rPr>
          <w:rFonts w:ascii="Segoe UI" w:hAnsi="Segoe UI"/>
          <w:b w:val="0"/>
          <w:color w:val="1F2937"/>
          <w:sz w:val="21"/>
        </w:rPr>
        <w:t xml:space="preserve"> (прогресс).</w:t>
      </w:r>
    </w:p>
    <w:p>
      <w:r>
        <w:rPr>
          <w:rFonts w:ascii="Segoe UI" w:hAnsi="Segoe UI"/>
          <w:b w:val="0"/>
          <w:color w:val="1F2937"/>
          <w:sz w:val="21"/>
        </w:rPr>
        <w:t>Серия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streak</w:t>
      </w:r>
      <w:r>
        <w:rPr>
          <w:rFonts w:ascii="Segoe UI" w:hAnsi="Segoe UI"/>
          <w:b w:val="0"/>
          <w:color w:val="1F2937"/>
          <w:sz w:val="21"/>
        </w:rPr>
        <w:t>) считается по последним 400 дням: если сегодня отметки нет — серия не сгорает, отсчёт идёт со вчера.</w:t>
      </w:r>
    </w:p>
    <w:p>
      <w:pPr>
        <w:pStyle w:val="Heading3"/>
      </w:pPr>
      <w:r>
        <w:t>1.10 Казна</w:t>
      </w:r>
    </w:p>
    <w:p>
      <w:r>
        <w:rPr>
          <w:rFonts w:ascii="Segoe UI" w:hAnsi="Segoe UI"/>
          <w:b w:val="0"/>
          <w:color w:val="1F2937"/>
          <w:sz w:val="21"/>
        </w:rPr>
        <w:t>Казна — общие ApexCoin клана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clans.treasury</w:t>
      </w:r>
      <w:r>
        <w:rPr>
          <w:rFonts w:ascii="Segoe UI" w:hAnsi="Segoe UI"/>
          <w:b w:val="0"/>
          <w:color w:val="1F2937"/>
          <w:sz w:val="21"/>
        </w:rPr>
        <w:t xml:space="preserve">), не привязанные к игроку. Движения — только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ClanTreasuryService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function move(Clan $clan, User $user, int $amount, string $type, string $description): Clan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/** @var Clan $locked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$locked = Clan::whereKey($clan-&gt;id)-&gt;lockForUpdate()-&gt;firstOrFail();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$balance = (int) $locked-&gt;treasury + $amount;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($balance &lt; 0)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throw new RuntimeException('В казне клана недостаточно ApexCoin. Не хватает ' . abs($balance) . '.');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$locked-&gt;forceFill(['treasury' =&gt; $balance])-&gt;save();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ClanTreasuryTransaction::create([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'clan_id' =&gt; $locked-&gt;id, 'user_id' =&gt; $user-&gt;id, 'amount' =&gt; $amount,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'balance_after' =&gt; $balance, 'type' =&gt; $type, 'description' =&gt; $description,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...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backend/app/Domains/Clan/Services/ClanTreasuryService.php:60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 операции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Кто инициирует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 xml:space="preserve">Знак 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amount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попасть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donation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любой участник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/api/my-clan/treasury/donate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система (отметка)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ClanTreasuryService::reward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purchase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покупка кланового предмета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pay_from=treasury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магазине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Ограничения: взнос 1–100000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MAX_DONATION</w:t>
      </w:r>
      <w:r>
        <w:rPr>
          <w:rFonts w:ascii="Segoe UI" w:hAnsi="Segoe UI"/>
          <w:b w:val="0"/>
          <w:color w:val="1F2937"/>
          <w:sz w:val="21"/>
        </w:rPr>
        <w:t xml:space="preserve">), только участник клана, только при достаточном личном балансе (иначе 422 с точной нехваткой); вывод средств из казны невозможен — только трата на клановые предметы; отрицательный баланс запрещён на уровне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move</w:t>
      </w:r>
      <w:r>
        <w:rPr>
          <w:rFonts w:ascii="Segoe UI" w:hAnsi="Segoe UI"/>
          <w:b w:val="0"/>
          <w:color w:val="1F2937"/>
          <w:sz w:val="21"/>
        </w:rPr>
        <w:t xml:space="preserve">. Ответ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overview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balance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max_donation</w:t>
      </w:r>
      <w:r>
        <w:rPr>
          <w:rFonts w:ascii="Segoe UI" w:hAnsi="Segoe UI"/>
          <w:b w:val="0"/>
          <w:color w:val="1F2937"/>
          <w:sz w:val="21"/>
        </w:rPr>
        <w:t xml:space="preserve">, топ-10 вкладчиков (SUM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donation</w:t>
      </w:r>
      <w:r>
        <w:rPr>
          <w:rFonts w:ascii="Segoe UI" w:hAnsi="Segoe UI"/>
          <w:b w:val="0"/>
          <w:color w:val="1F2937"/>
          <w:sz w:val="21"/>
        </w:rPr>
        <w:t>), последние 30 движений.</w:t>
      </w:r>
    </w:p>
    <w:p>
      <w:pPr>
        <w:pStyle w:val="Heading3"/>
      </w:pPr>
      <w:r>
        <w:t>1.11 Инвентарь клана и оформление подсветки</w:t>
      </w:r>
    </w:p>
    <w:p>
      <w:r>
        <w:rPr>
          <w:rFonts w:ascii="Segoe UI" w:hAnsi="Segoe UI"/>
          <w:b w:val="0"/>
          <w:color w:val="1F2937"/>
          <w:sz w:val="21"/>
        </w:rPr>
        <w:t xml:space="preserve">Оформление принадлежит </w:t>
      </w:r>
      <w:r>
        <w:rPr>
          <w:rFonts w:ascii="Segoe UI" w:hAnsi="Segoe UI"/>
          <w:b/>
          <w:color w:val="1F2937"/>
          <w:sz w:val="21"/>
        </w:rPr>
        <w:t>клану</w:t>
      </w:r>
      <w:r>
        <w:rPr>
          <w:rFonts w:ascii="Segoe UI" w:hAnsi="Segoe UI"/>
          <w:b w:val="0"/>
          <w:color w:val="1F2937"/>
          <w:sz w:val="21"/>
        </w:rPr>
        <w:t>, а не лидеру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clan_inventory</w:t>
      </w:r>
      <w:r>
        <w:rPr>
          <w:rFonts w:ascii="Segoe UI" w:hAnsi="Segoe UI"/>
          <w:b w:val="0"/>
          <w:color w:val="1F2937"/>
          <w:sz w:val="21"/>
        </w:rPr>
        <w:t xml:space="preserve">), поэтому переживает передачу лидерства. Купленный предмет: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purchased_by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equipped_at</w:t>
      </w:r>
      <w:r>
        <w:rPr>
          <w:rFonts w:ascii="Segoe UI" w:hAnsi="Segoe UI"/>
          <w:b w:val="0"/>
          <w:color w:val="1F2937"/>
          <w:sz w:val="21"/>
        </w:rPr>
        <w:t>; unique(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shop_item_id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 xml:space="preserve">Подсветка: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is_highlighted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highlight_until</w:t>
      </w:r>
      <w:r>
        <w:rPr>
          <w:rFonts w:ascii="Segoe UI" w:hAnsi="Segoe UI"/>
          <w:b w:val="0"/>
          <w:color w:val="1F2937"/>
          <w:sz w:val="21"/>
        </w:rPr>
        <w:t xml:space="preserve"> (срок)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highlight_color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highlight_effect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isHighlightActive():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$this-&gt;is_highlighted)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false;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$this-&gt;highlight_until === null || $this-&gt;highlight_until-&gt;isFuture();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backend/app/Domains/Clan/Models/Clan.php:41</w:t>
      </w:r>
    </w:p>
    <w:p>
      <w:r>
        <w:rPr>
          <w:rFonts w:ascii="Segoe UI" w:hAnsi="Segoe UI"/>
          <w:b w:val="0"/>
          <w:color w:val="1F2937"/>
          <w:sz w:val="21"/>
        </w:rPr>
        <w:t>Наборы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Support\ClanHighlight</w:t>
      </w:r>
      <w:r>
        <w:rPr>
          <w:rFonts w:ascii="Segoe UI" w:hAnsi="Segoe UI"/>
          <w:b w:val="0"/>
          <w:color w:val="1F2937"/>
          <w:sz w:val="21"/>
        </w:rPr>
        <w:t>): 14 цветов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gold, crimson, cyan, violet, emerald, rose, midnight, sunset, frost, mint, blood, lavender, chrome, toxic</w:t>
      </w:r>
      <w:r>
        <w:rPr>
          <w:rFonts w:ascii="Segoe UI" w:hAnsi="Segoe UI"/>
          <w:b w:val="0"/>
          <w:color w:val="1F2937"/>
          <w:sz w:val="21"/>
        </w:rPr>
        <w:t>) и 15 эффектов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glow, pulse, gradient, fire, ice, aurora, legendary, neon, holo, storm, matrix, galaxy, lava, glitch, shine</w:t>
      </w:r>
      <w:r>
        <w:rPr>
          <w:rFonts w:ascii="Segoe UI" w:hAnsi="Segoe UI"/>
          <w:b w:val="0"/>
          <w:color w:val="1F2937"/>
          <w:sz w:val="21"/>
        </w:rPr>
        <w:t xml:space="preserve">); по умолчанию цвет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gold</w:t>
      </w:r>
      <w:r>
        <w:rPr>
          <w:rFonts w:ascii="Segoe UI" w:hAnsi="Segoe UI"/>
          <w:b w:val="0"/>
          <w:color w:val="1F2937"/>
          <w:sz w:val="21"/>
        </w:rPr>
        <w:t xml:space="preserve">, эффект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frame</w:t>
      </w:r>
      <w:r>
        <w:rPr>
          <w:rFonts w:ascii="Segoe UI" w:hAnsi="Segoe UI"/>
          <w:b w:val="0"/>
          <w:color w:val="1F2937"/>
          <w:sz w:val="21"/>
        </w:rPr>
        <w:t xml:space="preserve"> (статичная рамка без свечения). Ключи совпадают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effect_value</w:t>
      </w:r>
      <w:r>
        <w:rPr>
          <w:rFonts w:ascii="Segoe UI" w:hAnsi="Segoe UI"/>
          <w:b w:val="0"/>
          <w:color w:val="1F2937"/>
          <w:sz w:val="21"/>
        </w:rPr>
        <w:t xml:space="preserve"> предметов магазина и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frontend/src/data/clan/clanHighlight.js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Покупка: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/api/shop/{item}/purchase</w:t>
      </w:r>
      <w:r>
        <w:rPr>
          <w:rFonts w:ascii="Segoe UI" w:hAnsi="Segoe UI"/>
          <w:b w:val="0"/>
          <w:color w:val="1F2937"/>
          <w:sz w:val="21"/>
        </w:rPr>
        <w:t xml:space="preserve"> (middleware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feature:shop</w:t>
      </w:r>
      <w:r>
        <w:rPr>
          <w:rFonts w:ascii="Segoe UI" w:hAnsi="Segoe UI"/>
          <w:b w:val="0"/>
          <w:color w:val="1F2937"/>
          <w:sz w:val="21"/>
        </w:rPr>
        <w:t xml:space="preserve">), только лидер, клановый предмет; оформление нельзя купить без активной подсветки (422 «Сначала купите подсветку клана»). Применение: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/api/shop/{item}/equip|unequip</w:t>
      </w:r>
      <w:r>
        <w:rPr>
          <w:rFonts w:ascii="Segoe UI" w:hAnsi="Segoe UI"/>
          <w:b w:val="0"/>
          <w:color w:val="1F2937"/>
          <w:sz w:val="21"/>
        </w:rPr>
        <w:t xml:space="preserve"> — пишет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highlight_color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highlight_effect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equipped_at</w:t>
      </w:r>
      <w:r>
        <w:rPr>
          <w:rFonts w:ascii="Segoe UI" w:hAnsi="Segoe UI"/>
          <w:b w:val="0"/>
          <w:color w:val="1F2937"/>
          <w:sz w:val="21"/>
        </w:rPr>
        <w:t xml:space="preserve">. Скидка уровня применяется при оплате из казны.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is_highlighted</w:t>
      </w:r>
      <w:r>
        <w:rPr>
          <w:rFonts w:ascii="Segoe UI" w:hAnsi="Segoe UI"/>
          <w:b w:val="0"/>
          <w:color w:val="1F2937"/>
          <w:sz w:val="21"/>
        </w:rPr>
        <w:t xml:space="preserve"> намеренно </w:t>
      </w:r>
      <w:r>
        <w:rPr>
          <w:rFonts w:ascii="Segoe UI" w:hAnsi="Segoe UI"/>
          <w:b/>
          <w:color w:val="1F2937"/>
          <w:sz w:val="21"/>
        </w:rPr>
        <w:t>не принимается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UpdateClanRequest</w:t>
      </w:r>
      <w:r>
        <w:rPr>
          <w:rFonts w:ascii="Segoe UI" w:hAnsi="Segoe UI"/>
          <w:b w:val="0"/>
          <w:color w:val="1F2937"/>
          <w:sz w:val="21"/>
        </w:rPr>
        <w:t xml:space="preserve"> — это платная услуга, а не настройка.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MyClanController::index</w:t>
      </w:r>
      <w:r>
        <w:rPr>
          <w:rFonts w:ascii="Segoe UI" w:hAnsi="Segoe UI"/>
          <w:b w:val="0"/>
          <w:color w:val="1F2937"/>
          <w:sz w:val="21"/>
        </w:rPr>
        <w:t xml:space="preserve">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highlight_styles</w:t>
      </w:r>
      <w:r>
        <w:rPr>
          <w:rFonts w:ascii="Segoe UI" w:hAnsi="Segoe UI"/>
          <w:b w:val="0"/>
          <w:color w:val="1F2937"/>
          <w:sz w:val="21"/>
        </w:rPr>
        <w:t xml:space="preserve">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ShopService::clanHighlightStyles($user)</w:t>
      </w:r>
      <w:r>
        <w:rPr>
          <w:rFonts w:ascii="Segoe UI" w:hAnsi="Segoe UI"/>
          <w:b w:val="0"/>
          <w:color w:val="1F2937"/>
          <w:sz w:val="21"/>
        </w:rPr>
        <w:t xml:space="preserve"> — раздельно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colors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effects</w:t>
      </w:r>
      <w:r>
        <w:rPr>
          <w:rFonts w:ascii="Segoe UI" w:hAnsi="Segoe UI"/>
          <w:b w:val="0"/>
          <w:color w:val="1F2937"/>
          <w:sz w:val="21"/>
        </w:rPr>
        <w:t xml:space="preserve"> с флагом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equipped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1.12 Объявление, лента, цели, pulse</w:t>
      </w:r>
    </w:p>
    <w:p>
      <w:r>
        <w:rPr>
          <w:rFonts w:ascii="Segoe UI" w:hAnsi="Segoe UI"/>
          <w:b w:val="0"/>
          <w:color w:val="1F2937"/>
          <w:sz w:val="21"/>
        </w:rPr>
        <w:t xml:space="preserve">MOTD (объявление руководства):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motd</w:t>
      </w:r>
      <w:r>
        <w:rPr>
          <w:rFonts w:ascii="Segoe UI" w:hAnsi="Segoe UI"/>
          <w:b w:val="0"/>
          <w:color w:val="1F2937"/>
          <w:sz w:val="21"/>
        </w:rPr>
        <w:t xml:space="preserve"> ≤500,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motd_updated_at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motd_by</w:t>
      </w:r>
      <w:r>
        <w:rPr>
          <w:rFonts w:ascii="Segoe UI" w:hAnsi="Segoe UI"/>
          <w:b w:val="0"/>
          <w:color w:val="1F2937"/>
          <w:sz w:val="21"/>
        </w:rPr>
        <w:t>. Поля скрыты в модели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$hidden</w:t>
      </w:r>
      <w:r>
        <w:rPr>
          <w:rFonts w:ascii="Segoe UI" w:hAnsi="Segoe UI"/>
          <w:b w:val="0"/>
          <w:color w:val="1F2937"/>
          <w:sz w:val="21"/>
        </w:rPr>
        <w:t xml:space="preserve">) и не попадают в публичную карточку — только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overview</w:t>
      </w:r>
      <w:r>
        <w:rPr>
          <w:rFonts w:ascii="Segoe UI" w:hAnsi="Segoe UI"/>
          <w:b w:val="0"/>
          <w:color w:val="1F2937"/>
          <w:sz w:val="21"/>
        </w:rPr>
        <w:t xml:space="preserve">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can_edit_motd = membership-&gt;can('news')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/api/my-clan/overview</w:t>
      </w:r>
      <w:r>
        <w:rPr>
          <w:rFonts w:ascii="Segoe UI" w:hAnsi="Segoe UI"/>
          <w:b w:val="0"/>
          <w:color w:val="1F2937"/>
          <w:sz w:val="21"/>
        </w:rPr>
        <w:t xml:space="preserve"> собирает: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Содержимое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motd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текст, дата, карточка автора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level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уровень, xp, текущий/следующий порог,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perks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bonuses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(slots, member_cap, checkin_coins, treasury_discount)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checkin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done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streak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today_count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members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до 12 отметившихся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goals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недельные цели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resets_at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top_members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5 лучших по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rating_points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(роль, тир)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3 активных войн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accepted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participants_count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соперник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treasury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баланс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feed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15 событий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Недельные цели считаются от начала недели: отметки (цель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max(10, members * 3)</w:t>
      </w:r>
      <w:r>
        <w:rPr>
          <w:rFonts w:ascii="Segoe UI" w:hAnsi="Segoe UI"/>
          <w:b w:val="0"/>
          <w:color w:val="1F2937"/>
          <w:sz w:val="21"/>
        </w:rPr>
        <w:t xml:space="preserve">), победы в КВ (1), взносы в казну (500), новые темы клан-форума (3). Сброс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startOfWeek()-&gt;addWeek()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Лента не имеет отдельного журнала — она собирается из существующих таблиц: вступления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clan_members</w:t>
      </w:r>
      <w:r>
        <w:rPr>
          <w:rFonts w:ascii="Segoe UI" w:hAnsi="Segoe UI"/>
          <w:b w:val="0"/>
          <w:color w:val="1F2937"/>
          <w:sz w:val="21"/>
        </w:rPr>
        <w:t>), взносы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clan_treasury_transactions</w:t>
      </w:r>
      <w:r>
        <w:rPr>
          <w:rFonts w:ascii="Segoe UI" w:hAnsi="Segoe UI"/>
          <w:b w:val="0"/>
          <w:color w:val="1F2937"/>
          <w:sz w:val="21"/>
        </w:rPr>
        <w:t>), итоги войн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clan_wars</w:t>
      </w:r>
      <w:r>
        <w:rPr>
          <w:rFonts w:ascii="Segoe UI" w:hAnsi="Segoe UI"/>
          <w:b w:val="0"/>
          <w:color w:val="1F2937"/>
          <w:sz w:val="21"/>
        </w:rPr>
        <w:t xml:space="preserve"> completed), темы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clan_forum_topics</w:t>
      </w:r>
      <w:r>
        <w:rPr>
          <w:rFonts w:ascii="Segoe UI" w:hAnsi="Segoe UI"/>
          <w:b w:val="0"/>
          <w:color w:val="1F2937"/>
          <w:sz w:val="21"/>
        </w:rPr>
        <w:t>), новости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clan_events</w:t>
      </w:r>
      <w:r>
        <w:rPr>
          <w:rFonts w:ascii="Segoe UI" w:hAnsi="Segoe UI"/>
          <w:b w:val="0"/>
          <w:color w:val="1F2937"/>
          <w:sz w:val="21"/>
        </w:rPr>
        <w:t xml:space="preserve">); по 5–6 записей на источник, сортировка по времени, лимит 15. Типы: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join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donation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war_win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war_loss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war_draw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topic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/api/my-clan/pulse</w:t>
      </w:r>
      <w:r>
        <w:rPr>
          <w:rFonts w:ascii="Segoe UI" w:hAnsi="Segoe UI"/>
          <w:b w:val="0"/>
          <w:color w:val="1F2937"/>
          <w:sz w:val="21"/>
        </w:rPr>
        <w:t xml:space="preserve"> — короткая сводка для меню: клан, роль, уровень,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checked_in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wars_active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applications</w:t>
      </w:r>
      <w:r>
        <w:rPr>
          <w:rFonts w:ascii="Segoe UI" w:hAnsi="Segoe UI"/>
          <w:b w:val="0"/>
          <w:color w:val="1F2937"/>
          <w:sz w:val="21"/>
        </w:rPr>
        <w:t xml:space="preserve"> (только если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can('applications')</w:t>
      </w:r>
      <w:r>
        <w:rPr>
          <w:rFonts w:ascii="Segoe UI" w:hAnsi="Segoe UI"/>
          <w:b w:val="0"/>
          <w:color w:val="1F2937"/>
          <w:sz w:val="21"/>
        </w:rPr>
        <w:t>, иначе 0).</w:t>
      </w:r>
    </w:p>
    <w:p>
      <w:pPr>
        <w:pStyle w:val="Heading3"/>
      </w:pPr>
      <w:r>
        <w:t>1.13 Медиа, теги, цвета, бан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Аватар: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image</w:t>
      </w:r>
      <w:r>
        <w:rPr>
          <w:rFonts w:ascii="Segoe UI" w:hAnsi="Segoe UI"/>
          <w:b w:val="0"/>
          <w:color w:val="1F2937"/>
          <w:sz w:val="21"/>
        </w:rPr>
        <w:t xml:space="preserve">, jpg/jpeg/png/webp/gif, ≤2 МБ, хранится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clans/{id}</w:t>
      </w:r>
      <w:r>
        <w:rPr>
          <w:rFonts w:ascii="Segoe UI" w:hAnsi="Segoe UI"/>
          <w:b w:val="0"/>
          <w:color w:val="1F2937"/>
          <w:sz w:val="21"/>
        </w:rPr>
        <w:t xml:space="preserve"> на диске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public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Обложка: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image</w:t>
      </w:r>
      <w:r>
        <w:rPr>
          <w:rFonts w:ascii="Segoe UI" w:hAnsi="Segoe UI"/>
          <w:b w:val="0"/>
          <w:color w:val="1F2937"/>
          <w:sz w:val="21"/>
        </w:rPr>
        <w:t xml:space="preserve">, jpg/jpeg/png/webp, ≤5 МБ,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clans/{id}/covers</w:t>
      </w:r>
      <w:r>
        <w:rPr>
          <w:rFonts w:ascii="Segoe UI" w:hAnsi="Segoe UI"/>
          <w:b w:val="0"/>
          <w:color w:val="1F2937"/>
          <w:sz w:val="21"/>
        </w:rPr>
        <w:t xml:space="preserve">, колонка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cover_path</w:t>
      </w:r>
      <w:r>
        <w:rPr>
          <w:rFonts w:ascii="Segoe UI" w:hAnsi="Segoe UI"/>
          <w:b w:val="0"/>
          <w:color w:val="1F2937"/>
          <w:sz w:val="21"/>
        </w:rPr>
        <w:t xml:space="preserve"> (ключа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cover</w:t>
      </w:r>
      <w:r>
        <w:rPr>
          <w:rFonts w:ascii="Segoe UI" w:hAnsi="Segoe UI"/>
          <w:b w:val="0"/>
          <w:color w:val="1F2937"/>
          <w:sz w:val="21"/>
        </w:rPr>
        <w:t xml:space="preserve"> в таблице нет — сервис его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unset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Удаление медиа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/api/clans/{clan}/avatar/remove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/cover/remove</w:t>
      </w:r>
      <w:r>
        <w:rPr>
          <w:rFonts w:ascii="Segoe UI" w:hAnsi="Segoe UI"/>
          <w:b w:val="0"/>
          <w:color w:val="1F2937"/>
          <w:sz w:val="21"/>
        </w:rPr>
        <w:t xml:space="preserve">, политика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removeMedia</w:t>
      </w:r>
      <w:r>
        <w:rPr>
          <w:rFonts w:ascii="Segoe UI" w:hAnsi="Segoe UI"/>
          <w:b w:val="0"/>
          <w:color w:val="1F2937"/>
          <w:sz w:val="21"/>
        </w:rPr>
        <w:t xml:space="preserve"> (лидер), файл удаляется с диска.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banner_color</w:t>
      </w:r>
      <w:r>
        <w:rPr>
          <w:rFonts w:ascii="Segoe UI" w:hAnsi="Segoe UI"/>
          <w:b w:val="0"/>
          <w:color w:val="1F2937"/>
          <w:sz w:val="21"/>
        </w:rPr>
        <w:t xml:space="preserve"> ≤16 символов, дефолт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#7c3aed</w:t>
      </w:r>
      <w:r>
        <w:rPr>
          <w:rFonts w:ascii="Segoe UI" w:hAnsi="Segoe UI"/>
          <w:b w:val="0"/>
          <w:color w:val="1F2937"/>
          <w:sz w:val="21"/>
        </w:rPr>
        <w:t>; пресеты на фронте: 8 цветов.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Тег: 2–8 символов, unique, отображается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[TAG]</w:t>
      </w:r>
      <w:r>
        <w:rPr>
          <w:rFonts w:ascii="Segoe UI" w:hAnsi="Segoe UI"/>
          <w:b w:val="0"/>
          <w:color w:val="1F2937"/>
          <w:sz w:val="21"/>
        </w:rPr>
        <w:t>; на фронте вводится в верхнем регистре.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socials</w:t>
      </w:r>
      <w:r>
        <w:rPr>
          <w:rFonts w:ascii="Segoe UI" w:hAnsi="Segoe UI"/>
          <w:b w:val="0"/>
          <w:color w:val="1F2937"/>
          <w:sz w:val="21"/>
        </w:rPr>
        <w:t xml:space="preserve"> json: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discord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telegram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youtube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vk</w:t>
      </w:r>
      <w:r>
        <w:rPr>
          <w:rFonts w:ascii="Segoe UI" w:hAnsi="Segoe UI"/>
          <w:b w:val="0"/>
          <w:color w:val="1F2937"/>
          <w:sz w:val="21"/>
        </w:rPr>
        <w:t xml:space="preserve"> (≤255),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website</w:t>
      </w:r>
      <w:r>
        <w:rPr>
          <w:rFonts w:ascii="Segoe UI" w:hAnsi="Segoe UI"/>
          <w:b w:val="0"/>
          <w:color w:val="1F2937"/>
          <w:sz w:val="21"/>
        </w:rPr>
        <w:t xml:space="preserve"> (валидный URL);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@канал</w:t>
      </w:r>
      <w:r>
        <w:rPr>
          <w:rFonts w:ascii="Segoe UI" w:hAnsi="Segoe UI"/>
          <w:b w:val="0"/>
          <w:color w:val="1F2937"/>
          <w:sz w:val="21"/>
        </w:rPr>
        <w:t xml:space="preserve"> превращается в ссылку на фронте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utils/socialLinks.js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Бан: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is_banned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ban_reason</w:t>
      </w:r>
      <w:r>
        <w:rPr>
          <w:rFonts w:ascii="Segoe UI" w:hAnsi="Segoe UI"/>
          <w:b w:val="0"/>
          <w:color w:val="1F2937"/>
          <w:sz w:val="21"/>
        </w:rPr>
        <w:t xml:space="preserve">; API только админское (см. 1.17). Бан не удаляет клан и не мешает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show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1.14 События клана и комментарии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announcement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event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training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≤120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≤5000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starts_at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любая дата (в отличие от войны,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after:now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нет)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createEvent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лидер/офицер; 422-подобный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abort_unless(..., 403)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текстом «Создавать события может руководство клана.»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автор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staff (политика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deleteEvent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/api/clans/{clan}/events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пагинация 20, сортировка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starts_at desc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Комментарии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clan_event_comments</w:t>
      </w:r>
      <w:r>
        <w:rPr>
          <w:rFonts w:ascii="Segoe UI" w:hAnsi="Segoe UI"/>
          <w:b w:val="0"/>
          <w:color w:val="1F2937"/>
          <w:sz w:val="21"/>
        </w:rPr>
        <w:t xml:space="preserve">) — двухуровневые: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list</w:t>
      </w:r>
      <w:r>
        <w:rPr>
          <w:rFonts w:ascii="Segoe UI" w:hAnsi="Segoe UI"/>
          <w:b w:val="0"/>
          <w:color w:val="1F2937"/>
          <w:sz w:val="21"/>
        </w:rPr>
        <w:t xml:space="preserve"> отдаёт только корневые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parent_id IS NULL</w:t>
      </w:r>
      <w:r>
        <w:rPr>
          <w:rFonts w:ascii="Segoe UI" w:hAnsi="Segoe UI"/>
          <w:b w:val="0"/>
          <w:color w:val="1F2937"/>
          <w:sz w:val="21"/>
        </w:rPr>
        <w:t xml:space="preserve">) с вложенными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replies</w:t>
      </w:r>
      <w:r>
        <w:rPr>
          <w:rFonts w:ascii="Segoe UI" w:hAnsi="Segoe UI"/>
          <w:b w:val="0"/>
          <w:color w:val="1F2937"/>
          <w:sz w:val="21"/>
        </w:rPr>
        <w:t>. Смотреть и писать может только участник клана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ClanEventCommentService::assertAccess</w:t>
      </w:r>
      <w:r>
        <w:rPr>
          <w:rFonts w:ascii="Segoe UI" w:hAnsi="Segoe UI"/>
          <w:b w:val="0"/>
          <w:color w:val="1F2937"/>
          <w:sz w:val="21"/>
        </w:rPr>
        <w:t xml:space="preserve"> → 403 «Комментарии доступны участникам клана.»), тело ≤1000, родитель обязан быть из этого же события (иначе 422), удаляет автор или staff.</w:t>
      </w:r>
    </w:p>
    <w:p>
      <w:pPr>
        <w:pStyle w:val="Heading3"/>
      </w:pPr>
      <w:r>
        <w:t>1.15 Клановый форум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/api/my-clan/forum*</w:t>
      </w:r>
      <w:r>
        <w:rPr>
          <w:rFonts w:ascii="Segoe UI" w:hAnsi="Segoe UI"/>
          <w:b w:val="0"/>
          <w:color w:val="1F2937"/>
          <w:sz w:val="21"/>
        </w:rPr>
        <w:t xml:space="preserve">, весь раздел под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clan.member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Операция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пагинация 20, сортировка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is_pinned DESC, last_reply_at DESC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с автором и последним ответившим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 темы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≤160,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≤10000, право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≤5000,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существует и принадлежит </w:t>
            </w:r>
            <w:r>
              <w:rPr>
                <w:rFonts w:ascii="Segoe UI" w:hAnsi="Segoe UI"/>
                <w:b/>
                <w:color w:val="1F2937"/>
                <w:sz w:val="18"/>
              </w:rPr>
              <w:t>этой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теме; закрытая тема → 422 «Топик закрыт.»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Просмотр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views++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на каждый запрос (дедупликации нет, в отличие от общего форума)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Закрепление/закрытие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toggle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is_pinned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is_locked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право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политика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ClanForumTopicPolicy::delete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: автор или роль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officer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Счётчики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replies_count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пересчитывается после каждого ответа,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обновляются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ClanForumService::assertBelongsToClan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abort_if($topic-&gt;clan_id !== $clan-&gt;id, 404)</w:t>
      </w:r>
      <w:r>
        <w:rPr>
          <w:rFonts w:ascii="Segoe UI" w:hAnsi="Segoe UI"/>
          <w:b w:val="0"/>
          <w:color w:val="1F2937"/>
          <w:sz w:val="21"/>
        </w:rPr>
        <w:t>) защищает от подмены темы из чужого клана.</w:t>
      </w:r>
    </w:p>
    <w:p>
      <w:pPr>
        <w:pStyle w:val="Heading3"/>
      </w:pPr>
      <w:r>
        <w:t>1.16 Ресурсы клана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/api/my-clan/resources</w:t>
      </w:r>
      <w:r>
        <w:rPr>
          <w:rFonts w:ascii="Segoe UI" w:hAnsi="Segoe UI"/>
          <w:b w:val="0"/>
          <w:color w:val="1F2937"/>
          <w:sz w:val="21"/>
        </w:rPr>
        <w:t xml:space="preserve">. Категории: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resource_pack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screenshot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guide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other</w:t>
      </w:r>
      <w:r>
        <w:rPr>
          <w:rFonts w:ascii="Segoe UI" w:hAnsi="Segoe UI"/>
          <w:b w:val="0"/>
          <w:color w:val="1F2937"/>
          <w:sz w:val="21"/>
        </w:rPr>
        <w:t xml:space="preserve">. Файл ≤50 МБ (51200 КБ), хранится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clans/{id}/resources</w:t>
      </w:r>
      <w:r>
        <w:rPr>
          <w:rFonts w:ascii="Segoe UI" w:hAnsi="Segoe UI"/>
          <w:b w:val="0"/>
          <w:color w:val="1F2937"/>
          <w:sz w:val="21"/>
        </w:rPr>
        <w:t xml:space="preserve">. Список — 20 на страницу с фильтром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category</w:t>
      </w:r>
      <w:r>
        <w:rPr>
          <w:rFonts w:ascii="Segoe UI" w:hAnsi="Segoe UI"/>
          <w:b w:val="0"/>
          <w:color w:val="1F2937"/>
          <w:sz w:val="21"/>
        </w:rPr>
        <w:t xml:space="preserve">. Скачивание: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/api/my-clan/resources/{resource}/download</w:t>
      </w:r>
      <w:r>
        <w:rPr>
          <w:rFonts w:ascii="Segoe UI" w:hAnsi="Segoe UI"/>
          <w:b w:val="0"/>
          <w:color w:val="1F2937"/>
          <w:sz w:val="21"/>
        </w:rPr>
        <w:t xml:space="preserve"> увеличивает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downloads</w:t>
      </w:r>
      <w:r>
        <w:rPr>
          <w:rFonts w:ascii="Segoe UI" w:hAnsi="Segoe UI"/>
          <w:b w:val="0"/>
          <w:color w:val="1F2937"/>
          <w:sz w:val="21"/>
        </w:rPr>
        <w:t xml:space="preserve"> и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file_url</w:t>
      </w:r>
      <w:r>
        <w:rPr>
          <w:rFonts w:ascii="Segoe UI" w:hAnsi="Segoe UI"/>
          <w:b w:val="0"/>
          <w:color w:val="1F2937"/>
          <w:sz w:val="21"/>
        </w:rPr>
        <w:t xml:space="preserve">. Удаление — политика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ClanResourcePolicy::delete</w:t>
      </w:r>
      <w:r>
        <w:rPr>
          <w:rFonts w:ascii="Segoe UI" w:hAnsi="Segoe UI"/>
          <w:b w:val="0"/>
          <w:color w:val="1F2937"/>
          <w:sz w:val="21"/>
        </w:rPr>
        <w:t>: автор или лидер.</w:t>
      </w:r>
    </w:p>
    <w:p>
      <w:r>
        <w:rPr>
          <w:rFonts w:ascii="Segoe UI" w:hAnsi="Segoe UI"/>
          <w:b w:val="0"/>
          <w:color w:val="1F2937"/>
          <w:sz w:val="21"/>
        </w:rPr>
        <w:t xml:space="preserve">Тонкость: политика смотрит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$user-&gt;clanMember?-&gt;role === 'leader'</w:t>
      </w:r>
      <w:r>
        <w:rPr>
          <w:rFonts w:ascii="Segoe UI" w:hAnsi="Segoe UI"/>
          <w:b w:val="0"/>
          <w:color w:val="1F2937"/>
          <w:sz w:val="21"/>
        </w:rPr>
        <w:t xml:space="preserve">, то есть роль в </w:t>
      </w:r>
      <w:r>
        <w:rPr>
          <w:rFonts w:ascii="Segoe UI" w:hAnsi="Segoe UI"/>
          <w:b/>
          <w:color w:val="1F2937"/>
          <w:sz w:val="21"/>
        </w:rPr>
        <w:t>своём</w:t>
      </w:r>
      <w:r>
        <w:rPr>
          <w:rFonts w:ascii="Segoe UI" w:hAnsi="Segoe UI"/>
          <w:b w:val="0"/>
          <w:color w:val="1F2937"/>
          <w:sz w:val="21"/>
        </w:rPr>
        <w:t xml:space="preserve"> клане, а не в клане ресурса; от межклановой подмены защищает предшествующий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assertBelongsToClan</w:t>
      </w:r>
      <w:r>
        <w:rPr>
          <w:rFonts w:ascii="Segoe UI" w:hAnsi="Segoe UI"/>
          <w:b w:val="0"/>
          <w:color w:val="1F2937"/>
          <w:sz w:val="21"/>
        </w:rPr>
        <w:t xml:space="preserve"> в контроллере.</w:t>
      </w:r>
    </w:p>
    <w:p>
      <w:pPr>
        <w:pStyle w:val="Heading3"/>
      </w:pPr>
      <w:r>
        <w:t>1.17 Админский контур кланов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 и 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Группа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/api/admin/clans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список (поиск по name/tag,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banned=1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30 на страницу)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/api/admin/clans/{clan}/stats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дельта побед/поражений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max(0, …)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запись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clan_stats_logs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пересчёт силы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 /api/admin/clans/{clan}/stats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точные значения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losses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/api/admin/clans/{clan}/stats/logs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последние 50 записей журнала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/api/admin/clans/{clan}/avatar/remove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/cover/remove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 медиа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/api/admin/clans/{clan}/ban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unban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бан с причиной (дефолт «Нарушение правил»)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/api/admin/clans/{clan}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 клана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/api/admin/clan-events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/api/admin/clan-events/{event}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модерация новостей кланов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Замечание по коду: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ClanStatsService::adjust</w:t>
      </w:r>
      <w:r>
        <w:rPr>
          <w:rFonts w:ascii="Segoe UI" w:hAnsi="Segoe UI"/>
          <w:b w:val="0"/>
          <w:color w:val="1F2937"/>
          <w:sz w:val="21"/>
        </w:rPr>
        <w:t xml:space="preserve"> создаёт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ClanStatsLog</w:t>
      </w:r>
      <w:r>
        <w:rPr>
          <w:rFonts w:ascii="Segoe UI" w:hAnsi="Segoe UI"/>
          <w:b w:val="0"/>
          <w:color w:val="1F2937"/>
          <w:sz w:val="21"/>
        </w:rPr>
        <w:t xml:space="preserve"> без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, хотя колонка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в миграции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 NULL</w:t>
      </w:r>
      <w:r>
        <w:rPr>
          <w:rFonts w:ascii="Segoe UI" w:hAnsi="Segoe UI"/>
          <w:b w:val="0"/>
          <w:color w:val="1F2937"/>
          <w:sz w:val="21"/>
        </w:rPr>
        <w:t xml:space="preserve"> и поле есть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$fillable</w:t>
      </w:r>
      <w:r>
        <w:rPr>
          <w:rFonts w:ascii="Segoe UI" w:hAnsi="Segoe UI"/>
          <w:b w:val="0"/>
          <w:color w:val="1F2937"/>
          <w:sz w:val="21"/>
        </w:rPr>
        <w:t>. На MySQL это упадёт на strict-режиме; на SQLite тесты проходят. В книге это стоит подать как известный долг.</w:t>
      </w:r>
    </w:p>
    <w:p>
      <w:pPr>
        <w:spacing w:before="40" w:after="40"/>
      </w:pPr>
    </w:p>
    <w:p>
      <w:pPr>
        <w:pStyle w:val="Heading2"/>
        <w:pageBreakBefore/>
      </w:pPr>
      <w:r>
        <w:t>2. Клановые войны (КВ)</w:t>
      </w:r>
    </w:p>
    <w:p>
      <w:pPr>
        <w:pStyle w:val="Heading3"/>
      </w:pPr>
      <w:r>
        <w:t>2.1 Модель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challenger_clan_id</w:t>
      </w:r>
      <w:r>
        <w:rPr>
          <w:rFonts w:ascii="Segoe UI" w:hAnsi="Segoe UI"/>
          <w:b w:val="0"/>
          <w:color w:val="1F2937"/>
          <w:sz w:val="21"/>
        </w:rPr>
        <w:t xml:space="preserve"> (кто вызвал),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opponent_clan_id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created_by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scheduled_at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challenger_score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opponent_score</w:t>
      </w:r>
      <w:r>
        <w:rPr>
          <w:rFonts w:ascii="Segoe UI" w:hAnsi="Segoe UI"/>
          <w:b w:val="0"/>
          <w:color w:val="1F2937"/>
          <w:sz w:val="21"/>
        </w:rPr>
        <w:t xml:space="preserve"> (tinyint, nullable),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winner_clan_id</w:t>
      </w:r>
      <w:r>
        <w:rPr>
          <w:rFonts w:ascii="Segoe UI" w:hAnsi="Segoe UI"/>
          <w:b w:val="0"/>
          <w:color w:val="1F2937"/>
          <w:sz w:val="21"/>
        </w:rPr>
        <w:t xml:space="preserve"> (nullable),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outcome</w:t>
      </w:r>
      <w:r>
        <w:rPr>
          <w:rFonts w:ascii="Segoe UI" w:hAnsi="Segoe UI"/>
          <w:b w:val="0"/>
          <w:color w:val="1F2937"/>
          <w:sz w:val="21"/>
        </w:rPr>
        <w:t xml:space="preserve"> (nullable,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draw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Статусы: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 → accepted → completed</w:t>
      </w:r>
      <w:r>
        <w:rPr>
          <w:rFonts w:ascii="Segoe UI" w:hAnsi="Segoe UI"/>
          <w:b w:val="0"/>
          <w:color w:val="1F2937"/>
          <w:sz w:val="21"/>
        </w:rPr>
        <w:t xml:space="preserve">, либо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 → declined</w:t>
      </w:r>
      <w:r>
        <w:rPr>
          <w:rFonts w:ascii="Segoe UI" w:hAnsi="Segoe UI"/>
          <w:b w:val="0"/>
          <w:color w:val="1F2937"/>
          <w:sz w:val="21"/>
        </w:rPr>
        <w:t xml:space="preserve">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cancelled</w:t>
      </w:r>
      <w:r>
        <w:rPr>
          <w:rFonts w:ascii="Segoe UI" w:hAnsi="Segoe UI"/>
          <w:b w:val="0"/>
          <w:color w:val="1F2937"/>
          <w:sz w:val="21"/>
        </w:rPr>
        <w:t xml:space="preserve"> объявлен в enum, но </w:t>
      </w:r>
      <w:r>
        <w:rPr>
          <w:rFonts w:ascii="Segoe UI" w:hAnsi="Segoe UI"/>
          <w:b/>
          <w:color w:val="1F2937"/>
          <w:sz w:val="21"/>
        </w:rPr>
        <w:t>нигде не выставляется</w:t>
      </w:r>
      <w:r>
        <w:rPr>
          <w:rFonts w:ascii="Segoe UI" w:hAnsi="Segoe UI"/>
          <w:b w:val="0"/>
          <w:color w:val="1F2937"/>
          <w:sz w:val="21"/>
        </w:rPr>
        <w:t xml:space="preserve"> — эндпоинта отмены нет.</w:t>
      </w:r>
    </w:p>
    <w:p>
      <w:r>
        <w:rPr>
          <w:rFonts w:ascii="Segoe UI" w:hAnsi="Segoe UI"/>
          <w:b w:val="0"/>
          <w:color w:val="1F2937"/>
          <w:sz w:val="21"/>
        </w:rPr>
        <w:t xml:space="preserve">Состав — отдельная 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clan_war_participants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>), unique(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clan_war_id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).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 xml:space="preserve"> здесь важен: по нему считается сторона и победные очки рейтинга.</w:t>
      </w:r>
    </w:p>
    <w:p>
      <w:pPr>
        <w:pStyle w:val="Heading3"/>
      </w:pPr>
      <w:r>
        <w:t>2.2 Объявление войны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/api/clans/{clan}/wars</w:t>
      </w:r>
      <w:r>
        <w:rPr>
          <w:rFonts w:ascii="Segoe UI" w:hAnsi="Segoe UI"/>
          <w:b w:val="0"/>
          <w:color w:val="1F2937"/>
          <w:sz w:val="21"/>
        </w:rPr>
        <w:t xml:space="preserve"> (и дубль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/api/my-clan/clans/{clan}/wars</w:t>
      </w:r>
      <w:r>
        <w:rPr>
          <w:rFonts w:ascii="Segoe UI" w:hAnsi="Segoe UI"/>
          <w:b w:val="0"/>
          <w:color w:val="1F2937"/>
          <w:sz w:val="21"/>
        </w:rPr>
        <w:t xml:space="preserve">), тело: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scheduled_at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after:now</w:t>
      </w:r>
      <w:r>
        <w:rPr>
          <w:rFonts w:ascii="Segoe UI" w:hAnsi="Segoe UI"/>
          <w:b w:val="0"/>
          <w:color w:val="1F2937"/>
          <w:sz w:val="21"/>
        </w:rPr>
        <w:t xml:space="preserve">, nullable),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notes</w:t>
      </w:r>
      <w:r>
        <w:rPr>
          <w:rFonts w:ascii="Segoe UI" w:hAnsi="Segoe UI"/>
          <w:b w:val="0"/>
          <w:color w:val="1F2937"/>
          <w:sz w:val="21"/>
        </w:rPr>
        <w:t xml:space="preserve"> ≤1000.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ClanWarService::challenge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нужен свой клан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myClan</w:t>
      </w:r>
      <w:r>
        <w:rPr>
          <w:rFonts w:ascii="Segoe UI" w:hAnsi="Segoe UI"/>
          <w:b w:val="0"/>
          <w:color w:val="1F2937"/>
          <w:sz w:val="21"/>
        </w:rPr>
        <w:t>, иначе 403 «Вы не в клане.»);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нельзя вызвать свой клан (422);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нужна роль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leader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officer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assertCanManage</w:t>
      </w:r>
      <w:r>
        <w:rPr>
          <w:rFonts w:ascii="Segoe UI" w:hAnsi="Segoe UI"/>
          <w:b w:val="0"/>
          <w:color w:val="1F2937"/>
          <w:sz w:val="21"/>
        </w:rPr>
        <w:t>, 403 «Нет прав.»);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создаётся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 c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created_by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лидеру соперника сразу уходит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ClanWarNotification('clan_war_challenge', "Клан [TAG] Name вызывает вас на клановую войну", warId, notes)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2.3 Принятие и отклонение</w:t>
      </w:r>
    </w:p>
    <w:p>
      <w:r>
        <w:rPr>
          <w:rFonts w:ascii="Segoe UI" w:hAnsi="Segoe UI"/>
          <w:b w:val="0"/>
          <w:color w:val="1F2937"/>
          <w:sz w:val="21"/>
        </w:rPr>
        <w:t xml:space="preserve">Оба действия доступны </w:t>
      </w:r>
      <w:r>
        <w:rPr>
          <w:rFonts w:ascii="Segoe UI" w:hAnsi="Segoe UI"/>
          <w:b/>
          <w:color w:val="1F2937"/>
          <w:sz w:val="21"/>
        </w:rPr>
        <w:t>только клану-оппоненту</w:t>
      </w:r>
      <w:r>
        <w:rPr>
          <w:rFonts w:ascii="Segoe UI" w:hAnsi="Segoe UI"/>
          <w:b w:val="0"/>
          <w:color w:val="1F2937"/>
          <w:sz w:val="21"/>
        </w:rPr>
        <w:t xml:space="preserve"> и только руководству: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decline(User $user, ClanWar $war):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Права нужны и здесь: раньше любой участник клана-оппонента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мог отклонить войну за руководство.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$this-&gt;assertOpponentSide($user, $war);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$this-&gt;assertCanManage($this-&gt;myClan($user), $user);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$this-&gt;assertPending($war);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$war-&gt;update(['status' =&gt; 'declined']);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backend/app/Domains/Clan/Services/ClanWarService.php:135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</w:t>
      </w:r>
      <w:r>
        <w:rPr>
          <w:rFonts w:ascii="Segoe UI" w:hAnsi="Segoe UI"/>
          <w:b w:val="0"/>
          <w:color w:val="1F2937"/>
          <w:sz w:val="21"/>
        </w:rPr>
        <w:t xml:space="preserve"> ставит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accepted</w:t>
      </w:r>
      <w:r>
        <w:rPr>
          <w:rFonts w:ascii="Segoe UI" w:hAnsi="Segoe UI"/>
          <w:b w:val="0"/>
          <w:color w:val="1F2937"/>
          <w:sz w:val="21"/>
        </w:rPr>
        <w:t xml:space="preserve"> и возвращает войну с загруженными связями. Оба требуют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=== 'pending'</w:t>
      </w:r>
      <w:r>
        <w:rPr>
          <w:rFonts w:ascii="Segoe UI" w:hAnsi="Segoe UI"/>
          <w:b w:val="0"/>
          <w:color w:val="1F2937"/>
          <w:sz w:val="21"/>
        </w:rPr>
        <w:t>, иначе 422 «Война уже не в статусе ожидания.».</w:t>
      </w:r>
    </w:p>
    <w:p>
      <w:pPr>
        <w:pStyle w:val="Heading3"/>
      </w:pPr>
      <w:r>
        <w:t>2.4 Призыв бойцов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/api/wars/{war}/call</w:t>
      </w:r>
      <w:r>
        <w:rPr>
          <w:rFonts w:ascii="Segoe UI" w:hAnsi="Segoe UI"/>
          <w:b w:val="0"/>
          <w:color w:val="1F2937"/>
          <w:sz w:val="21"/>
        </w:rPr>
        <w:t xml:space="preserve"> (throttle 10/мин), тело: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user_ids</w:t>
      </w:r>
      <w:r>
        <w:rPr>
          <w:rFonts w:ascii="Segoe UI" w:hAnsi="Segoe UI"/>
          <w:b w:val="0"/>
          <w:color w:val="1F2937"/>
          <w:sz w:val="21"/>
        </w:rPr>
        <w:t xml:space="preserve"> (1–50),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</w:t>
      </w:r>
      <w:r>
        <w:rPr>
          <w:rFonts w:ascii="Segoe UI" w:hAnsi="Segoe UI"/>
          <w:b w:val="0"/>
          <w:color w:val="1F2937"/>
          <w:sz w:val="21"/>
        </w:rPr>
        <w:t xml:space="preserve"> ≤300.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$joined = ClanWarParticipant::where('clan_war_id', $war-&gt;id)-&gt;pluck('user_id')-&gt;all();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$recipients = User::query()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-&gt;whereIn('id', array_slice(array_unique(array_map('intval', $userIds)), 0, self::MAX_CALLED))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-&gt;whereIn('id', ClanMember::where('clan_id', $myClan-&gt;id)-&gt;select('user_id'))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-&gt;whereNotIn('id', [...$joined, $user-&gt;id])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-&gt;get();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backend/app/Domains/Clan/Services/ClanWarService.php:95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MAX_CALLED = 50</w:t>
      </w:r>
      <w:r>
        <w:rPr>
          <w:rFonts w:ascii="Segoe UI" w:hAnsi="Segoe UI"/>
          <w:b w:val="0"/>
          <w:color w:val="1F2937"/>
          <w:sz w:val="21"/>
        </w:rPr>
        <w:t xml:space="preserve">. Призыв доступен только руководству и только пока война не завершена; уведомление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clan_war_call</w:t>
      </w:r>
      <w:r>
        <w:rPr>
          <w:rFonts w:ascii="Segoe UI" w:hAnsi="Segoe UI"/>
          <w:b w:val="0"/>
          <w:color w:val="1F2937"/>
          <w:sz w:val="21"/>
        </w:rPr>
        <w:t xml:space="preserve"> содержит ник зовущего, тег и имя врага, время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d.m H:i</w:t>
      </w:r>
      <w:r>
        <w:rPr>
          <w:rFonts w:ascii="Segoe UI" w:hAnsi="Segoe UI"/>
          <w:b w:val="0"/>
          <w:color w:val="1F2937"/>
          <w:sz w:val="21"/>
        </w:rPr>
        <w:t>) и заметку ≤300. Если звать некого — 422 «Некого звать: выбранные игроки уже записались или не состоят в клане.».</w:t>
      </w:r>
    </w:p>
    <w:p>
      <w:pPr>
        <w:pStyle w:val="Heading3"/>
      </w:pPr>
      <w:r>
        <w:t>2.5 Состав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join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/api/wars/{war}/join</w:t>
      </w:r>
      <w:r>
        <w:rPr>
          <w:rFonts w:ascii="Segoe UI" w:hAnsi="Segoe UI"/>
          <w:b w:val="0"/>
          <w:color w:val="1F2937"/>
          <w:sz w:val="21"/>
        </w:rPr>
        <w:t xml:space="preserve">): игрок должен быть в одном из двух кланов (иначе 403), война не завершена (иначе 422), ещё не записан (иначе 422); создаётся запись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 xml:space="preserve"> своего клана.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leave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/api/wars/{war}/leave</w:t>
      </w:r>
      <w:r>
        <w:rPr>
          <w:rFonts w:ascii="Segoe UI" w:hAnsi="Segoe UI"/>
          <w:b w:val="0"/>
          <w:color w:val="1F2937"/>
          <w:sz w:val="21"/>
        </w:rPr>
        <w:t>): тоже только для участников войны (раньше метод отвечал «ок» всем), удаляет запись.</w:t>
      </w:r>
    </w:p>
    <w:p>
      <w:r>
        <w:rPr>
          <w:rFonts w:ascii="Segoe UI" w:hAnsi="Segoe UI"/>
          <w:b w:val="0"/>
          <w:color w:val="1F2937"/>
          <w:sz w:val="21"/>
        </w:rPr>
        <w:t xml:space="preserve">Запись возможна 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, 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accepted</w:t>
      </w:r>
      <w:r>
        <w:rPr>
          <w:rFonts w:ascii="Segoe UI" w:hAnsi="Segoe UI"/>
          <w:b w:val="0"/>
          <w:color w:val="1F2937"/>
          <w:sz w:val="21"/>
        </w:rPr>
        <w:t xml:space="preserve"> — ограничения «только после принятия» в коде нет.</w:t>
      </w:r>
    </w:p>
    <w:p>
      <w:pPr>
        <w:pStyle w:val="Heading3"/>
      </w:pPr>
      <w:r>
        <w:t>2.6 Результат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/api/wars/{war}/complete</w:t>
      </w:r>
      <w:r>
        <w:rPr>
          <w:rFonts w:ascii="Segoe UI" w:hAnsi="Segoe UI"/>
          <w:b w:val="0"/>
          <w:color w:val="1F2937"/>
          <w:sz w:val="21"/>
        </w:rPr>
        <w:t xml:space="preserve">, тело: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challenger_score</w:t>
      </w:r>
      <w:r>
        <w:rPr>
          <w:rFonts w:ascii="Segoe UI" w:hAnsi="Segoe UI"/>
          <w:b w:val="0"/>
          <w:color w:val="1F2937"/>
          <w:sz w:val="21"/>
        </w:rPr>
        <w:t xml:space="preserve"> 0–100,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opponent_score</w:t>
      </w:r>
      <w:r>
        <w:rPr>
          <w:rFonts w:ascii="Segoe UI" w:hAnsi="Segoe UI"/>
          <w:b w:val="0"/>
          <w:color w:val="1F2937"/>
          <w:sz w:val="21"/>
        </w:rPr>
        <w:t xml:space="preserve"> 0–100,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notes</w:t>
      </w:r>
      <w:r>
        <w:rPr>
          <w:rFonts w:ascii="Segoe UI" w:hAnsi="Segoe UI"/>
          <w:b w:val="0"/>
          <w:color w:val="1F2937"/>
          <w:sz w:val="21"/>
        </w:rPr>
        <w:t xml:space="preserve"> (nullable string без лимита).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$isDraw = $challengerScore === $opponentScore;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$winnerId = match (true)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$isDraw =&gt;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$challengerScore &gt; $opponentScore =&gt; $war-&gt;challenger_clan_id,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default =&gt; $war-&gt;opponent_clan_id,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$war-&gt;update([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...$data, 'status' =&gt; 'completed',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'winner_clan_id' =&gt; $winnerId,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'outcome' =&gt; $isDraw ? 'draw' : 'win',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]);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backend/app/Domains/Clan/Services/ClanWarService.php:167</w:t>
      </w:r>
    </w:p>
    <w:p>
      <w:r>
        <w:rPr>
          <w:rFonts w:ascii="Segoe UI" w:hAnsi="Segoe UI"/>
          <w:b w:val="0"/>
          <w:color w:val="1F2937"/>
          <w:sz w:val="21"/>
        </w:rPr>
        <w:t xml:space="preserve">Далее в транзакции: победитель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increment('wins')</w:t>
      </w:r>
      <w:r>
        <w:rPr>
          <w:rFonts w:ascii="Segoe UI" w:hAnsi="Segoe UI"/>
          <w:b w:val="0"/>
          <w:color w:val="1F2937"/>
          <w:sz w:val="21"/>
        </w:rPr>
        <w:t xml:space="preserve">, проигравший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increment('losses')</w:t>
      </w:r>
      <w:r>
        <w:rPr>
          <w:rFonts w:ascii="Segoe UI" w:hAnsi="Segoe UI"/>
          <w:b w:val="0"/>
          <w:color w:val="1F2937"/>
          <w:sz w:val="21"/>
        </w:rPr>
        <w:t xml:space="preserve"> (при ничьей — никому);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recalculatePower()</w:t>
      </w:r>
      <w:r>
        <w:rPr>
          <w:rFonts w:ascii="Segoe UI" w:hAnsi="Segoe UI"/>
          <w:b w:val="0"/>
          <w:color w:val="1F2937"/>
          <w:sz w:val="21"/>
        </w:rPr>
        <w:t xml:space="preserve"> обоим;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ClanLevel::sync()</w:t>
      </w:r>
      <w:r>
        <w:rPr>
          <w:rFonts w:ascii="Segoe UI" w:hAnsi="Segoe UI"/>
          <w:b w:val="0"/>
          <w:color w:val="1F2937"/>
          <w:sz w:val="21"/>
        </w:rPr>
        <w:t xml:space="preserve"> обоим (победа даёт 100 XP и может поднять уровень);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AchievementService::check()</w:t>
      </w:r>
      <w:r>
        <w:rPr>
          <w:rFonts w:ascii="Segoe UI" w:hAnsi="Segoe UI"/>
          <w:b w:val="0"/>
          <w:color w:val="1F2937"/>
          <w:sz w:val="21"/>
        </w:rPr>
        <w:t xml:space="preserve"> обоим лидерам.</w:t>
      </w:r>
    </w:p>
    <w:p>
      <w:r>
        <w:rPr>
          <w:rFonts w:ascii="Segoe UI" w:hAnsi="Segoe UI"/>
          <w:b w:val="0"/>
          <w:color w:val="1F2937"/>
          <w:sz w:val="21"/>
        </w:rPr>
        <w:t xml:space="preserve">Защита от повторного отчёта: если статус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['completed','cancelled','declined']</w:t>
      </w:r>
      <w:r>
        <w:rPr>
          <w:rFonts w:ascii="Segoe UI" w:hAnsi="Segoe UI"/>
          <w:b w:val="0"/>
          <w:color w:val="1F2937"/>
          <w:sz w:val="21"/>
        </w:rPr>
        <w:t xml:space="preserve"> → 422 «Война уже завершена.». Права: любой из двух кланов, роль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leader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officer</w:t>
      </w:r>
      <w:r>
        <w:rPr>
          <w:rFonts w:ascii="Segoe UI" w:hAnsi="Segoe UI"/>
          <w:b w:val="0"/>
          <w:color w:val="1F2937"/>
          <w:sz w:val="21"/>
        </w:rPr>
        <w:t>. Подтверждения от второй стороны нет — результат вносит та сторона, которая открыла форму.</w:t>
      </w:r>
    </w:p>
    <w:p>
      <w:pPr>
        <w:pStyle w:val="Heading3"/>
      </w:pPr>
      <w:r>
        <w:t>2.7 Награды</w:t>
      </w:r>
    </w:p>
    <w:p>
      <w:r>
        <w:rPr>
          <w:rFonts w:ascii="Segoe UI" w:hAnsi="Segoe UI"/>
          <w:b w:val="0"/>
          <w:color w:val="1F2937"/>
          <w:sz w:val="21"/>
        </w:rPr>
        <w:t>Кроме зафиксированных в коде последствий — ничего: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клан: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losses</w:t>
      </w:r>
      <w:r>
        <w:rPr>
          <w:rFonts w:ascii="Segoe UI" w:hAnsi="Segoe UI"/>
          <w:b w:val="0"/>
          <w:color w:val="1F2937"/>
          <w:sz w:val="21"/>
        </w:rPr>
        <w:t xml:space="preserve">, пересчёт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power</w:t>
      </w:r>
      <w:r>
        <w:rPr>
          <w:rFonts w:ascii="Segoe UI" w:hAnsi="Segoe UI"/>
          <w:b w:val="0"/>
          <w:color w:val="1F2937"/>
          <w:sz w:val="21"/>
        </w:rPr>
        <w:t>, опыт и возможный уровень;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игроки: очки рейтинга за участие (+3) и победу (+7) в </w:t>
      </w:r>
      <w:r>
        <w:rPr>
          <w:rFonts w:ascii="Segoe UI" w:hAnsi="Segoe UI"/>
          <w:b/>
          <w:color w:val="1F2937"/>
          <w:sz w:val="21"/>
        </w:rPr>
        <w:t>завершённых</w:t>
      </w:r>
      <w:r>
        <w:rPr>
          <w:rFonts w:ascii="Segoe UI" w:hAnsi="Segoe UI"/>
          <w:b w:val="0"/>
          <w:color w:val="1F2937"/>
          <w:sz w:val="21"/>
        </w:rPr>
        <w:t xml:space="preserve"> войнах — но только тем, кто записан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clan_war_participants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достижения лидерам (через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AchievementService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 xml:space="preserve">Монет, предметов, ресурсов и записей в казну за войну </w:t>
      </w:r>
      <w:r>
        <w:rPr>
          <w:rFonts w:ascii="Segoe UI" w:hAnsi="Segoe UI"/>
          <w:b/>
          <w:color w:val="1F2937"/>
          <w:sz w:val="21"/>
        </w:rPr>
        <w:t>в коде нет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2.8 Просмотр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/api/wars/{war}</w:t>
      </w:r>
      <w:r>
        <w:rPr>
          <w:rFonts w:ascii="Segoe UI" w:hAnsi="Segoe UI"/>
          <w:b w:val="0"/>
          <w:color w:val="1F2937"/>
          <w:sz w:val="21"/>
        </w:rPr>
        <w:t xml:space="preserve"> — только для участников войны (403 «Вы не участвуете в этой войне.»);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</w:t>
      </w:r>
      <w:r>
        <w:rPr>
          <w:rFonts w:ascii="Segoe UI" w:hAnsi="Segoe UI"/>
          <w:b w:val="0"/>
          <w:color w:val="1F2937"/>
          <w:sz w:val="21"/>
        </w:rPr>
        <w:t xml:space="preserve"> (со связями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challenger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opponent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participants.user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participants.clan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my_clan_id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is_participant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Публичная страница клана показывает войны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ClanService::view</w:t>
      </w:r>
      <w:r>
        <w:rPr>
          <w:rFonts w:ascii="Segoe UI" w:hAnsi="Segoe UI"/>
          <w:b w:val="0"/>
          <w:color w:val="1F2937"/>
          <w:sz w:val="21"/>
        </w:rPr>
        <w:t xml:space="preserve">: два отдельных запроса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incoming_wars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opponent_clan_id</w:t>
      </w:r>
      <w:r>
        <w:rPr>
          <w:rFonts w:ascii="Segoe UI" w:hAnsi="Segoe UI"/>
          <w:b w:val="0"/>
          <w:color w:val="1F2937"/>
          <w:sz w:val="21"/>
        </w:rPr>
        <w:t xml:space="preserve">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outgoing_wars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challenger_clan_id</w:t>
      </w:r>
      <w:r>
        <w:rPr>
          <w:rFonts w:ascii="Segoe UI" w:hAnsi="Segoe UI"/>
          <w:b w:val="0"/>
          <w:color w:val="1F2937"/>
          <w:sz w:val="21"/>
        </w:rPr>
        <w:t xml:space="preserve">),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accepted</w:t>
      </w:r>
      <w:r>
        <w:rPr>
          <w:rFonts w:ascii="Segoe UI" w:hAnsi="Segoe UI"/>
          <w:b w:val="0"/>
          <w:color w:val="1F2937"/>
          <w:sz w:val="21"/>
        </w:rPr>
        <w:t xml:space="preserve">. Отдельный запрос нужен потому, что связь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Clan::wars()</w:t>
      </w:r>
      <w:r>
        <w:rPr>
          <w:rFonts w:ascii="Segoe UI" w:hAnsi="Segoe UI"/>
          <w:b w:val="0"/>
          <w:color w:val="1F2937"/>
          <w:sz w:val="21"/>
        </w:rPr>
        <w:t xml:space="preserve"> описана только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challenger_clan_id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Фронтенд: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frontend/src/components/clan/tabs/ClanWarsTab.vue</w:t>
      </w:r>
      <w:r>
        <w:rPr>
          <w:rFonts w:ascii="Segoe UI" w:hAnsi="Segoe UI"/>
          <w:b w:val="0"/>
          <w:color w:val="1F2937"/>
          <w:sz w:val="21"/>
        </w:rPr>
        <w:t xml:space="preserve"> (вызов, принятие, отклонение, форма результата, призыв),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frontend/src/components/clan/ClanWarCard.vue</w:t>
      </w:r>
      <w:r>
        <w:rPr>
          <w:rFonts w:ascii="Segoe UI" w:hAnsi="Segoe UI"/>
          <w:b w:val="0"/>
          <w:color w:val="1F2937"/>
          <w:sz w:val="21"/>
        </w:rPr>
        <w:t xml:space="preserve"> (карточка со счётом и составом),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frontend/src/composables/clan/useClanWar.js</w:t>
      </w:r>
      <w:r>
        <w:rPr>
          <w:rFonts w:ascii="Segoe UI" w:hAnsi="Segoe UI"/>
          <w:b w:val="0"/>
          <w:color w:val="1F2937"/>
          <w:sz w:val="21"/>
        </w:rPr>
        <w:t xml:space="preserve"> (разбор стороны, счёта, ничьей; подписи статусов: «Ожидает», «Активна», «Отклонена», «Завершена», «Отменена»).</w:t>
      </w:r>
    </w:p>
    <w:p>
      <w:pPr>
        <w:pStyle w:val="Heading3"/>
      </w:pPr>
      <w:r>
        <w:t>2.9 Инварианты, зафиксированные в сервисе</w:t>
      </w:r>
    </w:p>
    <w:p>
      <w:r>
        <w:rPr>
          <w:rFonts w:ascii="Segoe UI" w:hAnsi="Segoe UI"/>
          <w:b w:val="0"/>
          <w:color w:val="1F2937"/>
          <w:sz w:val="21"/>
        </w:rPr>
        <w:t xml:space="preserve">В шапке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ClanWarService</w:t>
      </w:r>
      <w:r>
        <w:rPr>
          <w:rFonts w:ascii="Segoe UI" w:hAnsi="Segoe UI"/>
          <w:b w:val="0"/>
          <w:color w:val="1F2937"/>
          <w:sz w:val="21"/>
        </w:rPr>
        <w:t xml:space="preserve"> перечислены три дыры, закрытые выносом логики из контроллера: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decline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leave</w:t>
      </w:r>
      <w:r>
        <w:rPr>
          <w:rFonts w:ascii="Segoe UI" w:hAnsi="Segoe UI"/>
          <w:b w:val="0"/>
          <w:color w:val="1F2937"/>
          <w:sz w:val="21"/>
        </w:rPr>
        <w:t xml:space="preserve"> не проверяли права,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</w:t>
      </w:r>
      <w:r>
        <w:rPr>
          <w:rFonts w:ascii="Segoe UI" w:hAnsi="Segoe UI"/>
          <w:b w:val="0"/>
          <w:color w:val="1F2937"/>
          <w:sz w:val="21"/>
        </w:rPr>
        <w:t xml:space="preserve"> можно было вызвать повторно (двойные победы), ничья отдавала победу оппоненту (сравнение было строго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&gt;</w:t>
      </w:r>
      <w:r>
        <w:rPr>
          <w:rFonts w:ascii="Segoe UI" w:hAnsi="Segoe UI"/>
          <w:b w:val="0"/>
          <w:color w:val="1F2937"/>
          <w:sz w:val="21"/>
        </w:rPr>
        <w:t xml:space="preserve">). Отсюда: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assertCanManage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decline</w:t>
      </w:r>
      <w:r>
        <w:rPr>
          <w:rFonts w:ascii="Segoe UI" w:hAnsi="Segoe UI"/>
          <w:b w:val="0"/>
          <w:color w:val="1F2937"/>
          <w:sz w:val="21"/>
        </w:rPr>
        <w:t xml:space="preserve">, проверка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FINISHED_STATUSES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</w:t>
      </w:r>
      <w:r>
        <w:rPr>
          <w:rFonts w:ascii="Segoe UI" w:hAnsi="Segoe UI"/>
          <w:b w:val="0"/>
          <w:color w:val="1F2937"/>
          <w:sz w:val="21"/>
        </w:rPr>
        <w:t xml:space="preserve">, отдельная колонка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outcome</w:t>
      </w:r>
      <w:r>
        <w:rPr>
          <w:rFonts w:ascii="Segoe UI" w:hAnsi="Segoe UI"/>
          <w:b w:val="0"/>
          <w:color w:val="1F2937"/>
          <w:sz w:val="21"/>
        </w:rPr>
        <w:t xml:space="preserve"> (миграция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2026_10_01_120000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before="40" w:after="40"/>
      </w:pPr>
    </w:p>
    <w:p>
      <w:pPr>
        <w:pStyle w:val="Heading2"/>
        <w:pageBreakBefore/>
      </w:pPr>
      <w:r>
        <w:t>3. Форум</w:t>
      </w:r>
    </w:p>
    <w:p>
      <w:pPr>
        <w:pStyle w:val="Heading3"/>
      </w:pPr>
      <w:r>
        <w:t>3.1 Таблицы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forum_categories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slug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64 unique,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96,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description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255,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icon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32,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color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16,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sort_order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post_policy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16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all/verified/staff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is_active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индекс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is_active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sort_order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forum_topics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200,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slug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220,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is_pinned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is_locked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views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replies_count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likes_count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category_id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nullOnDelete; индексы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category_id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is_pinned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),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last_reply_at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forum_replies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likes_count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edited_at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topic_id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nullOnDelete; индекс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topic_id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forum_attachments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attachable_type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32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topic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reply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attachable_id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original_name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path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size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is_image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полиморфная связь </w:t>
            </w:r>
            <w:r>
              <w:rPr>
                <w:rFonts w:ascii="Segoe UI" w:hAnsi="Segoe UI"/>
                <w:b/>
                <w:color w:val="1F2937"/>
                <w:sz w:val="18"/>
              </w:rPr>
              <w:t>без FK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индекс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attachable_type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attachable_id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forum_likes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likeable_type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32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topic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reply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likeable_id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cascade; unique(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likeable_type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likeable_id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), без FK на объект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Мягкое удаление — свои колонки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deleted_at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deleted_by</w:t>
      </w:r>
      <w:r>
        <w:rPr>
          <w:rFonts w:ascii="Segoe UI" w:hAnsi="Segoe UI"/>
          <w:b w:val="0"/>
          <w:color w:val="1F2937"/>
          <w:sz w:val="21"/>
        </w:rPr>
        <w:t xml:space="preserve">, без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SoftDeletes</w:t>
      </w:r>
      <w:r>
        <w:rPr>
          <w:rFonts w:ascii="Segoe UI" w:hAnsi="Segoe UI"/>
          <w:b w:val="0"/>
          <w:color w:val="1F2937"/>
          <w:sz w:val="21"/>
        </w:rPr>
        <w:t xml:space="preserve">; видимость задаёт scope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visible()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whereNull('deleted_at')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pStyle w:val="Heading3"/>
      </w:pPr>
      <w:r>
        <w:t>3.2 Разделы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/api/forum</w:t>
      </w:r>
      <w:r>
        <w:rPr>
          <w:rFonts w:ascii="Segoe UI" w:hAnsi="Segoe UI"/>
          <w:b w:val="0"/>
          <w:color w:val="1F2937"/>
          <w:sz w:val="21"/>
        </w:rPr>
        <w:t xml:space="preserve"> — публичный,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categories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stats</w:t>
      </w:r>
      <w:r>
        <w:rPr>
          <w:rFonts w:ascii="Segoe UI" w:hAnsi="Segoe UI"/>
          <w:b w:val="0"/>
          <w:color w:val="1F2937"/>
          <w:sz w:val="21"/>
        </w:rPr>
        <w:t xml:space="preserve">. Активные разделы сортируются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sort_order</w:t>
      </w:r>
      <w:r>
        <w:rPr>
          <w:rFonts w:ascii="Segoe UI" w:hAnsi="Segoe UI"/>
          <w:b w:val="0"/>
          <w:color w:val="1F2937"/>
          <w:sz w:val="21"/>
        </w:rPr>
        <w:t xml:space="preserve">, затем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name</w:t>
      </w:r>
      <w:r>
        <w:rPr>
          <w:rFonts w:ascii="Segoe UI" w:hAnsi="Segoe UI"/>
          <w:b w:val="0"/>
          <w:color w:val="1F2937"/>
          <w:sz w:val="21"/>
        </w:rPr>
        <w:t xml:space="preserve">. Для каждого считается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topics_count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replies_count</w:t>
      </w:r>
      <w:r>
        <w:rPr>
          <w:rFonts w:ascii="Segoe UI" w:hAnsi="Segoe UI"/>
          <w:b w:val="0"/>
          <w:color w:val="1F2937"/>
          <w:sz w:val="21"/>
        </w:rPr>
        <w:t xml:space="preserve"> (через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whereHas('topic')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can_post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policy_label</w:t>
      </w:r>
      <w:r>
        <w:rPr>
          <w:rFonts w:ascii="Segoe UI" w:hAnsi="Segoe UI"/>
          <w:b w:val="0"/>
          <w:color w:val="1F2937"/>
          <w:sz w:val="21"/>
        </w:rPr>
        <w:t>, и последняя тема раздела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last_reply_at</w:t>
      </w:r>
      <w:r>
        <w:rPr>
          <w:rFonts w:ascii="Segoe UI" w:hAnsi="Segoe UI"/>
          <w:b w:val="0"/>
          <w:color w:val="1F2937"/>
          <w:sz w:val="21"/>
        </w:rPr>
        <w:t xml:space="preserve"> или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</w:t>
      </w:r>
      <w:r>
        <w:rPr>
          <w:rFonts w:ascii="Segoe UI" w:hAnsi="Segoe UI"/>
          <w:b w:val="0"/>
          <w:color w:val="1F2937"/>
          <w:sz w:val="21"/>
        </w:rPr>
        <w:t>, автор последнего ответа или автор темы).</w:t>
      </w:r>
    </w:p>
    <w:p>
      <w:r>
        <w:rPr>
          <w:rFonts w:ascii="Segoe UI" w:hAnsi="Segoe UI"/>
          <w:b w:val="0"/>
          <w:color w:val="1F2937"/>
          <w:sz w:val="21"/>
        </w:rPr>
        <w:t>Право писать в раздел: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allowsPosting(?User $user):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$user)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false;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match ($this-&gt;post_policy)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'verified' =&gt; (bool) $user-&gt;is_verified,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'staff' =&gt; $user-&gt;isModerator() || $user-&gt;isTester(),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default =&gt; true,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backend/app/Domains/Forum/Models/ForumCategory.php:35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stats</w:t>
      </w:r>
      <w:r>
        <w:rPr>
          <w:rFonts w:ascii="Segoe UI" w:hAnsi="Segoe UI"/>
          <w:b w:val="0"/>
          <w:color w:val="1F2937"/>
          <w:sz w:val="21"/>
        </w:rPr>
        <w:t>: число видимых тем, видимых ответов, всех игроков и последняя тема. Разделы создаются только из админки; в пользовательском API их CRUD отсутствует.</w:t>
      </w:r>
    </w:p>
    <w:p>
      <w:pPr>
        <w:pStyle w:val="Heading3"/>
      </w:pPr>
      <w:r>
        <w:t>3.3 Темы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/api/forum/topics</w:t>
      </w:r>
      <w:r>
        <w:rPr>
          <w:rFonts w:ascii="Segoe UI" w:hAnsi="Segoe UI"/>
          <w:b w:val="0"/>
          <w:color w:val="1F2937"/>
          <w:sz w:val="21"/>
        </w:rPr>
        <w:t xml:space="preserve"> — фильтры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category</w:t>
      </w:r>
      <w:r>
        <w:rPr>
          <w:rFonts w:ascii="Segoe UI" w:hAnsi="Segoe UI"/>
          <w:b w:val="0"/>
          <w:color w:val="1F2937"/>
          <w:sz w:val="21"/>
        </w:rPr>
        <w:t xml:space="preserve"> (slug,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firstOrFail</w:t>
      </w:r>
      <w:r>
        <w:rPr>
          <w:rFonts w:ascii="Segoe UI" w:hAnsi="Segoe UI"/>
          <w:b w:val="0"/>
          <w:color w:val="1F2937"/>
          <w:sz w:val="21"/>
        </w:rPr>
        <w:t xml:space="preserve"> → 404 на неизвестный),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search</w:t>
      </w:r>
      <w:r>
        <w:rPr>
          <w:rFonts w:ascii="Segoe UI" w:hAnsi="Segoe UI"/>
          <w:b w:val="0"/>
          <w:color w:val="1F2937"/>
          <w:sz w:val="21"/>
        </w:rPr>
        <w:t xml:space="preserve"> (по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title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activity</w:t>
      </w:r>
      <w:r>
        <w:rPr>
          <w:rFonts w:ascii="Segoe UI" w:hAnsi="Segoe UI"/>
          <w:b w:val="0"/>
          <w:color w:val="1F2937"/>
          <w:sz w:val="21"/>
        </w:rPr>
        <w:t xml:space="preserve"> default,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popular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unanswered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per_page</w:t>
      </w:r>
      <w:r>
        <w:rPr>
          <w:rFonts w:ascii="Segoe UI" w:hAnsi="Segoe UI"/>
          <w:b w:val="0"/>
          <w:color w:val="1F2937"/>
          <w:sz w:val="21"/>
        </w:rPr>
        <w:t xml:space="preserve"> 5–50 (default 20). После сортировки всегда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orderByDesc('is_pinned')</w:t>
      </w:r>
      <w:r>
        <w:rPr>
          <w:rFonts w:ascii="Segoe UI" w:hAnsi="Segoe UI"/>
          <w:b w:val="0"/>
          <w:color w:val="1F2937"/>
          <w:sz w:val="21"/>
        </w:rPr>
        <w:t xml:space="preserve"> — закреплённые сверху.</w:t>
      </w:r>
    </w:p>
    <w:p>
      <w:r>
        <w:rPr>
          <w:rFonts w:ascii="Segoe UI" w:hAnsi="Segoe UI"/>
          <w:b w:val="0"/>
          <w:color w:val="1F2937"/>
          <w:sz w:val="21"/>
        </w:rPr>
        <w:t>Создание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/api/forum/topics</w:t>
      </w:r>
      <w:r>
        <w:rPr>
          <w:rFonts w:ascii="Segoe UI" w:hAnsi="Segoe UI"/>
          <w:b w:val="0"/>
          <w:color w:val="1F2937"/>
          <w:sz w:val="21"/>
        </w:rPr>
        <w:t xml:space="preserve">,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feature:forum_posting</w:t>
      </w:r>
      <w:r>
        <w:rPr>
          <w:rFonts w:ascii="Segoe UI" w:hAnsi="Segoe UI"/>
          <w:b w:val="0"/>
          <w:color w:val="1F2937"/>
          <w:sz w:val="21"/>
        </w:rPr>
        <w:t>):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category_id</w:t>
      </w:r>
      <w:r>
        <w:rPr>
          <w:rFonts w:ascii="Segoe UI" w:hAnsi="Segoe UI"/>
          <w:b w:val="0"/>
          <w:color w:val="1F2937"/>
          <w:sz w:val="21"/>
        </w:rPr>
        <w:t xml:space="preserve"> существует; раздел активен, иначе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ValidationException</w:t>
      </w:r>
      <w:r>
        <w:rPr>
          <w:rFonts w:ascii="Segoe UI" w:hAnsi="Segoe UI"/>
          <w:b w:val="0"/>
          <w:color w:val="1F2937"/>
          <w:sz w:val="21"/>
        </w:rPr>
        <w:t xml:space="preserve"> «Раздел закрыт.»;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allowsPosting</w:t>
      </w:r>
      <w:r>
        <w:rPr>
          <w:rFonts w:ascii="Segoe UI" w:hAnsi="Segoe UI"/>
          <w:b w:val="0"/>
          <w:color w:val="1F2937"/>
          <w:sz w:val="21"/>
        </w:rPr>
        <w:t xml:space="preserve"> иначе </w:t>
      </w:r>
      <w:r>
        <w:rPr>
          <w:rFonts w:ascii="Segoe UI" w:hAnsi="Segoe UI"/>
          <w:b/>
          <w:color w:val="1F2937"/>
          <w:sz w:val="21"/>
        </w:rPr>
        <w:t>403</w:t>
      </w:r>
      <w:r>
        <w:rPr>
          <w:rFonts w:ascii="Segoe UI" w:hAnsi="Segoe UI"/>
          <w:b w:val="0"/>
          <w:color w:val="1F2937"/>
          <w:sz w:val="21"/>
        </w:rPr>
        <w:t xml:space="preserve"> «В этом разделе нельзя создавать темы.» (это отказ в доступе, а не ошибка данных);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title</w:t>
      </w:r>
      <w:r>
        <w:rPr>
          <w:rFonts w:ascii="Segoe UI" w:hAnsi="Segoe UI"/>
          <w:b w:val="0"/>
          <w:color w:val="1F2937"/>
          <w:sz w:val="21"/>
        </w:rPr>
        <w:t xml:space="preserve"> 4–200,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 xml:space="preserve"> 4–30000;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slug = Str::slug(title) . '-' . Str::lower(Str::random(5))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сразу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last_reply_at = now()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last_reply_user_id = author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attachments</w:t>
      </w:r>
      <w:r>
        <w:rPr>
          <w:rFonts w:ascii="Segoe UI" w:hAnsi="Segoe UI"/>
          <w:b w:val="0"/>
          <w:color w:val="1F2937"/>
          <w:sz w:val="21"/>
        </w:rPr>
        <w:t xml:space="preserve"> — до 10 id, привязываются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ForumAttachment::attach($author, 'topic', $id, $ids)</w:t>
      </w:r>
      <w:r>
        <w:rPr>
          <w:rFonts w:ascii="Segoe UI" w:hAnsi="Segoe UI"/>
          <w:b w:val="0"/>
          <w:color w:val="1F2937"/>
          <w:sz w:val="21"/>
        </w:rPr>
        <w:t>, что обновляет только чужие-непривязанные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 = author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attachable_id IS NULL</w:t>
      </w:r>
      <w:r>
        <w:rPr>
          <w:rFonts w:ascii="Segoe UI" w:hAnsi="Segoe UI"/>
          <w:b w:val="0"/>
          <w:color w:val="1F2937"/>
          <w:sz w:val="21"/>
        </w:rPr>
        <w:t>) — подставить чужой файл нельзя.</w:t>
      </w:r>
    </w:p>
    <w:p>
      <w:r>
        <w:rPr>
          <w:rFonts w:ascii="Segoe UI" w:hAnsi="Segoe UI"/>
          <w:b w:val="0"/>
          <w:color w:val="1F2937"/>
          <w:sz w:val="21"/>
        </w:rPr>
        <w:t>Правка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 /api/forum/topics/{topic}</w:t>
      </w:r>
      <w:r>
        <w:rPr>
          <w:rFonts w:ascii="Segoe UI" w:hAnsi="Segoe UI"/>
          <w:b w:val="0"/>
          <w:color w:val="1F2937"/>
          <w:sz w:val="21"/>
        </w:rPr>
        <w:t xml:space="preserve">): политика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</w:t>
      </w:r>
      <w:r>
        <w:rPr>
          <w:rFonts w:ascii="Segoe UI" w:hAnsi="Segoe UI"/>
          <w:b w:val="0"/>
          <w:color w:val="1F2937"/>
          <w:sz w:val="21"/>
        </w:rPr>
        <w:t>, затем окно 24 часа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assertWithinEditWindow</w:t>
      </w:r>
      <w:r>
        <w:rPr>
          <w:rFonts w:ascii="Segoe UI" w:hAnsi="Segoe UI"/>
          <w:b w:val="0"/>
          <w:color w:val="1F2937"/>
          <w:sz w:val="21"/>
        </w:rPr>
        <w:t xml:space="preserve">), поля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title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sometimes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Удаление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</w:t>
      </w:r>
      <w:r>
        <w:rPr>
          <w:rFonts w:ascii="Segoe UI" w:hAnsi="Segoe UI"/>
          <w:b w:val="0"/>
          <w:color w:val="1F2937"/>
          <w:sz w:val="21"/>
        </w:rPr>
        <w:t xml:space="preserve">): политика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</w:t>
      </w:r>
      <w:r>
        <w:rPr>
          <w:rFonts w:ascii="Segoe UI" w:hAnsi="Segoe UI"/>
          <w:b w:val="0"/>
          <w:color w:val="1F2937"/>
          <w:sz w:val="21"/>
        </w:rPr>
        <w:t>, мягкое удаление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deleted_by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deleted_at: now()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pStyle w:val="Heading3"/>
      </w:pPr>
      <w:r>
        <w:t>3.4 Ответы и дерево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/api/forum/topics/{topic}/reply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feature:forum_posting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 xml:space="preserve"> 1–20000,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parent_id</w:t>
      </w:r>
      <w:r>
        <w:rPr>
          <w:rFonts w:ascii="Segoe UI" w:hAnsi="Segoe UI"/>
          <w:b w:val="0"/>
          <w:color w:val="1F2937"/>
          <w:sz w:val="21"/>
        </w:rPr>
        <w:t xml:space="preserve"> nullable exist.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тема удалена → 404;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тема закрыта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ValidationException</w:t>
      </w:r>
      <w:r>
        <w:rPr>
          <w:rFonts w:ascii="Segoe UI" w:hAnsi="Segoe UI"/>
          <w:b w:val="0"/>
          <w:color w:val="1F2937"/>
          <w:sz w:val="21"/>
        </w:rPr>
        <w:t xml:space="preserve"> по полю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>: «Тема закрыта — отвечать нельзя.» (422, не 403);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родитель обязан быть из этой же темы и вложенность не выше предела: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 $parent || $parent-&gt;topic_id !== $topic-&gt;id)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throw ValidationException::withMessages([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'parent_id' =&gt; ['Можно отвечать только на сообщения из этой темы.'],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Уровни считаются от 0, поэтому ответ на глубине MAX_DEPTH уже не помещается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($parent-&gt;depth() + 1 &gt;= ForumReply::MAX_DEPTH)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throw ValidationException::withMessages([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'parent_id' =&gt; ['Достигнута максимальная вложенность — ответь в начало ветки.'],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backend/app/Domains/Forum/Services/ForumService.php:422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MAX_DEPTH = 8</w:t>
      </w:r>
      <w:r>
        <w:rPr>
          <w:rFonts w:ascii="Segoe UI" w:hAnsi="Segoe UI"/>
          <w:b w:val="0"/>
          <w:color w:val="1F2937"/>
          <w:sz w:val="21"/>
        </w:rPr>
        <w:t xml:space="preserve">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depth()</w:t>
      </w:r>
      <w:r>
        <w:rPr>
          <w:rFonts w:ascii="Segoe UI" w:hAnsi="Segoe UI"/>
          <w:b w:val="0"/>
          <w:color w:val="1F2937"/>
          <w:sz w:val="21"/>
        </w:rPr>
        <w:t xml:space="preserve"> идёт по цепочке родителей с защитой от цикла (лимит 64 шага). После ответа пересчитывается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replies_count</w:t>
      </w:r>
      <w:r>
        <w:rPr>
          <w:rFonts w:ascii="Segoe UI" w:hAnsi="Segoe UI"/>
          <w:b w:val="0"/>
          <w:color w:val="1F2937"/>
          <w:sz w:val="21"/>
        </w:rPr>
        <w:t xml:space="preserve"> (только видимые), обновляются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last_reply_at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last_reply_user_id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Просмотр темы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/api/forum/topics/{topic}</w:t>
      </w:r>
      <w:r>
        <w:rPr>
          <w:rFonts w:ascii="Segoe UI" w:hAnsi="Segoe UI"/>
          <w:b w:val="0"/>
          <w:color w:val="1F2937"/>
          <w:sz w:val="21"/>
        </w:rPr>
        <w:t xml:space="preserve">)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topic</w:t>
      </w:r>
      <w:r>
        <w:rPr>
          <w:rFonts w:ascii="Segoe UI" w:hAnsi="Segoe UI"/>
          <w:b w:val="0"/>
          <w:color w:val="1F2937"/>
          <w:sz w:val="21"/>
        </w:rPr>
        <w:t xml:space="preserve"> (ресурс),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replies</w:t>
      </w:r>
      <w:r>
        <w:rPr>
          <w:rFonts w:ascii="Segoe UI" w:hAnsi="Segoe UI"/>
          <w:b w:val="0"/>
          <w:color w:val="1F2937"/>
          <w:sz w:val="21"/>
        </w:rPr>
        <w:t xml:space="preserve"> (дерево),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replies_count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max_depth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can_reply</w:t>
      </w:r>
      <w:r>
        <w:rPr>
          <w:rFonts w:ascii="Segoe UI" w:hAnsi="Segoe UI"/>
          <w:b w:val="0"/>
          <w:color w:val="1F2937"/>
          <w:sz w:val="21"/>
        </w:rPr>
        <w:t xml:space="preserve">. Дерево строит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ForumReplyTree</w:t>
      </w:r>
      <w:r>
        <w:rPr>
          <w:rFonts w:ascii="Segoe UI" w:hAnsi="Segoe UI"/>
          <w:b w:val="0"/>
          <w:color w:val="1F2937"/>
          <w:sz w:val="21"/>
        </w:rPr>
        <w:t xml:space="preserve">: плоский список превращается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children</w:t>
      </w:r>
      <w:r>
        <w:rPr>
          <w:rFonts w:ascii="Segoe UI" w:hAnsi="Segoe UI"/>
          <w:b w:val="0"/>
          <w:color w:val="1F2937"/>
          <w:sz w:val="21"/>
        </w:rPr>
        <w:t xml:space="preserve">; узел, чей родитель не входит в выборку, считается корневым, чтобы ветка не терялась;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depth</w:t>
      </w:r>
      <w:r>
        <w:rPr>
          <w:rFonts w:ascii="Segoe UI" w:hAnsi="Segoe UI"/>
          <w:b w:val="0"/>
          <w:color w:val="1F2937"/>
          <w:sz w:val="21"/>
        </w:rPr>
        <w:t xml:space="preserve"> проставляется при сборке.</w:t>
      </w:r>
    </w:p>
    <w:p>
      <w:r>
        <w:rPr>
          <w:rFonts w:ascii="Segoe UI" w:hAnsi="Segoe UI"/>
          <w:b w:val="0"/>
          <w:color w:val="1F2937"/>
          <w:sz w:val="21"/>
        </w:rPr>
        <w:t>Удаление ответа каскадно по ветке: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$ids = $reply-&gt;descendantIds();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$ids[] = $reply-&gt;id;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ForumReply::whereIn('id', $ids)-&gt;update([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'deleted_by' =&gt; $user-&gt;id,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'deleted_at'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$topic = $reply-&gt;topic;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($topic)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$topic-&gt;update([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'replies_count' =&gt; ForumReply::where('topic_id', $topic-&gt;id)-&gt;visible()-&gt;count(),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return count($ids);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backend/app/Domains/Forum/Services/ForumService.php:336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descendantIds()</w:t>
      </w:r>
      <w:r>
        <w:rPr>
          <w:rFonts w:ascii="Segoe UI" w:hAnsi="Segoe UI"/>
          <w:b w:val="0"/>
          <w:color w:val="1F2937"/>
          <w:sz w:val="21"/>
        </w:rPr>
        <w:t xml:space="preserve"> обходит потомков стеком (без рекурсии). Ответ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removed</w:t>
      </w:r>
      <w:r>
        <w:rPr>
          <w:rFonts w:ascii="Segoe UI" w:hAnsi="Segoe UI"/>
          <w:b w:val="0"/>
          <w:color w:val="1F2937"/>
          <w:sz w:val="21"/>
        </w:rPr>
        <w:t xml:space="preserve"> — сколько сообщений скрыто.</w:t>
      </w:r>
    </w:p>
    <w:p>
      <w:pPr>
        <w:pStyle w:val="Heading3"/>
      </w:pPr>
      <w:r>
        <w:t>3.5 Права и правка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update(User $user, ForumTopic $topic):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$topic-&gt;author_id === $user-&gt;id || $user-&gt;isModerator();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delete(User $user, ForumTopic $topic):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$topic-&gt;author_id === $user-&gt;id || $user-&gt;isModerator();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Создавать темы может любой авторизованный: раздел решает сам.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create(User $user):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true;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backend/app/Domains/Forum/Policies/ForumTopicPolicy.php:16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ForumReplyPolicy</w:t>
      </w:r>
      <w:r>
        <w:rPr>
          <w:rFonts w:ascii="Segoe UI" w:hAnsi="Segoe UI"/>
          <w:b w:val="0"/>
          <w:color w:val="1F2937"/>
          <w:sz w:val="21"/>
        </w:rPr>
        <w:t xml:space="preserve"> — зеркальный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author || moderator</w:t>
      </w:r>
      <w:r>
        <w:rPr>
          <w:rFonts w:ascii="Segoe UI" w:hAnsi="Segoe UI"/>
          <w:b w:val="0"/>
          <w:color w:val="1F2937"/>
          <w:sz w:val="21"/>
        </w:rPr>
        <w:t xml:space="preserve">).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isModerator()</w:t>
      </w:r>
      <w:r>
        <w:rPr>
          <w:rFonts w:ascii="Segoe UI" w:hAnsi="Segoe UI"/>
          <w:b w:val="0"/>
          <w:color w:val="1F2937"/>
          <w:sz w:val="21"/>
        </w:rPr>
        <w:t xml:space="preserve"> — роль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moderator</w:t>
      </w:r>
      <w:r>
        <w:rPr>
          <w:rFonts w:ascii="Segoe UI" w:hAnsi="Segoe UI"/>
          <w:b w:val="0"/>
          <w:color w:val="1F2937"/>
          <w:sz w:val="21"/>
        </w:rPr>
        <w:t xml:space="preserve"> (админ проходит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HasRoles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>Окно правки — бизнес-правило, поэтому 422, а не 403: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($authorId !== $user-&gt;id || $user-&gt;isModerator())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abort_if(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$createdAt &amp;&amp; $createdAt-&gt;diffInHours(now()) &gt; 24,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422,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"Редактировать {$what} можно в течение 24 часов."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);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backend/app/Domains/Forum/Services/ForumService.php:288</w:t>
      </w:r>
    </w:p>
    <w:p>
      <w:r>
        <w:rPr>
          <w:rFonts w:ascii="Segoe UI" w:hAnsi="Segoe UI"/>
          <w:b w:val="0"/>
          <w:color w:val="1F2937"/>
          <w:sz w:val="21"/>
        </w:rPr>
        <w:t xml:space="preserve">Ответ при правке получает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edited_at = now()</w:t>
      </w:r>
      <w:r>
        <w:rPr>
          <w:rFonts w:ascii="Segoe UI" w:hAnsi="Segoe UI"/>
          <w:b w:val="0"/>
          <w:color w:val="1F2937"/>
          <w:sz w:val="21"/>
        </w:rPr>
        <w:t xml:space="preserve"> (у темы отдельного поля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edited_at</w:t>
      </w:r>
      <w:r>
        <w:rPr>
          <w:rFonts w:ascii="Segoe UI" w:hAnsi="Segoe UI"/>
          <w:b w:val="0"/>
          <w:color w:val="1F2937"/>
          <w:sz w:val="21"/>
        </w:rPr>
        <w:t xml:space="preserve"> нет).</w:t>
      </w:r>
    </w:p>
    <w:p>
      <w:pPr>
        <w:pStyle w:val="Heading3"/>
      </w:pPr>
      <w:r>
        <w:t>3.6 Модерация</w:t>
      </w:r>
    </w:p>
    <w:p>
      <w:r>
        <w:rPr>
          <w:rFonts w:ascii="Segoe UI" w:hAnsi="Segoe UI"/>
          <w:b w:val="0"/>
          <w:color w:val="1F2937"/>
          <w:sz w:val="21"/>
        </w:rPr>
        <w:t xml:space="preserve">Все маршруты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/api/admin/forum/*</w:t>
      </w:r>
      <w:r>
        <w:rPr>
          <w:rFonts w:ascii="Segoe UI" w:hAnsi="Segoe UI"/>
          <w:b w:val="0"/>
          <w:color w:val="1F2937"/>
          <w:sz w:val="21"/>
        </w:rPr>
        <w:t xml:space="preserve">, группа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role:moderator,admin</w:t>
      </w:r>
      <w:r>
        <w:rPr>
          <w:rFonts w:ascii="Segoe UI" w:hAnsi="Segoe UI"/>
          <w:b w:val="0"/>
          <w:color w:val="1F2937"/>
          <w:sz w:val="21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 и путь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/api/admin/forum/stats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разделы, видимые/удалённые темы, ответы, закрытые, закреплённые, вложения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GET/POST /api/admin/forum/categories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PUT/DELETE .../{category}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CRUD разделов;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slug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генерируется из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если не задан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/api/admin/forum/categories/{category}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при наличии тем возвращает </w:t>
            </w:r>
            <w:r>
              <w:rPr>
                <w:rFonts w:ascii="Segoe UI" w:hAnsi="Segoe UI"/>
                <w:b/>
                <w:color w:val="1F2937"/>
                <w:sz w:val="18"/>
              </w:rPr>
              <w:t>409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со счётчиком и требует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force=1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/api/admin/forum/topics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список с фильтрами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category_id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only_deleted=1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search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30 на страницу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/api/admin/forum/topics/{topic}/pin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toggle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is_pinned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/api/admin/forum/topics/{topic}/lock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toggle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is_locked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/api/admin/forum/topics/{topic}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мягкое удаление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deleted_by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/api/admin/forum/topics/{topic}/restore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снятие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deleted_by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/api/admin/forum/replies/{reply}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мягкое удаление + пересчёт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replies_count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Важно: закрепление и закрытие тем </w:t>
      </w:r>
      <w:r>
        <w:rPr>
          <w:rFonts w:ascii="Segoe UI" w:hAnsi="Segoe UI"/>
          <w:b/>
          <w:color w:val="1F2937"/>
          <w:sz w:val="21"/>
        </w:rPr>
        <w:t>недоступны автору</w:t>
      </w:r>
      <w:r>
        <w:rPr>
          <w:rFonts w:ascii="Segoe UI" w:hAnsi="Segoe UI"/>
          <w:b w:val="0"/>
          <w:color w:val="1F2937"/>
          <w:sz w:val="21"/>
        </w:rPr>
        <w:t xml:space="preserve"> — только модератору. Автор может править (24 ч) и удалять свою тему.</w:t>
      </w:r>
    </w:p>
    <w:p>
      <w:pPr>
        <w:pStyle w:val="Heading3"/>
      </w:pPr>
      <w:r>
        <w:t>3.7 Счётчики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views</w:t>
      </w:r>
      <w:r>
        <w:rPr>
          <w:rFonts w:ascii="Segoe UI" w:hAnsi="Segoe UI"/>
          <w:b w:val="0"/>
          <w:color w:val="1F2937"/>
          <w:sz w:val="21"/>
        </w:rPr>
        <w:t xml:space="preserve"> — уникальный просмотр раз в сутки с одного IP, через кэш (у публичного API нет сессии):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$key = 'forum_viewed:' . $topic-&gt;id . ':' . sha1((string) $ip);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 Cache::has($key))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$topic-&gt;increment('views');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Cache::put($key, true, now()-&gt;addDay());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backend/app/Domains/Forum/Services/ForumService.php:444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replies_count</w:t>
      </w:r>
      <w:r>
        <w:rPr>
          <w:rFonts w:ascii="Segoe UI" w:hAnsi="Segoe UI"/>
          <w:b w:val="0"/>
          <w:color w:val="1F2937"/>
          <w:sz w:val="21"/>
        </w:rPr>
        <w:t xml:space="preserve"> — пересчитывается по видимым ответам после добавления/удаления;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likes_count</w:t>
      </w:r>
      <w:r>
        <w:rPr>
          <w:rFonts w:ascii="Segoe UI" w:hAnsi="Segoe UI"/>
          <w:b w:val="0"/>
          <w:color w:val="1F2937"/>
          <w:sz w:val="21"/>
        </w:rPr>
        <w:t xml:space="preserve"> — инкремент/декремент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ForumLike::toggle</w:t>
      </w:r>
      <w:r>
        <w:rPr>
          <w:rFonts w:ascii="Segoe UI" w:hAnsi="Segoe UI"/>
          <w:b w:val="0"/>
          <w:color w:val="1F2937"/>
          <w:sz w:val="21"/>
        </w:rPr>
        <w:t>, счётчик не может уйти ниже нуля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max(0, …)</w:t>
      </w:r>
      <w:r>
        <w:rPr>
          <w:rFonts w:ascii="Segoe UI" w:hAnsi="Segoe UI"/>
          <w:b w:val="0"/>
          <w:color w:val="1F2937"/>
          <w:sz w:val="21"/>
        </w:rPr>
        <w:t xml:space="preserve"> при чтении);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last_reply_at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last_reply_user_id</w:t>
      </w:r>
      <w:r>
        <w:rPr>
          <w:rFonts w:ascii="Segoe UI" w:hAnsi="Segoe UI"/>
          <w:b w:val="0"/>
          <w:color w:val="1F2937"/>
          <w:sz w:val="21"/>
        </w:rPr>
        <w:t xml:space="preserve"> — обновляются при ответе; при создании темы ставятся на автора.</w:t>
      </w:r>
    </w:p>
    <w:p>
      <w:pPr>
        <w:pStyle w:val="Heading3"/>
      </w:pPr>
      <w:r>
        <w:t>3.8 Вложения, лайки, поиск, уведомления</w:t>
      </w:r>
    </w:p>
    <w:p>
      <w:r>
        <w:rPr>
          <w:rFonts w:ascii="Segoe UI" w:hAnsi="Segoe UI"/>
          <w:b/>
          <w:color w:val="1F2937"/>
          <w:sz w:val="21"/>
        </w:rPr>
        <w:t>Вложения.</w:t>
      </w:r>
      <w:r>
        <w:rPr>
          <w:rFonts w:ascii="Segoe UI" w:hAnsi="Segoe UI"/>
          <w:b w:val="0"/>
          <w:color w:val="1F2937"/>
          <w:sz w:val="21"/>
        </w:rPr>
        <w:t xml:space="preserve"> Загрузка «про запас»: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/api/forum/upload</w:t>
      </w:r>
      <w:r>
        <w:rPr>
          <w:rFonts w:ascii="Segoe UI" w:hAnsi="Segoe UI"/>
          <w:b w:val="0"/>
          <w:color w:val="1F2937"/>
          <w:sz w:val="21"/>
        </w:rPr>
        <w:t xml:space="preserve"> (throttle 30/мин), ≤10 МБ, mime-белый список: jpg/jpeg/png/webp/gif/pdf/txt/md/zip/rar/7z/json/log/cfg/yml/yaml. Путь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forum/YYYY/MM</w:t>
      </w:r>
      <w:r>
        <w:rPr>
          <w:rFonts w:ascii="Segoe UI" w:hAnsi="Segoe UI"/>
          <w:b w:val="0"/>
          <w:color w:val="1F2937"/>
          <w:sz w:val="21"/>
        </w:rPr>
        <w:t xml:space="preserve"> на диске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public</w:t>
      </w:r>
      <w:r>
        <w:rPr>
          <w:rFonts w:ascii="Segoe UI" w:hAnsi="Segoe UI"/>
          <w:b w:val="0"/>
          <w:color w:val="1F2937"/>
          <w:sz w:val="21"/>
        </w:rPr>
        <w:t xml:space="preserve">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is_image</w:t>
      </w:r>
      <w:r>
        <w:rPr>
          <w:rFonts w:ascii="Segoe UI" w:hAnsi="Segoe UI"/>
          <w:b w:val="0"/>
          <w:color w:val="1F2937"/>
          <w:sz w:val="21"/>
        </w:rPr>
        <w:t xml:space="preserve"> = mime начинается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image/</w:t>
      </w:r>
      <w:r>
        <w:rPr>
          <w:rFonts w:ascii="Segoe UI" w:hAnsi="Segoe UI"/>
          <w:b w:val="0"/>
          <w:color w:val="1F2937"/>
          <w:sz w:val="21"/>
        </w:rPr>
        <w:t xml:space="preserve">. Скачивание — публичный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/api/forum/attachments/{attachment}/download</w:t>
      </w:r>
      <w:r>
        <w:rPr>
          <w:rFonts w:ascii="Segoe UI" w:hAnsi="Segoe UI"/>
          <w:b w:val="0"/>
          <w:color w:val="1F2937"/>
          <w:sz w:val="21"/>
        </w:rPr>
        <w:t xml:space="preserve"> (проверка наличия файла на диске → 404). Максимум 10 вложений на тему/ответ (валидация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attachments</w:t>
      </w:r>
      <w:r>
        <w:rPr>
          <w:rFonts w:ascii="Segoe UI" w:hAnsi="Segoe UI"/>
          <w:b w:val="0"/>
          <w:color w:val="1F2937"/>
          <w:sz w:val="21"/>
        </w:rPr>
        <w:t xml:space="preserve"> массива).</w:t>
      </w:r>
    </w:p>
    <w:p>
      <w:r>
        <w:rPr>
          <w:rFonts w:ascii="Segoe UI" w:hAnsi="Segoe UI"/>
          <w:b/>
          <w:color w:val="1F2937"/>
          <w:sz w:val="21"/>
        </w:rPr>
        <w:t>Лайки.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/api/forum/like/{type}/{id}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 ∈ {topic, reply}</w:t>
      </w:r>
      <w:r>
        <w:rPr>
          <w:rFonts w:ascii="Segoe UI" w:hAnsi="Segoe UI"/>
          <w:b w:val="0"/>
          <w:color w:val="1F2937"/>
          <w:sz w:val="21"/>
        </w:rPr>
        <w:t xml:space="preserve">; toggle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{liked, count}</w:t>
      </w:r>
      <w:r>
        <w:rPr>
          <w:rFonts w:ascii="Segoe UI" w:hAnsi="Segoe UI"/>
          <w:b w:val="0"/>
          <w:color w:val="1F2937"/>
          <w:sz w:val="21"/>
        </w:rPr>
        <w:t>; unique-индекс не даёт лайкнуть дважды.</w:t>
      </w:r>
    </w:p>
    <w:p>
      <w:r>
        <w:rPr>
          <w:rFonts w:ascii="Segoe UI" w:hAnsi="Segoe UI"/>
          <w:b/>
          <w:color w:val="1F2937"/>
          <w:sz w:val="21"/>
        </w:rPr>
        <w:t>Поиск.</w:t>
      </w:r>
      <w:r>
        <w:rPr>
          <w:rFonts w:ascii="Segoe UI" w:hAnsi="Segoe UI"/>
          <w:b w:val="0"/>
          <w:color w:val="1F2937"/>
          <w:sz w:val="21"/>
        </w:rPr>
        <w:t xml:space="preserve"> Публичный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/api/forum/search?q=</w:t>
      </w:r>
      <w:r>
        <w:rPr>
          <w:rFonts w:ascii="Segoe UI" w:hAnsi="Segoe UI"/>
          <w:b w:val="0"/>
          <w:color w:val="1F2937"/>
          <w:sz w:val="21"/>
        </w:rPr>
        <w:t xml:space="preserve"> (2–120 символов), до 20 тем и 20 ответов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LIKE</w:t>
      </w:r>
      <w:r>
        <w:rPr>
          <w:rFonts w:ascii="Segoe UI" w:hAnsi="Segoe UI"/>
          <w:b w:val="0"/>
          <w:color w:val="1F2937"/>
          <w:sz w:val="21"/>
        </w:rPr>
        <w:t xml:space="preserve">, темы —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last_reply_at desc</w:t>
      </w:r>
      <w:r>
        <w:rPr>
          <w:rFonts w:ascii="Segoe UI" w:hAnsi="Segoe UI"/>
          <w:b w:val="0"/>
          <w:color w:val="1F2937"/>
          <w:sz w:val="21"/>
        </w:rPr>
        <w:t xml:space="preserve">, ответы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latest()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Уведомления.</w:t>
      </w:r>
      <w:r>
        <w:rPr>
          <w:rFonts w:ascii="Segoe UI" w:hAnsi="Segoe UI"/>
          <w:b w:val="0"/>
          <w:color w:val="1F2937"/>
          <w:sz w:val="21"/>
        </w:rPr>
        <w:t xml:space="preserve"> При ответе уведомляются автор ответа-родителя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forum_reply_to_you</w:t>
      </w:r>
      <w:r>
        <w:rPr>
          <w:rFonts w:ascii="Segoe UI" w:hAnsi="Segoe UI"/>
          <w:b w:val="0"/>
          <w:color w:val="1F2937"/>
          <w:sz w:val="21"/>
        </w:rPr>
        <w:t>) и автор темы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forum_reply</w:t>
      </w:r>
      <w:r>
        <w:rPr>
          <w:rFonts w:ascii="Segoe UI" w:hAnsi="Segoe UI"/>
          <w:b w:val="0"/>
          <w:color w:val="1F2937"/>
          <w:sz w:val="21"/>
        </w:rPr>
        <w:t>), но не сам отвечающий и без дублей: если по этой теме уже есть непрочитанное уведомление того же типа — новое не отправляется.</w:t>
      </w:r>
    </w:p>
    <w:p>
      <w:pPr>
        <w:spacing w:before="40" w:after="40"/>
      </w:pPr>
    </w:p>
    <w:p>
      <w:pPr>
        <w:pStyle w:val="Heading2"/>
        <w:pageBreakBefore/>
      </w:pPr>
      <w:r>
        <w:t>4. Друзья</w:t>
      </w:r>
    </w:p>
    <w:p>
      <w:pPr>
        <w:pStyle w:val="Heading3"/>
      </w:pPr>
      <w:r>
        <w:t>4.1 Таблица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friendships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friend_id</w:t>
      </w:r>
      <w:r>
        <w:rPr>
          <w:rFonts w:ascii="Segoe UI" w:hAnsi="Segoe UI"/>
          <w:b w:val="0"/>
          <w:color w:val="1F2937"/>
          <w:sz w:val="21"/>
        </w:rPr>
        <w:t xml:space="preserve"> (оба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</w:t>
      </w:r>
      <w:r>
        <w:rPr>
          <w:rFonts w:ascii="Segoe UI" w:hAnsi="Segoe UI"/>
          <w:b w:val="0"/>
          <w:color w:val="1F2937"/>
          <w:sz w:val="21"/>
        </w:rPr>
        <w:t xml:space="preserve">, 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enum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pending/accepted/blocked</w:t>
      </w:r>
      <w:r>
        <w:rPr>
          <w:rFonts w:ascii="Segoe UI" w:hAnsi="Segoe UI"/>
          <w:b w:val="0"/>
          <w:color w:val="1F2937"/>
          <w:sz w:val="21"/>
        </w:rPr>
        <w:t xml:space="preserve">, default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; unique(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friend_id</w:t>
      </w:r>
      <w:r>
        <w:rPr>
          <w:rFonts w:ascii="Segoe UI" w:hAnsi="Segoe UI"/>
          <w:b w:val="0"/>
          <w:color w:val="1F2937"/>
          <w:sz w:val="21"/>
        </w:rPr>
        <w:t>). Связь направленная: строка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 → B</w:t>
      </w:r>
      <w:r>
        <w:rPr>
          <w:rFonts w:ascii="Segoe UI" w:hAnsi="Segoe UI"/>
          <w:b w:val="0"/>
          <w:color w:val="1F2937"/>
          <w:sz w:val="21"/>
        </w:rPr>
        <w:t>) означает «A отправил заявку B».</w:t>
      </w:r>
    </w:p>
    <w:p>
      <w:pPr>
        <w:pStyle w:val="Heading3"/>
      </w:pPr>
      <w:r>
        <w:t>4.2 Заявки, принятие, удаление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/api/friends</w:t>
      </w:r>
      <w:r>
        <w:rPr>
          <w:rFonts w:ascii="Segoe UI" w:hAnsi="Segoe UI"/>
          <w:b w:val="0"/>
          <w:color w:val="1F2937"/>
          <w:sz w:val="21"/>
        </w:rPr>
        <w:t xml:space="preserve"> — три списка одним ответом: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Выборка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 = accepted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 = 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friend_id = 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в ответе — </w:t>
            </w:r>
            <w:r>
              <w:rPr>
                <w:rFonts w:ascii="Segoe UI" w:hAnsi="Segoe UI"/>
                <w:b/>
                <w:color w:val="1F2937"/>
                <w:sz w:val="18"/>
              </w:rPr>
              <w:t>другая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сторона пары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incoming_requests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friend_id = 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 = pending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latest()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outgoing_requests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 = 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 = pending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latest()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/api/friends/{user}</w:t>
      </w:r>
      <w:r>
        <w:rPr>
          <w:rFonts w:ascii="Segoe UI" w:hAnsi="Segoe UI"/>
          <w:b w:val="0"/>
          <w:color w:val="1F2937"/>
          <w:sz w:val="21"/>
        </w:rPr>
        <w:t xml:space="preserve"> — заявка: нельзя себе (422 «Нельзя добавить себя.»); если любая связь в любую сторону уже есть → 422 «Заявка уже существует.» (повторно отправить после отказа нельзя — строку надо удалить); создаётся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; получателю уходит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FriendRequestNotification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Принятие — только получателем, и это выражено самой выборкой: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accept(User $me, User $sender): Friendship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$friendship = Friendship::where('user_id', $sender-&gt;id)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-&gt;where('friend_id', $me-&gt;id)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-&gt;where('status', 'pending')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-&gt;firstOrFail();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$friendship-&gt;update(['status' =&gt; 'accepted']);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AchievementService::check($me);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AchievementService::check($sender);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$sender-&gt;notify(new FriendAcceptedNotification($me));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$friendship;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backend/app/Domains/Friends/Services/FriendService.php:86</w:t>
      </w:r>
    </w:p>
    <w:p>
      <w:r>
        <w:rPr>
          <w:rFonts w:ascii="Segoe UI" w:hAnsi="Segoe UI"/>
          <w:b w:val="0"/>
          <w:color w:val="1F2937"/>
          <w:sz w:val="21"/>
        </w:rPr>
        <w:t>Если входящей заявки нет — 404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firstOrFail</w:t>
      </w:r>
      <w:r>
        <w:rPr>
          <w:rFonts w:ascii="Segoe UI" w:hAnsi="Segoe UI"/>
          <w:b w:val="0"/>
          <w:color w:val="1F2937"/>
          <w:sz w:val="21"/>
        </w:rPr>
        <w:t>). Принять встречную «исходящую» нельзя — только удалить и отправить заново.</w:t>
      </w:r>
    </w:p>
    <w:p>
      <w:r>
        <w:rPr>
          <w:rFonts w:ascii="Segoe UI" w:hAnsi="Segoe UI"/>
          <w:b w:val="0"/>
          <w:color w:val="1F2937"/>
          <w:sz w:val="21"/>
        </w:rPr>
        <w:t>Удаление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 /api/friends/{user}</w:t>
      </w:r>
      <w:r>
        <w:rPr>
          <w:rFonts w:ascii="Segoe UI" w:hAnsi="Segoe UI"/>
          <w:b w:val="0"/>
          <w:color w:val="1F2937"/>
          <w:sz w:val="21"/>
        </w:rPr>
        <w:t xml:space="preserve">) одно на все случаи — удаление друга, отклонение входящей, отмена исходящей: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between($a,$b)-&gt;delete()</w:t>
      </w:r>
      <w:r>
        <w:rPr>
          <w:rFonts w:ascii="Segoe UI" w:hAnsi="Segoe UI"/>
          <w:b w:val="0"/>
          <w:color w:val="1F2937"/>
          <w:sz w:val="21"/>
        </w:rPr>
        <w:t xml:space="preserve">, где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between</w:t>
      </w:r>
      <w:r>
        <w:rPr>
          <w:rFonts w:ascii="Segoe UI" w:hAnsi="Segoe UI"/>
          <w:b w:val="0"/>
          <w:color w:val="1F2937"/>
          <w:sz w:val="21"/>
        </w:rPr>
        <w:t xml:space="preserve"> ищет связь в обе стороны. Поэтому отклонение заявки на фронте — это тот же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</w:t>
      </w:r>
      <w:r>
        <w:rPr>
          <w:rFonts w:ascii="Segoe UI" w:hAnsi="Segoe UI"/>
          <w:b w:val="0"/>
          <w:color w:val="1F2937"/>
          <w:sz w:val="21"/>
        </w:rPr>
        <w:t>, что и «удалить из друзей».</w:t>
      </w:r>
    </w:p>
    <w:p>
      <w:pPr>
        <w:pStyle w:val="Heading3"/>
      </w:pPr>
      <w:r>
        <w:t>4.3 Права, лимиты, блокировки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Политик у домена нет; правки чужой связи нет по конструкции — все операции идут от текущего пользователя, 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</w:t>
      </w:r>
      <w:r>
        <w:rPr>
          <w:rFonts w:ascii="Segoe UI" w:hAnsi="Segoe UI"/>
          <w:b w:val="0"/>
          <w:color w:val="1F2937"/>
          <w:sz w:val="21"/>
        </w:rPr>
        <w:t xml:space="preserve"> жёстко фильтрует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friend_id = me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Лимита друзей и лимита исходящих заявок в коде </w:t>
      </w:r>
      <w:r>
        <w:rPr>
          <w:rFonts w:ascii="Segoe UI" w:hAnsi="Segoe UI"/>
          <w:b/>
          <w:color w:val="1F2937"/>
          <w:sz w:val="21"/>
        </w:rPr>
        <w:t>нет</w:t>
      </w:r>
      <w:r>
        <w:rPr>
          <w:rFonts w:ascii="Segoe UI" w:hAnsi="Segoe UI"/>
          <w:b w:val="0"/>
          <w:color w:val="1F2937"/>
          <w:sz w:val="21"/>
        </w:rPr>
        <w:t xml:space="preserve"> (ни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FriendService</w:t>
      </w:r>
      <w:r>
        <w:rPr>
          <w:rFonts w:ascii="Segoe UI" w:hAnsi="Segoe UI"/>
          <w:b w:val="0"/>
          <w:color w:val="1F2937"/>
          <w:sz w:val="21"/>
        </w:rPr>
        <w:t>, ни в миграции, ни в маршрутах).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Пагинации нет — списки отдаются целиком.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Статус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blocked</w:t>
      </w:r>
      <w:r>
        <w:rPr>
          <w:rFonts w:ascii="Segoe UI" w:hAnsi="Segoe UI"/>
          <w:b w:val="0"/>
          <w:color w:val="1F2937"/>
          <w:sz w:val="21"/>
        </w:rPr>
        <w:t xml:space="preserve"> объявлен в enum, но </w:t>
      </w:r>
      <w:r>
        <w:rPr>
          <w:rFonts w:ascii="Segoe UI" w:hAnsi="Segoe UI"/>
          <w:b/>
          <w:color w:val="1F2937"/>
          <w:sz w:val="21"/>
        </w:rPr>
        <w:t>нигде не выставляется</w:t>
      </w:r>
      <w:r>
        <w:rPr>
          <w:rFonts w:ascii="Segoe UI" w:hAnsi="Segoe UI"/>
          <w:b w:val="0"/>
          <w:color w:val="1F2937"/>
          <w:sz w:val="21"/>
        </w:rPr>
        <w:t>: кнопки/эндпоинта блокировки не существует.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Уведомления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database</w:t>
      </w:r>
      <w:r>
        <w:rPr>
          <w:rFonts w:ascii="Segoe UI" w:hAnsi="Segoe UI"/>
          <w:b w:val="0"/>
          <w:color w:val="1F2937"/>
          <w:sz w:val="21"/>
        </w:rPr>
        <w:t xml:space="preserve">; 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FriendAcceptedNotification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toArray</w:t>
      </w:r>
      <w:r>
        <w:rPr>
          <w:rFonts w:ascii="Segoe UI" w:hAnsi="Segoe UI"/>
          <w:b w:val="0"/>
          <w:color w:val="1F2937"/>
          <w:sz w:val="21"/>
        </w:rPr>
        <w:t xml:space="preserve"> стоит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'type' =&gt; 'friend_request'</w:t>
      </w:r>
      <w:r>
        <w:rPr>
          <w:rFonts w:ascii="Segoe UI" w:hAnsi="Segoe UI"/>
          <w:b w:val="0"/>
          <w:color w:val="1F2937"/>
          <w:sz w:val="21"/>
        </w:rPr>
        <w:t xml:space="preserve"> (тот же тип, что у заявки) — фактическая неточность в коде.</w:t>
      </w:r>
    </w:p>
    <w:p>
      <w:pPr>
        <w:pStyle w:val="Heading3"/>
      </w:pPr>
      <w:r>
        <w:t>4.4 Онлайн-статус и Reverb</w:t>
      </w:r>
    </w:p>
    <w:p>
      <w:r>
        <w:rPr>
          <w:rFonts w:ascii="Segoe UI" w:hAnsi="Segoe UI"/>
          <w:b w:val="0"/>
          <w:color w:val="1F2937"/>
          <w:sz w:val="21"/>
        </w:rPr>
        <w:t xml:space="preserve">Бэкенд в ответе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/api/friends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не отдаёт</w:t>
      </w:r>
      <w:r>
        <w:rPr>
          <w:rFonts w:ascii="Segoe UI" w:hAnsi="Segoe UI"/>
          <w:b w:val="0"/>
          <w:color w:val="1F2937"/>
          <w:sz w:val="21"/>
        </w:rPr>
        <w:t xml:space="preserve"> онлайн-статус. Он считается на клиенте композаблом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frontend/src/composables/chat/presence.js</w:t>
      </w:r>
      <w:r>
        <w:rPr>
          <w:rFonts w:ascii="Segoe UI" w:hAnsi="Segoe UI"/>
          <w:b w:val="0"/>
          <w:color w:val="1F2937"/>
          <w:sz w:val="21"/>
        </w:rPr>
        <w:t xml:space="preserve"> из двух источников: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Presence-канал Reverb</w:t>
      </w:r>
      <w:r>
        <w:rPr>
          <w:rFonts w:ascii="Segoe UI" w:hAnsi="Segoe UI"/>
          <w:b w:val="0"/>
          <w:color w:val="1F2937"/>
          <w:sz w:val="21"/>
        </w:rPr>
        <w:t xml:space="preserve"> — основной: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window.Echo.join('online')</w:t>
      </w:r>
      <w:r>
        <w:rPr>
          <w:rFonts w:ascii="Segoe UI" w:hAnsi="Segoe UI"/>
          <w:b w:val="0"/>
          <w:color w:val="1F2937"/>
          <w:sz w:val="21"/>
        </w:rPr>
        <w:t xml:space="preserve">, события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here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joining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leaving</w:t>
      </w:r>
      <w:r>
        <w:rPr>
          <w:rFonts w:ascii="Segoe UI" w:hAnsi="Segoe UI"/>
          <w:b w:val="0"/>
          <w:color w:val="1F2937"/>
          <w:sz w:val="21"/>
        </w:rPr>
        <w:t xml:space="preserve"> дают мгновенный вход и выход.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Серверный fallback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/api/chat/presence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/api/chat/presence/online</w:t>
      </w:r>
      <w:r>
        <w:rPr>
          <w:rFonts w:ascii="Segoe UI" w:hAnsi="Segoe UI"/>
          <w:b w:val="0"/>
          <w:color w:val="1F2937"/>
          <w:sz w:val="21"/>
        </w:rPr>
        <w:t xml:space="preserve"> (пульс раз в 30 с),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/api/chat/presence/offline</w:t>
      </w:r>
      <w:r>
        <w:rPr>
          <w:rFonts w:ascii="Segoe UI" w:hAnsi="Segoe UI"/>
          <w:b w:val="0"/>
          <w:color w:val="1F2937"/>
          <w:sz w:val="21"/>
        </w:rPr>
        <w:t>; полный список обновляется раз в 60 с.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channel = window.Echo.join('online')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channel.here((members) =&gt;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const ids = toSet(members.map((member) =&gt; member.id))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channelMembers.value = ids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channelReady.value = true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channel.leaving((member) =&gt;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const id = Number(member.id)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...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withLeft((left) =&gt; left.set(id, Date.now()))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frontend/src/composables/chat/presence.js:120</w:t>
      </w:r>
    </w:p>
    <w:p>
      <w:r>
        <w:rPr>
          <w:rFonts w:ascii="Segoe UI" w:hAnsi="Segoe UI"/>
          <w:b w:val="0"/>
          <w:color w:val="1F2937"/>
          <w:sz w:val="21"/>
        </w:rPr>
        <w:t xml:space="preserve">Композиция источников: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onlineIds = channelMembers ∪ serverOnline</w:t>
      </w:r>
      <w:r>
        <w:rPr>
          <w:rFonts w:ascii="Segoe UI" w:hAnsi="Segoe UI"/>
          <w:b w:val="0"/>
          <w:color w:val="1F2937"/>
          <w:sz w:val="21"/>
        </w:rPr>
        <w:t>, но вышедший из канала не берётся из серверного списка ещё 90 с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LEFT_SUPPRESS_MS</w:t>
      </w:r>
      <w:r>
        <w:rPr>
          <w:rFonts w:ascii="Segoe UI" w:hAnsi="Segoe UI"/>
          <w:b w:val="0"/>
          <w:color w:val="1F2937"/>
          <w:sz w:val="21"/>
        </w:rPr>
        <w:t>) — чтобы точка гасла мгновенно, а не ждала обновления сервера. Вход в канал делает всё приложение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startSitePresence</w:t>
      </w:r>
      <w:r>
        <w:rPr>
          <w:rFonts w:ascii="Segoe UI" w:hAnsi="Segoe UI"/>
          <w:b w:val="0"/>
          <w:color w:val="1F2937"/>
          <w:sz w:val="21"/>
        </w:rPr>
        <w:t xml:space="preserve">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AppLayout</w:t>
      </w:r>
      <w:r>
        <w:rPr>
          <w:rFonts w:ascii="Segoe UI" w:hAnsi="Segoe UI"/>
          <w:b w:val="0"/>
          <w:color w:val="1F2937"/>
          <w:sz w:val="21"/>
        </w:rPr>
        <w:t>), а не только страница чата — иначе игрок на главной не существовал бы для канала.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FriendsView.vue</w:t>
      </w:r>
      <w:r>
        <w:rPr>
          <w:rFonts w:ascii="Segoe UI" w:hAnsi="Segoe UI"/>
          <w:b w:val="0"/>
          <w:color w:val="1F2937"/>
          <w:sz w:val="21"/>
        </w:rPr>
        <w:t xml:space="preserve"> использует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isOnline(user.id)</w:t>
      </w:r>
      <w:r>
        <w:rPr>
          <w:rFonts w:ascii="Segoe UI" w:hAnsi="Segoe UI"/>
          <w:b w:val="0"/>
          <w:color w:val="1F2937"/>
          <w:sz w:val="21"/>
        </w:rPr>
        <w:t>: сортирует список «кто в сети — первыми» и показывает в карточке «В сети / Не в сети».</w:t>
      </w:r>
    </w:p>
    <w:p>
      <w:pPr>
        <w:spacing w:before="40" w:after="40"/>
      </w:pPr>
    </w:p>
    <w:p>
      <w:pPr>
        <w:pStyle w:val="Heading2"/>
        <w:pageBreakBefore/>
      </w:pPr>
      <w:r>
        <w:t>5. Эндпоинты</w:t>
      </w:r>
    </w:p>
    <w:p>
      <w:pPr>
        <w:pStyle w:val="Heading3"/>
      </w:pPr>
      <w:r>
        <w:t>5.1 Публичные (без авторизации)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список кланов: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search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sort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open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has_slots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page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; 20 на страницу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/api/clans/top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топ-10 по силе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профиль клана по id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имени (пробелы/подчёркивания, регистр не важны); состав, события, войны, своя заявка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разделы + статистика форума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/api/forum/topics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темы: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category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search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sort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per_page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page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/api/forum/search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поиск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q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(2–120) по темам и ответам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/api/forum/topics/{topic}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тема + дерево ответов, +1 просмотр (раз в сутки с IP)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/api/forum/attachments/{attachment}/download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скачивание вложения</w:t>
            </w:r>
          </w:p>
        </w:tc>
      </w:tr>
    </w:tbl>
    <w:p>
      <w:pPr>
        <w:spacing w:after="80"/>
      </w:pPr>
    </w:p>
    <w:p>
      <w:pPr>
        <w:pStyle w:val="Heading3"/>
      </w:pPr>
      <w:r>
        <w:t>5.2 Кланы и войны (auth:sanctum)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feature:clan_creation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любой без клана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PUT/POST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правка профиля, аватар, обложка, соцсети,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entry_fee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/api/clans/{clan}/apply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заявка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≤500)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любой без клана, клан открыт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/api/clans/{clan}/applications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очередь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/api/clans/{clan}/applications/{application}/accept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приём (плата, лимит, транзакция)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/api/clans/{clan}/applications/{application}/decline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отказ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/api/clans/{clan}/leave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выход; лидер-одиночка распускает клан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/api/clans/{clan}/members/{user}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кик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/api/clans/{clan}/avatar/remove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аватар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/api/clans/{clan}/cover/remove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обложку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/api/clans/{clan}/events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события клана, 20 на страницу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/api/clans/{clan}/events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событие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/api/clans/{clan}/events/{event}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событие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 или staff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/api/clans/{clan}/wars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вызвать клан на войну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 своего клана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/api/wars/{war}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детали войны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войны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/api/wars/{war}/join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записаться в состав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клана-стороны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/api/wars/{war}/leave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выйти из состава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клана-стороны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/api/wars/{war}/call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призыв до 50 бойцов (throttle 10/мин)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/api/wars/{war}/accept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принять вызов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 клана-оппонента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/api/wars/{war}/decline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отклонить вызов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 клана-оппонента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/api/wars/{war}/complete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внести результат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 клана-стороны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/api/clans/{clan}/events/{event}/comments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комментарии события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клана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/api/clans/{clan}/events/{event}/comments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комментарий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≤1000,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клана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/api/clans/{clan}/events/{event}/comments/{comment}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комментарий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автор/лидер/офицер</w:t>
            </w:r>
          </w:p>
        </w:tc>
      </w:tr>
    </w:tbl>
    <w:p>
      <w:pPr>
        <w:spacing w:after="80"/>
      </w:pPr>
    </w:p>
    <w:p>
      <w:pPr>
        <w:pStyle w:val="Heading3"/>
      </w:pPr>
      <w:r>
        <w:t>5.3 «Мой клан» (auth:sanctum + clan.member)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Доп. право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дашборд: клан, роль,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my_permissions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статистика,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highlight_styles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/api/my-clan/overview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обзор: MOTD, отметки, уровень, цели, топ, войны, казна, лента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/api/my-clan/pulse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сводка для меню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/api/my-clan/checkin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отметка (throttle 10/мин)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/api/my-clan/motd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объявление ≤500 (throttle 20/мин)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news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/api/my-clan/treasury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баланс, вкладчики, история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/api/my-clan/treasury/donate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взнос 1–100000 (throttle 20/мин)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/api/my-clan/forum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темы клан-форума (20)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/api/my-clan/forum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тему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/api/my-clan/forum/{topic}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тема + ответы, +1 просмотр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/api/my-clan/forum/{topic}/reply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/api/my-clan/forum/{topic}/pin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закрепить/снять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/api/my-clan/forum/{topic}/lock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закрыть/открыть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/api/my-clan/forum/{topic}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тему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автор/лидер/офицер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/api/my-clan/resources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ресурсы (20, фильтр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category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/api/my-clan/resources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загрузка ≤50 МБ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resources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/api/my-clan/resources/{resource}/download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ссылка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downloads++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/api/my-clan/resources/{resource}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автор/лидер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/api/my-clan/clans/{clan}/wars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дубль вызова войны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/api/my-clan/wars/{war}/accept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дубль принятия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/api/my-clan/wars/{war}/decline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дубль отклонения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/api/my-clan/wars/{war}/complete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дубль результата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лидер/офицер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/api/my-clan/roles/{user}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роль/права/титул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 ∈ officer,member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/api/my-clan/members/{user}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кик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/api/my-clan/transfer/{user}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передача лидерства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</w:t>
            </w:r>
          </w:p>
        </w:tc>
      </w:tr>
    </w:tbl>
    <w:p>
      <w:pPr>
        <w:spacing w:after="80"/>
      </w:pPr>
    </w:p>
    <w:p>
      <w:pPr>
        <w:pStyle w:val="Heading3"/>
      </w:pPr>
      <w:r>
        <w:t>5.4 Форум (auth:sanctum)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/api/forum/topics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тему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feature:forum_posting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политика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allowsPosting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/api/forum/topics/{topic}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 (24 ч)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автор/модератор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/api/forum/topics/{topic}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мягкое удаление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автор/модератор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/api/forum/topics/{topic}/reply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feature:forum_posting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auth, тема не закрыта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/api/forum/replies/{reply}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правка (24 ч,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edited_at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автор/модератор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/api/forum/replies/{reply}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 ветки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автор/модератор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/api/forum/like/{type}/{id}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лайк/анлайк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topic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reply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/api/forum/upload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вложение ≤10 МБ (throttle 30/мин)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</w:tbl>
    <w:p>
      <w:pPr>
        <w:spacing w:after="80"/>
      </w:pPr>
    </w:p>
    <w:p>
      <w:pPr>
        <w:pStyle w:val="Heading3"/>
      </w:pPr>
      <w:r>
        <w:t>5.5 Друзья (auth:sanctum)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/api/friends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друзья + входящие + исходящие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/api/friends/{user}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/api/friends/{user}/accept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принять входящую (только получатель)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/api/friends/{user}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удалить/отклонить/отменить</w:t>
            </w:r>
          </w:p>
        </w:tc>
      </w:tr>
    </w:tbl>
    <w:p>
      <w:pPr>
        <w:spacing w:after="80"/>
      </w:pPr>
    </w:p>
    <w:p>
      <w:pPr>
        <w:pStyle w:val="Heading3"/>
      </w:pPr>
      <w:r>
        <w:t>5.6 Админка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Группа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/api/admin/clans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 / PUT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/api/admin/clans/{clan}/stats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/api/admin/clans/{clan}/stats/logs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/api/admin/clans/{clan}/avatar/remove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/cover/remove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/api/admin/clans/{clan}/ban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/unban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/api/admin/clans/{clan}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/api/admin/forum/stats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GET/POST/PUT/DELETE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/api/admin/forum/categories…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/api/admin/forum/topics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/api/admin/forum/topics/{topic}/pin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/lock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/api/admin/forum/topics/{topic}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/api/admin/forum/replies/{reply}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/api/admin/forum/topics/{topic}/restore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GET/DELETE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/api/admin/clan-events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/api/admin/clan-events/{event}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</w:p>
        </w:tc>
      </w:tr>
    </w:tbl>
    <w:p>
      <w:pPr>
        <w:spacing w:after="80"/>
      </w:pPr>
    </w:p>
    <w:p>
      <w:pPr>
        <w:spacing w:before="40" w:after="40"/>
      </w:pPr>
    </w:p>
    <w:p>
      <w:pPr>
        <w:pStyle w:val="Heading2"/>
        <w:pageBreakBefore/>
      </w:pPr>
      <w:r>
        <w:t>6. Каскады и целостность</w:t>
      </w:r>
    </w:p>
    <w:p>
      <w:r>
        <w:rPr>
          <w:rFonts w:ascii="Segoe UI" w:hAnsi="Segoe UI"/>
          <w:b w:val="0"/>
          <w:color w:val="1F2937"/>
          <w:sz w:val="21"/>
        </w:rPr>
        <w:t>Что удаляется вместе с кланом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clan-&gt;delete()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clan_members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clan_applications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clan_wars</w:t>
      </w:r>
      <w:r>
        <w:rPr>
          <w:rFonts w:ascii="Segoe UI" w:hAnsi="Segoe UI"/>
          <w:b w:val="0"/>
          <w:color w:val="1F2937"/>
          <w:sz w:val="21"/>
        </w:rPr>
        <w:t xml:space="preserve"> (обе стороны),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clan_war_participants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clan_events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clan_event_comments</w:t>
      </w:r>
      <w:r>
        <w:rPr>
          <w:rFonts w:ascii="Segoe UI" w:hAnsi="Segoe UI"/>
          <w:b w:val="0"/>
          <w:color w:val="1F2937"/>
          <w:sz w:val="21"/>
        </w:rPr>
        <w:t xml:space="preserve"> (через события),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clan_forum_topics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clan_forum_replies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clan_resources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clan_checkins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clan_treasury_transactions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clan_inventory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clan_stats_logs</w:t>
      </w:r>
      <w:r>
        <w:rPr>
          <w:rFonts w:ascii="Segoe UI" w:hAnsi="Segoe UI"/>
          <w:b w:val="0"/>
          <w:color w:val="1F2937"/>
          <w:sz w:val="21"/>
        </w:rPr>
        <w:t xml:space="preserve">. Руками добираются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users.clan_joined_at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users.favorite_clan_id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Важные следствия схемы: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clans.leader_id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cascadeOnDelete</w:t>
      </w:r>
      <w:r>
        <w:rPr>
          <w:rFonts w:ascii="Segoe UI" w:hAnsi="Segoe UI"/>
          <w:b w:val="0"/>
          <w:color w:val="1F2937"/>
          <w:sz w:val="21"/>
        </w:rPr>
        <w:t>: удаление пользователя-лидера удаляет клан целиком, со всем содержимым.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clan_war_participants.user_id</w:t>
      </w:r>
      <w:r>
        <w:rPr>
          <w:rFonts w:ascii="Segoe UI" w:hAnsi="Segoe UI"/>
          <w:b w:val="0"/>
          <w:color w:val="1F2937"/>
          <w:sz w:val="21"/>
        </w:rPr>
        <w:t xml:space="preserve"> — cascade: удаление игрока убирает его из составов и обнуляет его вклад в рейтинг войны.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clan_wars.winner_clan_id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nullOnDelete</w:t>
      </w:r>
      <w:r>
        <w:rPr>
          <w:rFonts w:ascii="Segoe UI" w:hAnsi="Segoe UI"/>
          <w:b w:val="0"/>
          <w:color w:val="1F2937"/>
          <w:sz w:val="21"/>
        </w:rPr>
        <w:t xml:space="preserve">: после удаления клана-победителя война остаётся,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winner_clan_id = null</w:t>
      </w:r>
      <w:r>
        <w:rPr>
          <w:rFonts w:ascii="Segoe UI" w:hAnsi="Segoe UI"/>
          <w:b w:val="0"/>
          <w:color w:val="1F2937"/>
          <w:sz w:val="21"/>
        </w:rPr>
        <w:t>, и в ленте она читается как ничья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winner_clan_id === null =&gt; 'draw'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forum_attachments.attachable_*</w:t>
      </w:r>
      <w:r>
        <w:rPr>
          <w:rFonts w:ascii="Segoe UI" w:hAnsi="Segoe UI"/>
          <w:b w:val="0"/>
          <w:color w:val="1F2937"/>
          <w:sz w:val="21"/>
        </w:rPr>
        <w:t xml:space="preserve"> — без внешнего ключа: удаление темы не удаляет файлы; строки остаются с висящими id.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forum_likes</w:t>
      </w:r>
      <w:r>
        <w:rPr>
          <w:rFonts w:ascii="Segoe UI" w:hAnsi="Segoe UI"/>
          <w:b w:val="0"/>
          <w:color w:val="1F2937"/>
          <w:sz w:val="21"/>
        </w:rPr>
        <w:t xml:space="preserve"> — без FK на лайкаемый объект: удаление темы оставляет лайки.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6.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forum_replies.parent_id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nullOnDelete</w:t>
      </w:r>
      <w:r>
        <w:rPr>
          <w:rFonts w:ascii="Segoe UI" w:hAnsi="Segoe UI"/>
          <w:b w:val="0"/>
          <w:color w:val="1F2937"/>
          <w:sz w:val="21"/>
        </w:rPr>
        <w:t>: удаление родителя физически (не мягко) сделало бы детей корневыми; поэтому удаление всегда мягкое и с обходом потомков.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7.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clan_checkins</w:t>
      </w:r>
      <w:r>
        <w:rPr>
          <w:rFonts w:ascii="Segoe UI" w:hAnsi="Segoe UI"/>
          <w:b w:val="0"/>
          <w:color w:val="1F2937"/>
          <w:sz w:val="21"/>
        </w:rPr>
        <w:t xml:space="preserve"> unique(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day</w:t>
      </w:r>
      <w:r>
        <w:rPr>
          <w:rFonts w:ascii="Segoe UI" w:hAnsi="Segoe UI"/>
          <w:b w:val="0"/>
          <w:color w:val="1F2937"/>
          <w:sz w:val="21"/>
        </w:rPr>
        <w:t>) — межклановый: вступив в другой клан, за тот же день отметиться нельзя.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8.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clan_members</w:t>
      </w:r>
      <w:r>
        <w:rPr>
          <w:rFonts w:ascii="Segoe UI" w:hAnsi="Segoe UI"/>
          <w:b w:val="0"/>
          <w:color w:val="1F2937"/>
          <w:sz w:val="21"/>
        </w:rPr>
        <w:t xml:space="preserve"> unique(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) — жёсткая гарантия «один клан на игрока»;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ClanService::create/apply/accept</w:t>
      </w:r>
      <w:r>
        <w:rPr>
          <w:rFonts w:ascii="Segoe UI" w:hAnsi="Segoe UI"/>
          <w:b w:val="0"/>
          <w:color w:val="1F2937"/>
          <w:sz w:val="21"/>
        </w:rPr>
        <w:t xml:space="preserve"> дополнительно проверяют это в коде.</w:t>
      </w:r>
    </w:p>
    <w:p>
      <w:pPr>
        <w:spacing w:before="40" w:after="40"/>
      </w:pPr>
    </w:p>
    <w:p>
      <w:pPr>
        <w:pStyle w:val="Heading2"/>
        <w:pageBreakBefore/>
      </w:pPr>
      <w:r>
        <w:t>7. Все политики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Политика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Правило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 вызывается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$clan-&gt;isLeader($user-&gt;id)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ClanController::update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removeMedia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 клана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removeAvatar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removeCover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reviewApplications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членство с ролью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officer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список/приём/отказ заявок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kick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 клана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ClanController::kick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ClanRoleController::kick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manageRoles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лидер клана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смена роли, передача лидерства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createEvent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officer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ClanEventController::store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deleteEvent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автор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officer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ClanEventController::destroy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ClanResourcePolicy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 === user-&gt;id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user-&gt;clanMember?-&gt;role === 'leader'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ClanResourceController::destroy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ClanForumTopicPolicy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автор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роль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officer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своём клане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ClanForumController::destroy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ForumTopicPolicy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автор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isModerator()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правка/удаление темы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ForumTopicPolicy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true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(авторизован)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создание темы (раздел решает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post_policy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ForumReplyPolicy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автор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isModerator()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правка/удаление ответа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Всё остальное в доменах закрыто не политиками, а сервисными проверками: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ClanWarService::assertCanManage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assertOpponentSide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assertParticipatingClan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ClanEventCommentService::assertAccess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isStaff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ClanService::assertApplicationBelongsToClan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ClanForumService::assertBelongsToClan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ClanResourceService::assertBelongsToClan</w:t>
      </w:r>
      <w:r>
        <w:rPr>
          <w:rFonts w:ascii="Segoe UI" w:hAnsi="Segoe UI"/>
          <w:b w:val="0"/>
          <w:color w:val="1F2937"/>
          <w:sz w:val="21"/>
        </w:rPr>
        <w:t xml:space="preserve">,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EnsureClanMember</w:t>
      </w:r>
      <w:r>
        <w:rPr>
          <w:rFonts w:ascii="Segoe UI" w:hAnsi="Segoe UI"/>
          <w:b w:val="0"/>
          <w:color w:val="1F2937"/>
          <w:sz w:val="21"/>
        </w:rPr>
        <w:t xml:space="preserve"> и группы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role:*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2"/>
        <w:pageBreakBefore/>
      </w:pPr>
      <w:r>
        <w:t>8. Чего в коде нет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Приглашений в клан</w:t>
      </w:r>
      <w:r>
        <w:rPr>
          <w:rFonts w:ascii="Segoe UI" w:hAnsi="Segoe UI"/>
          <w:b w:val="0"/>
          <w:color w:val="1F2937"/>
          <w:sz w:val="21"/>
        </w:rPr>
        <w:t xml:space="preserve"> — только заявки; закрытый клан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is_open = false</w:t>
      </w:r>
      <w:r>
        <w:rPr>
          <w:rFonts w:ascii="Segoe UI" w:hAnsi="Segoe UI"/>
          <w:b w:val="0"/>
          <w:color w:val="1F2937"/>
          <w:sz w:val="21"/>
        </w:rPr>
        <w:t>) вступить нельзя никак.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Наград за войны</w:t>
      </w:r>
      <w:r>
        <w:rPr>
          <w:rFonts w:ascii="Segoe UI" w:hAnsi="Segoe UI"/>
          <w:b w:val="0"/>
          <w:color w:val="1F2937"/>
          <w:sz w:val="21"/>
        </w:rPr>
        <w:t xml:space="preserve"> — ни монет, ни предметов, ни ресурсов;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wins/losses</w:t>
      </w:r>
      <w:r>
        <w:rPr>
          <w:rFonts w:ascii="Segoe UI" w:hAnsi="Segoe UI"/>
          <w:b w:val="0"/>
          <w:color w:val="1F2937"/>
          <w:sz w:val="21"/>
        </w:rPr>
        <w:t>, сила, опыт/уровень, очки рейтинга участникам, достижения лидерам.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Отмены войны</w:t>
      </w:r>
      <w:r>
        <w:rPr>
          <w:rFonts w:ascii="Segoe UI" w:hAnsi="Segoe UI"/>
          <w:b w:val="0"/>
          <w:color w:val="1F2937"/>
          <w:sz w:val="21"/>
        </w:rPr>
        <w:t xml:space="preserve"> — статус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cancelled</w:t>
      </w:r>
      <w:r>
        <w:rPr>
          <w:rFonts w:ascii="Segoe UI" w:hAnsi="Segoe UI"/>
          <w:b w:val="0"/>
          <w:color w:val="1F2937"/>
          <w:sz w:val="21"/>
        </w:rPr>
        <w:t xml:space="preserve"> объявлен, но не выставляется.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Лимита друзей</w:t>
      </w:r>
      <w:r>
        <w:rPr>
          <w:rFonts w:ascii="Segoe UI" w:hAnsi="Segoe UI"/>
          <w:b w:val="0"/>
          <w:color w:val="1F2937"/>
          <w:sz w:val="21"/>
        </w:rPr>
        <w:t xml:space="preserve"> и пагинации друзей.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Блокировки пользователей</w:t>
      </w:r>
      <w:r>
        <w:rPr>
          <w:rFonts w:ascii="Segoe UI" w:hAnsi="Segoe UI"/>
          <w:b w:val="0"/>
          <w:color w:val="1F2937"/>
          <w:sz w:val="21"/>
        </w:rPr>
        <w:t xml:space="preserve"> — статус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blocked</w:t>
      </w:r>
      <w:r>
        <w:rPr>
          <w:rFonts w:ascii="Segoe UI" w:hAnsi="Segoe UI"/>
          <w:b w:val="0"/>
          <w:color w:val="1F2937"/>
          <w:sz w:val="21"/>
        </w:rPr>
        <w:t xml:space="preserve"> в enum есть, логики нет.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Вывода средств из казны</w:t>
      </w:r>
      <w:r>
        <w:rPr>
          <w:rFonts w:ascii="Segoe UI" w:hAnsi="Segoe UI"/>
          <w:b w:val="0"/>
          <w:color w:val="1F2937"/>
          <w:sz w:val="21"/>
        </w:rPr>
        <w:t xml:space="preserve"> — только трата на клановые предметы лидером.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Настройки `max_members`</w:t>
      </w:r>
      <w:r>
        <w:rPr>
          <w:rFonts w:ascii="Segoe UI" w:hAnsi="Segoe UI"/>
          <w:b w:val="0"/>
          <w:color w:val="1F2937"/>
          <w:sz w:val="21"/>
        </w:rPr>
        <w:t xml:space="preserve"> — лимит только через уровень клана; поле не принимается API.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Отдельного журнала ленты клана</w:t>
      </w:r>
      <w:r>
        <w:rPr>
          <w:rFonts w:ascii="Segoe UI" w:hAnsi="Segoe UI"/>
          <w:b w:val="0"/>
          <w:color w:val="1F2937"/>
          <w:sz w:val="21"/>
        </w:rPr>
        <w:t xml:space="preserve"> — лента собирается из существующих таблиц на лету.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Дедупликации просмотров клан-форума</w:t>
      </w:r>
      <w:r>
        <w:rPr>
          <w:rFonts w:ascii="Segoe UI" w:hAnsi="Segoe UI"/>
          <w:b w:val="0"/>
          <w:color w:val="1F2937"/>
          <w:sz w:val="21"/>
        </w:rPr>
        <w:t xml:space="preserve"> — в отличие от общего форума,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views++</w:t>
      </w:r>
      <w:r>
        <w:rPr>
          <w:rFonts w:ascii="Segoe UI" w:hAnsi="Segoe UI"/>
          <w:b w:val="0"/>
          <w:color w:val="1F2937"/>
          <w:sz w:val="21"/>
        </w:rPr>
        <w:t xml:space="preserve"> на каждый запрос.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Публичного списка войн клана</w:t>
      </w:r>
      <w:r>
        <w:rPr>
          <w:rFonts w:ascii="Segoe UI" w:hAnsi="Segoe UI"/>
          <w:b w:val="0"/>
          <w:color w:val="1F2937"/>
          <w:sz w:val="21"/>
        </w:rPr>
        <w:t xml:space="preserve"> — войны видны только участникам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/api/wars/{war}</w:t>
      </w:r>
      <w:r>
        <w:rPr>
          <w:rFonts w:ascii="Segoe UI" w:hAnsi="Segoe UI"/>
          <w:b w:val="0"/>
          <w:color w:val="1F2937"/>
          <w:sz w:val="21"/>
        </w:rPr>
        <w:t xml:space="preserve"> и на странице клана в блоках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incoming_wars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outgoing_wars</w:t>
      </w:r>
      <w:r>
        <w:rPr>
          <w:rFonts w:ascii="Segoe UI" w:hAnsi="Segoe UI"/>
          <w:b w:val="0"/>
          <w:color w:val="1F2937"/>
          <w:sz w:val="21"/>
        </w:rPr>
        <w:t xml:space="preserve"> (только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accepted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before="40" w:after="40"/>
      </w:pPr>
    </w:p>
    <w:p>
      <w:pPr>
        <w:pStyle w:val="Heading2"/>
        <w:pageBreakBefore/>
      </w:pPr>
      <w:r>
        <w:t>Экономика ApexCoin и управление функциями: домены Shop, Wallet, Control</w:t>
      </w:r>
    </w:p>
    <w:p>
      <w:pPr>
        <w:pStyle w:val="Heading3"/>
      </w:pPr>
      <w:r>
        <w:t>1. Валюта и два места хранения баланса</w:t>
      </w:r>
    </w:p>
    <w:p>
      <w:r>
        <w:rPr>
          <w:rFonts w:ascii="Segoe UI" w:hAnsi="Segoe UI"/>
          <w:b w:val="0"/>
          <w:color w:val="1F2937"/>
          <w:sz w:val="21"/>
        </w:rPr>
        <w:t>ApexCoin — единственная внутренняя валюта проекта. Метаданные валюты лежат в конфиге и не редактируются из админки: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backend/config/apex.php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'currency' =&gt;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'code' =&gt; 'APEX',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'name' =&gt; 'ApexCoin',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'symbol' =&gt; '₳',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],</w:t>
      </w:r>
    </w:p>
    <w:p>
      <w:r>
        <w:rPr>
          <w:rFonts w:ascii="Segoe UI" w:hAnsi="Segoe UI"/>
          <w:b w:val="0"/>
          <w:color w:val="1F2937"/>
          <w:sz w:val="21"/>
        </w:rPr>
        <w:t xml:space="preserve">Баланс хранится </w:t>
      </w:r>
      <w:r>
        <w:rPr>
          <w:rFonts w:ascii="Segoe UI" w:hAnsi="Segoe UI"/>
          <w:b/>
          <w:color w:val="1F2937"/>
          <w:sz w:val="21"/>
        </w:rPr>
        <w:t>денормализованно в таблице `users`</w:t>
      </w:r>
      <w:r>
        <w:rPr>
          <w:rFonts w:ascii="Segoe UI" w:hAnsi="Segoe UI"/>
          <w:b w:val="0"/>
          <w:color w:val="1F2937"/>
          <w:sz w:val="21"/>
        </w:rPr>
        <w:t xml:space="preserve"> — двумя счётчиками: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users.apex_coins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unsignedBigInteger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default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Текущий доступный баланс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users.apex_coins_spent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unsignedBigInteger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default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Накопительная сумма всех списаний</w:t>
            </w:r>
          </w:p>
        </w:tc>
      </w:tr>
    </w:tbl>
    <w:p>
      <w:pPr>
        <w:spacing w:after="80"/>
      </w:pP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backend/database/migrations/2026_09_27_100000_add_apex_coins_to_users_table.php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Schema::table('users', function (Blueprint $table)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Баланс ApexCoin. Хранится денормализовано ради быстрых выборок;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истина — сумма ledger-а coin_transactions (см. App\Domains\Wallet\Services\CoinService).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$table-&gt;unsignedBigInteger('apex_coins')-&gt;default(0);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$table-&gt;unsignedBigInteger('apex_coins_spent')-&gt;default(0);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r>
        <w:rPr>
          <w:rFonts w:ascii="Segoe UI" w:hAnsi="Segoe UI"/>
          <w:b w:val="0"/>
          <w:color w:val="1F2937"/>
          <w:sz w:val="21"/>
        </w:rPr>
        <w:t xml:space="preserve">Дублирование нужно потому, что баланс читается на каждом запросе (витрина, профиль,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auth.user.apex_coins</w:t>
      </w:r>
      <w:r>
        <w:rPr>
          <w:rFonts w:ascii="Segoe UI" w:hAnsi="Segoe UI"/>
          <w:b w:val="0"/>
          <w:color w:val="1F2937"/>
          <w:sz w:val="21"/>
        </w:rPr>
        <w:t xml:space="preserve"> на фронтенде), а леджер растёт неограниченно: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SUM(amount)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coin_transactions</w:t>
      </w:r>
      <w:r>
        <w:rPr>
          <w:rFonts w:ascii="Segoe UI" w:hAnsi="Segoe UI"/>
          <w:b w:val="0"/>
          <w:color w:val="1F2937"/>
          <w:sz w:val="21"/>
        </w:rPr>
        <w:t xml:space="preserve"> на каждое чтение — это full scan по истории игрока. Поэтому быстрый ответ даёт колонка, а правильность — запись в леджер в той же транзакции.</w:t>
      </w:r>
    </w:p>
    <w:p>
      <w:r>
        <w:rPr>
          <w:rFonts w:ascii="Segoe UI" w:hAnsi="Segoe UI"/>
          <w:b w:val="0"/>
          <w:color w:val="1F2937"/>
          <w:sz w:val="21"/>
        </w:rPr>
        <w:t xml:space="preserve">Колонки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unsigned</w:t>
      </w:r>
      <w:r>
        <w:rPr>
          <w:rFonts w:ascii="Segoe UI" w:hAnsi="Segoe UI"/>
          <w:b w:val="0"/>
          <w:color w:val="1F2937"/>
          <w:sz w:val="21"/>
        </w:rPr>
        <w:t xml:space="preserve"> — это нижняя граница защиты: отрицательный баланс нельзя записать даже прямым SQL, если не отключить строгий режим БД.</w:t>
      </w:r>
    </w:p>
    <w:p>
      <w:r>
        <w:rPr>
          <w:rFonts w:ascii="Segoe UI" w:hAnsi="Segoe UI"/>
          <w:b w:val="0"/>
          <w:color w:val="1F2937"/>
          <w:sz w:val="21"/>
        </w:rPr>
        <w:t xml:space="preserve">#### 1.1 Леджер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coin_transactions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bigint PK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Владелец операции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amount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bigInteger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со знаком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+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начисление,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−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списание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balance_after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bigInteger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Баланс после операции (цепочка)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source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string(32)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Источник: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purchase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…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description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string(191)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Человекочитаемая причина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reference_type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reference_id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string(64)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unsignedBigInteger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Полиморфная привязка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…)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idempotency_key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string(191)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nullable, </w:t>
            </w:r>
            <w:r>
              <w:rPr>
                <w:rFonts w:ascii="Segoe UI" w:hAnsi="Segoe UI"/>
                <w:b/>
                <w:color w:val="1F2937"/>
                <w:sz w:val="18"/>
              </w:rPr>
              <w:t>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Ключ однократности начисления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actor_id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инициировал (админ, даритель)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meta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json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Доп. данные: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slug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quantity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multiplier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Индексы: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(user_id, created_at)</w:t>
      </w:r>
      <w:r>
        <w:rPr>
          <w:rFonts w:ascii="Segoe UI" w:hAnsi="Segoe UI"/>
          <w:b w:val="0"/>
          <w:color w:val="1F2937"/>
          <w:sz w:val="21"/>
        </w:rPr>
        <w:t xml:space="preserve"> — история игрока,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(source, created_at)</w:t>
      </w:r>
      <w:r>
        <w:rPr>
          <w:rFonts w:ascii="Segoe UI" w:hAnsi="Segoe UI"/>
          <w:b w:val="0"/>
          <w:color w:val="1F2937"/>
          <w:sz w:val="21"/>
        </w:rPr>
        <w:t xml:space="preserve"> — админская аналитика по источникам.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balance_after</w:t>
      </w:r>
      <w:r>
        <w:rPr>
          <w:rFonts w:ascii="Segoe UI" w:hAnsi="Segoe UI"/>
          <w:b w:val="0"/>
          <w:color w:val="1F2937"/>
          <w:sz w:val="21"/>
        </w:rPr>
        <w:t xml:space="preserve"> — не декоративное поле: оно позволяет восстановить цепочку и проверить, что денормализованный баланс не разошёлся с леджером. Тест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WalletTest::test_ledger_balance_after_chain_matches_user_balance</w:t>
      </w:r>
      <w:r>
        <w:rPr>
          <w:rFonts w:ascii="Segoe UI" w:hAnsi="Segoe UI"/>
          <w:b w:val="0"/>
          <w:color w:val="1F2937"/>
          <w:sz w:val="21"/>
        </w:rPr>
        <w:t xml:space="preserve"> проходит по строкам в порядке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и требует, чтобы накопленная сумма совпадала и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balance_after</w:t>
      </w:r>
      <w:r>
        <w:rPr>
          <w:rFonts w:ascii="Segoe UI" w:hAnsi="Segoe UI"/>
          <w:b w:val="0"/>
          <w:color w:val="1F2937"/>
          <w:sz w:val="21"/>
        </w:rPr>
        <w:t xml:space="preserve">, и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users.apex_coins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1.2 Источники начисления</w:t>
      </w:r>
    </w:p>
    <w:p>
      <w:r>
        <w:rPr>
          <w:rFonts w:ascii="Segoe UI" w:hAnsi="Segoe UI"/>
          <w:b w:val="0"/>
          <w:color w:val="1F2937"/>
          <w:sz w:val="21"/>
        </w:rPr>
        <w:t>Константы объявлены в модели: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backend/app/Domains/Wallet/Models/CoinTransaction.php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SOURCE_TIER_TEST = 'tier_test';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SOURCE_ACHIEVEMENT = 'achievement';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SOURCE_DAILY_BONUS = 'daily_bonus';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SOURCE_GIFT_IN = 'gift_in';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SOURCE_GIFT_OUT = 'gift_out';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SOURCE_PURCHASE = 'purchase';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SOURCE_ADMIN = 'admin';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SOURCE_REFERRAL = 'referral';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SOURCE_CLAN_FEE = 'clan_fee';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SOURCE_CLAN_TREASURY = 'clan_treasury';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SOURCE_OTHER = 'other';</w:t>
      </w:r>
    </w:p>
    <w:p>
      <w:r>
        <w:rPr>
          <w:rFonts w:ascii="Segoe UI" w:hAnsi="Segoe UI"/>
          <w:b w:val="0"/>
          <w:color w:val="1F2937"/>
          <w:sz w:val="21"/>
        </w:rPr>
        <w:t xml:space="preserve">Плюс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SOURCE_CASE = 'case'</w:t>
      </w:r>
      <w:r>
        <w:rPr>
          <w:rFonts w:ascii="Segoe UI" w:hAnsi="Segoe UI"/>
          <w:b w:val="0"/>
          <w:color w:val="1F2937"/>
          <w:sz w:val="21"/>
        </w:rPr>
        <w:t xml:space="preserve">. Фактические точки записи (по вызовам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CoinService::credit/debit</w:t>
      </w:r>
      <w:r>
        <w:rPr>
          <w:rFonts w:ascii="Segoe UI" w:hAnsi="Segoe UI"/>
          <w:b w:val="0"/>
          <w:color w:val="1F2937"/>
          <w:sz w:val="21"/>
        </w:rPr>
        <w:t xml:space="preserve"> в коде):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Кто пишет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именно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RewardService::forTierTest()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Награда за пройденный тир-тест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RewardService::forAchievement()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Награда за ачивку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daily_bonus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CoinService::claimDailyBonus()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Ежедневный вход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RewardService::forReferral()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welcomeBonus()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Пригласившему и приглашённому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gift_in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gift_out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CoinService::gift()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Подарки монет друзьям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purchase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ShopService::purchase()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BundleService::purchase()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MinerProgress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Покупки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LootCaseService::open()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Открытие сундука и монеты-утешители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Admin\ShopController::grantCoins()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GiftService::giveaway()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redeem()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apex:coins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Ручные начисления, раздачи, промокоды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clan_fee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clan_treasury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ClanTreasuryService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Вступление в клан, взносы в казну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other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InventoryTradeService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PetAuctionService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GuideService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LootCaseService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(набор монет),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PetArenaService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PetExpeditionService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PetHubService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RespectWeeklyRewardsCommand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MinerService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Продажа предметов, аукцион, путеводитель, питомцы, шахта, недельные награды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config/apex.php</w:t>
      </w:r>
      <w:r>
        <w:rPr>
          <w:rFonts w:ascii="Segoe UI" w:hAnsi="Segoe UI"/>
          <w:b w:val="0"/>
          <w:color w:val="1F2937"/>
          <w:sz w:val="21"/>
        </w:rPr>
        <w:t xml:space="preserve"> перечислены «переключаемые» источники: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daily_bonus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referral</w:t>
      </w:r>
      <w:r>
        <w:rPr>
          <w:rFonts w:ascii="Segoe UI" w:hAnsi="Segoe UI"/>
          <w:b w:val="0"/>
          <w:color w:val="1F2937"/>
          <w:sz w:val="21"/>
        </w:rPr>
        <w:t xml:space="preserve">. Ключи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в коде отсутствуют</w:t>
      </w:r>
      <w:r>
        <w:rPr>
          <w:rFonts w:ascii="Segoe UI" w:hAnsi="Segoe UI"/>
          <w:b w:val="0"/>
          <w:color w:val="1F2937"/>
          <w:sz w:val="21"/>
        </w:rPr>
        <w:t xml:space="preserve"> — ни одна ветка не пишет такие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source</w:t>
      </w:r>
      <w:r>
        <w:rPr>
          <w:rFonts w:ascii="Segoe UI" w:hAnsi="Segoe UI"/>
          <w:b w:val="0"/>
          <w:color w:val="1F2937"/>
          <w:sz w:val="21"/>
        </w:rPr>
        <w:t>; это заготовка под будущие награды турниров и клановых войн.</w:t>
      </w:r>
    </w:p>
    <w:p>
      <w:pPr>
        <w:pStyle w:val="Heading3"/>
      </w:pPr>
      <w:r>
        <w:t>2. `CoinService` — единственная точка изменения баланса</w:t>
      </w:r>
    </w:p>
    <w:p>
      <w:r>
        <w:rPr>
          <w:rFonts w:ascii="Segoe UI" w:hAnsi="Segoe UI"/>
          <w:b w:val="0"/>
          <w:color w:val="1F2937"/>
          <w:sz w:val="21"/>
        </w:rPr>
        <w:t>Сервис объявляет контракт в шапке: любая операция идёт в транзакции с блокировкой строки пользователя, каждая пишет запись в леджер, ключ идемпотентности отсекает повтор.</w:t>
      </w:r>
    </w:p>
    <w:p>
      <w:r>
        <w:rPr>
          <w:rFonts w:ascii="Segoe UI" w:hAnsi="Segoe UI"/>
          <w:b w:val="0"/>
          <w:color w:val="1F2937"/>
          <w:sz w:val="21"/>
        </w:rPr>
        <w:t xml:space="preserve">#### 2.1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credit()</w:t>
      </w:r>
      <w:r>
        <w:rPr>
          <w:rFonts w:ascii="Segoe UI" w:hAnsi="Segoe UI"/>
          <w:b w:val="0"/>
          <w:color w:val="1F2937"/>
          <w:sz w:val="21"/>
        </w:rPr>
        <w:t>: порядок шагов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$amount === 0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return 0</w:t>
      </w:r>
      <w:r>
        <w:rPr>
          <w:rFonts w:ascii="Segoe UI" w:hAnsi="Segoe UI"/>
          <w:b w:val="0"/>
          <w:color w:val="1F2937"/>
          <w:sz w:val="21"/>
        </w:rPr>
        <w:t xml:space="preserve"> (нулевых записей в леджере не бывает).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 xml:space="preserve">Если передан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idempotency_key</w:t>
      </w:r>
      <w:r>
        <w:rPr>
          <w:rFonts w:ascii="Segoe UI" w:hAnsi="Segoe UI"/>
          <w:b w:val="0"/>
          <w:color w:val="1F2937"/>
          <w:sz w:val="21"/>
        </w:rPr>
        <w:t xml:space="preserve"> и строка с ним уже есть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return 0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 xml:space="preserve">Если начисление положительное и источник входит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BOOSTED_SOURCES</w:t>
      </w:r>
      <w:r>
        <w:rPr>
          <w:rFonts w:ascii="Segoe UI" w:hAnsi="Segoe UI"/>
          <w:b w:val="0"/>
          <w:color w:val="1F2937"/>
          <w:sz w:val="21"/>
        </w:rPr>
        <w:t xml:space="preserve"> → умножение на действующий множитель события.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DB::transaction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SELECT ... FOR UPDATE</w:t>
      </w:r>
      <w:r>
        <w:rPr>
          <w:rFonts w:ascii="Segoe UI" w:hAnsi="Segoe UI"/>
          <w:b w:val="0"/>
          <w:color w:val="1F2937"/>
          <w:sz w:val="21"/>
        </w:rPr>
        <w:t xml:space="preserve"> (только mysql/pgsql/sqlsrv) → проверка неотрицательности → запись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</w:t>
      </w:r>
      <w:r>
        <w:rPr>
          <w:rFonts w:ascii="Segoe UI" w:hAnsi="Segoe UI"/>
          <w:b w:val="0"/>
          <w:color w:val="1F2937"/>
          <w:sz w:val="21"/>
        </w:rPr>
        <w:t xml:space="preserve"> → запись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coin_transactions</w:t>
      </w:r>
      <w:r>
        <w:rPr>
          <w:rFonts w:ascii="Segoe UI" w:hAnsi="Segoe UI"/>
          <w:b w:val="0"/>
          <w:color w:val="1F2937"/>
          <w:sz w:val="21"/>
        </w:rPr>
        <w:t xml:space="preserve"> → синхронизация переданного инстанса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backend/app/Domains/Wallet/Services/CoinService.php, строки 77–124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return DB::transaction(function () use ($user, $amount, $source, $description, $idempotencyKey, $options)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$query = User::whereKey($user-&gt;id);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SQLite не умеет SELECT ... FOR UPDATE, поэтому блокировку строки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применяем только на драйверах, которые её поддерживают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(self::supportsRowLock())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$query-&gt;lockForUpdate();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/** @var User $locked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$locked = $query-&gt;firstOrFail();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$balance = (int) $locked-&gt;apex_coins;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($amount &lt; 0 &amp;&amp; $balance + $amount &lt; 0)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throw new RuntimeException('Недостаточно ApexCoin на балансе.');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$balance += $amount;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$locked-&gt;apex_coins = $balance;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($amount &lt; 0)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$locked-&gt;apex_coins_spent = (int) $locked-&gt;apex_coins_spent + abs($amount);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$locked-&gt;save();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backend/app/Domains/Wallet/Services/CoinService.php, строки 105–121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CoinTransaction::create([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'user_id' =&gt; $locked-&gt;id,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'amount' =&gt; $amount,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'balance_after' =&gt; $balance,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'source' =&gt; $source,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'description' =&gt; $description,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'reference_type' =&gt; self::morphType($options['reference_type'] ?? null),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'reference_id' =&gt; $options['reference_id'] ??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'idempotency_key' =&gt; $idempotencyKey,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'actor_id' =&gt; $options['actor_id'] ??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'meta' =&gt; $options['meta'] ??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Синхронизируем переданный извне инстанс, чтобы вызывающий код видел новый баланс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$user-&gt;setAttribute('apex_coins', $balance);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$user-&gt;setAttribute('apex_coins_spent', $locked-&gt;apex_coins_spent);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$user-&gt;syncOriginalAttributes(['apex_coins', 'apex_coins_spent']);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$amount;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morphType()</w:t>
      </w:r>
      <w:r>
        <w:rPr>
          <w:rFonts w:ascii="Segoe UI" w:hAnsi="Segoe UI"/>
          <w:b w:val="0"/>
          <w:color w:val="1F2937"/>
          <w:sz w:val="21"/>
        </w:rPr>
        <w:t xml:space="preserve"> вручную приводит класс к псевдониму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morphMap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ShopItem::class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</w:t>
      </w:r>
      <w:r>
        <w:rPr>
          <w:rFonts w:ascii="Segoe UI" w:hAnsi="Segoe UI"/>
          <w:b w:val="0"/>
          <w:color w:val="1F2937"/>
          <w:sz w:val="21"/>
        </w:rPr>
        <w:t>), потому что поле пишется напрямую и Eloquent карту не применяет. Без этого в базе оказались бы FQCN, ломающиеся при переносе моделей.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debit()</w:t>
      </w:r>
      <w:r>
        <w:rPr>
          <w:rFonts w:ascii="Segoe UI" w:hAnsi="Segoe UI"/>
          <w:b w:val="0"/>
          <w:color w:val="1F2937"/>
          <w:sz w:val="21"/>
        </w:rPr>
        <w:t xml:space="preserve"> — обёртка: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credit($user, -abs($amount), ...)</w:t>
      </w:r>
      <w:r>
        <w:rPr>
          <w:rFonts w:ascii="Segoe UI" w:hAnsi="Segoe UI"/>
          <w:b w:val="0"/>
          <w:color w:val="1F2937"/>
          <w:sz w:val="21"/>
        </w:rPr>
        <w:t>. То есть списание идёт тем же путём, с той же проверкой баланса и той же записью в леджер, только со знаком минус.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supportsRowLock()</w:t>
      </w:r>
      <w:r>
        <w:rPr>
          <w:rFonts w:ascii="Segoe UI" w:hAnsi="Segoe UI"/>
          <w:b w:val="0"/>
          <w:color w:val="1F2937"/>
          <w:sz w:val="21"/>
        </w:rPr>
        <w:t xml:space="preserve">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true</w:t>
      </w:r>
      <w:r>
        <w:rPr>
          <w:rFonts w:ascii="Segoe UI" w:hAnsi="Segoe UI"/>
          <w:b w:val="0"/>
          <w:color w:val="1F2937"/>
          <w:sz w:val="21"/>
        </w:rPr>
        <w:t xml:space="preserve"> только 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mysql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pgsql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sqlsrv</w:t>
      </w:r>
      <w:r>
        <w:rPr>
          <w:rFonts w:ascii="Segoe UI" w:hAnsi="Segoe UI"/>
          <w:b w:val="0"/>
          <w:color w:val="1F2937"/>
          <w:sz w:val="21"/>
        </w:rPr>
        <w:t xml:space="preserve">.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.env</w:t>
      </w:r>
      <w:r>
        <w:rPr>
          <w:rFonts w:ascii="Segoe UI" w:hAnsi="Segoe UI"/>
          <w:b w:val="0"/>
          <w:color w:val="1F2937"/>
          <w:sz w:val="21"/>
        </w:rPr>
        <w:t xml:space="preserve"> проекта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DB_CONNECTION=sqlite</w:t>
      </w:r>
      <w:r>
        <w:rPr>
          <w:rFonts w:ascii="Segoe UI" w:hAnsi="Segoe UI"/>
          <w:b w:val="0"/>
          <w:color w:val="1F2937"/>
          <w:sz w:val="21"/>
        </w:rPr>
        <w:t xml:space="preserve">, то есть </w:t>
      </w:r>
      <w:r>
        <w:rPr>
          <w:rFonts w:ascii="Segoe UI" w:hAnsi="Segoe UI"/>
          <w:b/>
          <w:color w:val="1F2937"/>
          <w:sz w:val="21"/>
        </w:rPr>
        <w:t>в текущей конфигурации блокировка строки не выполняется</w:t>
      </w:r>
      <w:r>
        <w:rPr>
          <w:rFonts w:ascii="Segoe UI" w:hAnsi="Segoe UI"/>
          <w:b w:val="0"/>
          <w:color w:val="1F2937"/>
          <w:sz w:val="21"/>
        </w:rPr>
        <w:t xml:space="preserve"> — остаются транзакция и уникальные индексы.</w:t>
      </w:r>
    </w:p>
    <w:p>
      <w:r>
        <w:rPr>
          <w:rFonts w:ascii="Segoe UI" w:hAnsi="Segoe UI"/>
          <w:b w:val="0"/>
          <w:color w:val="1F2937"/>
          <w:sz w:val="21"/>
        </w:rPr>
        <w:t>#### 2.2 Идемпотентность</w:t>
      </w:r>
    </w:p>
    <w:p>
      <w:r>
        <w:rPr>
          <w:rFonts w:ascii="Segoe UI" w:hAnsi="Segoe UI"/>
          <w:b w:val="0"/>
          <w:color w:val="1F2937"/>
          <w:sz w:val="21"/>
        </w:rPr>
        <w:t>Механика двухслойная: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Предпроверка</w:t>
      </w:r>
      <w:r>
        <w:rPr>
          <w:rFonts w:ascii="Segoe UI" w:hAnsi="Segoe UI"/>
          <w:b w:val="0"/>
          <w:color w:val="1F2937"/>
          <w:sz w:val="21"/>
        </w:rPr>
        <w:t xml:space="preserve"> до транзакции: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CoinTransaction::where('idempotency_key', $key)-&gt;exists()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return 0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Уникальный индекс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coin_transactions.idempotency_key</w:t>
      </w:r>
      <w:r>
        <w:rPr>
          <w:rFonts w:ascii="Segoe UI" w:hAnsi="Segoe UI"/>
          <w:b w:val="0"/>
          <w:color w:val="1F2937"/>
          <w:sz w:val="21"/>
        </w:rPr>
        <w:t xml:space="preserve"> как последний барьер.</w:t>
      </w:r>
    </w:p>
    <w:p>
      <w:r>
        <w:rPr>
          <w:rFonts w:ascii="Segoe UI" w:hAnsi="Segoe UI"/>
          <w:b w:val="0"/>
          <w:color w:val="1F2937"/>
          <w:sz w:val="21"/>
        </w:rPr>
        <w:t>Ключи, которые реально формирует код: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tier_test:{tierTestId}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RewardService::forTierTest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Одна награда на тест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tier_test_first:{userId}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RewardService::forTierTest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Бонус за первую заявку в жизни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achievement:{userId}:{achievementId}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RewardService::forAchievement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Одна награда на ачивку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referral:{invitedId}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RewardService::forReferral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Одна награда за приглашённого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referral_welcome:{invitedId}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RewardService::welcomeBonus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Приветственный бонус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daily_bonus:{userId}:{Y-m-d}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CoinService::claimDailyBonus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Бонус раз в день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promo:{promoId}:{userId}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GiftService::redeem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Промокод на игрока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guide:{userId}:{step}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GuideService::mark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Шаг путеводителя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miner:…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pet-expedition:…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pet-arena:…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pet-dex:…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respect-week:…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соответствующие сервисы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Прочие разовые начисления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Важная деталь: предпроверка стоит </w:t>
      </w:r>
      <w:r>
        <w:rPr>
          <w:rFonts w:ascii="Segoe UI" w:hAnsi="Segoe UI"/>
          <w:b/>
          <w:color w:val="1F2937"/>
          <w:sz w:val="21"/>
        </w:rPr>
        <w:t>вне</w:t>
      </w:r>
      <w:r>
        <w:rPr>
          <w:rFonts w:ascii="Segoe UI" w:hAnsi="Segoe UI"/>
          <w:b w:val="0"/>
          <w:color w:val="1F2937"/>
          <w:sz w:val="21"/>
        </w:rPr>
        <w:t xml:space="preserve"> транзакции. При двух одновременных вызовах с одним ключом оба могут пройти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exists()</w:t>
      </w:r>
      <w:r>
        <w:rPr>
          <w:rFonts w:ascii="Segoe UI" w:hAnsi="Segoe UI"/>
          <w:b w:val="0"/>
          <w:color w:val="1F2937"/>
          <w:sz w:val="21"/>
        </w:rPr>
        <w:t xml:space="preserve">, после чего второй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INSERT</w:t>
      </w:r>
      <w:r>
        <w:rPr>
          <w:rFonts w:ascii="Segoe UI" w:hAnsi="Segoe UI"/>
          <w:b w:val="0"/>
          <w:color w:val="1F2937"/>
          <w:sz w:val="21"/>
        </w:rPr>
        <w:t xml:space="preserve"> упадёт на уникальном индексе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QueryException</w:t>
      </w:r>
      <w:r>
        <w:rPr>
          <w:rFonts w:ascii="Segoe UI" w:hAnsi="Segoe UI"/>
          <w:b w:val="0"/>
          <w:color w:val="1F2937"/>
          <w:sz w:val="21"/>
        </w:rPr>
        <w:t xml:space="preserve"> (в коде нет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catch</w:t>
      </w:r>
      <w:r>
        <w:rPr>
          <w:rFonts w:ascii="Segoe UI" w:hAnsi="Segoe UI"/>
          <w:b w:val="0"/>
          <w:color w:val="1F2937"/>
          <w:sz w:val="21"/>
        </w:rPr>
        <w:t xml:space="preserve"> на этот случай — клиент получит 500, а не аккуратный 422). Гарантия «не начислить дважды» при этом сохраняется, страдает только форма ответа.</w:t>
      </w:r>
    </w:p>
    <w:p>
      <w:r>
        <w:rPr>
          <w:rFonts w:ascii="Segoe UI" w:hAnsi="Segoe UI"/>
          <w:b w:val="0"/>
          <w:color w:val="1F2937"/>
          <w:sz w:val="21"/>
        </w:rPr>
        <w:t>#### 2.3 Идемпотентность на уровне бизнес-правил</w:t>
      </w:r>
    </w:p>
    <w:p>
      <w:r>
        <w:rPr>
          <w:rFonts w:ascii="Segoe UI" w:hAnsi="Segoe UI"/>
          <w:b w:val="0"/>
          <w:color w:val="1F2937"/>
          <w:sz w:val="21"/>
        </w:rPr>
        <w:t>Помимо ключей используются проверки по леджеру: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backend/app/Domains/Wallet/Services/CoinService.php, строки 233–245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dailyBonusAvailable(User $user):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Флаг читаем через настройки, а не напрямую из config: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иначе переключатель в админке ни на что не влиял.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ShopSettingService::getBool('daily_bonus.enabled'))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false;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! CoinTransaction::where('user_id', $user-&gt;id)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-&gt;where('source', CoinTransaction::SOURCE_DAILY_BONUS)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-&gt;whereDate('created_at', today())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-&gt;exists();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То есть ежедневный бонус защищён трижды: флагом настройки, проверкой «за сегодня записи нет» и ключом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daily_bonus:{id}:{date}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2.4 Множитель события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backend/app/Domains/Wallet/Services/CoinService.php, строки 65–75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Событие «xN ApexCoin» с «Пульта»: умножаем только заработок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(тесты, ачивки, бонус, рефералы), а не покупки и подарки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($amount &gt; 0 &amp;&amp; in_array($source, \App\Domains\Control\Services\ControlService::BOOSTED_SOURCES, true))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$multiplier = \App\Domains\Control\Services\ControlService::multiplier();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($multiplier &gt; 1)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$amount *= $multiplier;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$options['meta'] = [...($options['meta'] ?? []), 'multiplier' =&gt; $multiplier];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$description = trim(($description ?? '').' · событие x'.$multiplier);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BOOSTED_SOURCES = ['tier_test', 'achievement', 'daily_bonus', 'referral']</w:t>
      </w:r>
      <w:r>
        <w:rPr>
          <w:rFonts w:ascii="Segoe UI" w:hAnsi="Segoe UI"/>
          <w:b w:val="0"/>
          <w:color w:val="1F2937"/>
          <w:sz w:val="21"/>
        </w:rPr>
        <w:t xml:space="preserve">. Множитель применяется только к положительным суммам, поэтому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 xml:space="preserve">-раздачи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gift_in</w:t>
      </w:r>
      <w:r>
        <w:rPr>
          <w:rFonts w:ascii="Segoe UI" w:hAnsi="Segoe UI"/>
          <w:b w:val="0"/>
          <w:color w:val="1F2937"/>
          <w:sz w:val="21"/>
        </w:rPr>
        <w:t xml:space="preserve"> не удваиваются, а списания не масштабируются. Факт умножения фиксируется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meta.multiplier</w:t>
      </w:r>
      <w:r>
        <w:rPr>
          <w:rFonts w:ascii="Segoe UI" w:hAnsi="Segoe UI"/>
          <w:b w:val="0"/>
          <w:color w:val="1F2937"/>
          <w:sz w:val="21"/>
        </w:rPr>
        <w:t xml:space="preserve"> и в описании — по леджеру видно, откуда взялась сумма.</w:t>
      </w:r>
    </w:p>
    <w:p>
      <w:r>
        <w:rPr>
          <w:rFonts w:ascii="Segoe UI" w:hAnsi="Segoe UI"/>
          <w:b w:val="0"/>
          <w:color w:val="1F2937"/>
          <w:sz w:val="21"/>
        </w:rPr>
        <w:t>#### 2.5 Подарки монет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CoinService::gift()</w:t>
      </w:r>
      <w:r>
        <w:rPr>
          <w:rFonts w:ascii="Segoe UI" w:hAnsi="Segoe UI"/>
          <w:b w:val="0"/>
          <w:color w:val="1F2937"/>
          <w:sz w:val="21"/>
        </w:rPr>
        <w:t xml:space="preserve"> — единственный перевод между игроками: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GuideService::assertCanTrade()</w:t>
      </w:r>
      <w:r>
        <w:rPr>
          <w:rFonts w:ascii="Segoe UI" w:hAnsi="Segoe UI"/>
          <w:b w:val="0"/>
          <w:color w:val="1F2937"/>
          <w:sz w:val="21"/>
        </w:rPr>
        <w:t xml:space="preserve"> — первые 7 дней после старта путеводителя переводить монеты нельзя;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настройки читаются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ShopSettingService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gift.enabled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gift.min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gift.max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gift.daily_limit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gift.fee_percent</w:t>
      </w:r>
      <w:r>
        <w:rPr>
          <w:rFonts w:ascii="Segoe UI" w:hAnsi="Segoe UI"/>
          <w:b w:val="0"/>
          <w:color w:val="1F2937"/>
          <w:sz w:val="21"/>
        </w:rPr>
        <w:t>), то есть правки из админки действуют;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запрет на подарок самому себе и не-другу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$from-&gt;isFriendsWith($to-&gt;id)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дневной лимит считается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SUM(abs(amount))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gift_out</w:t>
      </w:r>
      <w:r>
        <w:rPr>
          <w:rFonts w:ascii="Segoe UI" w:hAnsi="Segoe UI"/>
          <w:b w:val="0"/>
          <w:color w:val="1F2937"/>
          <w:sz w:val="21"/>
        </w:rPr>
        <w:t xml:space="preserve"> за сегодня;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комиссия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floor(amount * fee_percent / 100)</w:t>
      </w:r>
      <w:r>
        <w:rPr>
          <w:rFonts w:ascii="Segoe UI" w:hAnsi="Segoe UI"/>
          <w:b w:val="0"/>
          <w:color w:val="1F2937"/>
          <w:sz w:val="21"/>
        </w:rPr>
        <w:t>, округление вниз (при 5% подарок 19 монет даёт комиссию 0);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обе проводки — в одной транзакции: при нехватке средств откатываются обе.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backend/app/Domains/Wallet/Services/CoinService.php, строки 199–220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$fee = (int) floor($amount * $gift['fee_percent'] / 100);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$received = $amount - $fee;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DB::transaction(function () use ($from, $to, $amount, $fee, $received)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self::credit(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$from,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-$amount,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CoinTransaction::SOURCE_GIFT_OUT,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"Подарок для {$to-&gt;username}",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['actor_id' =&gt; $from-&gt;id, 'meta' =&gt; ['to_user_id' =&gt; $to-&gt;id, 'fee' =&gt; $fee]]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self::credit(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$to,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$received,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CoinTransaction::SOURCE_GIFT_IN,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"Подарок от {$from-&gt;username}",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['actor_id' =&gt; $from-&gt;id, 'meta' =&gt; ['from_user_id' =&gt; $from-&gt;id, 'fee' =&gt; $fee]]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r>
        <w:rPr>
          <w:rFonts w:ascii="Segoe UI" w:hAnsi="Segoe UI"/>
          <w:b w:val="0"/>
          <w:color w:val="1F2937"/>
          <w:sz w:val="21"/>
        </w:rPr>
        <w:t>#### 2.6 Ежедневный бонус</w:t>
      </w:r>
    </w:p>
    <w:p>
      <w:r>
        <w:rPr>
          <w:rFonts w:ascii="Segoe UI" w:hAnsi="Segoe UI"/>
          <w:b w:val="0"/>
          <w:color w:val="1F2937"/>
          <w:sz w:val="21"/>
        </w:rPr>
        <w:t xml:space="preserve">Сумма берётся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shop_settings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daily_bonus.amount</w:t>
      </w:r>
      <w:r>
        <w:rPr>
          <w:rFonts w:ascii="Segoe UI" w:hAnsi="Segoe UI"/>
          <w:b w:val="0"/>
          <w:color w:val="1F2937"/>
          <w:sz w:val="21"/>
        </w:rPr>
        <w:t xml:space="preserve">, дефолт 40 из конфига), флаг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daily_bonus.enabled</w:t>
      </w:r>
      <w:r>
        <w:rPr>
          <w:rFonts w:ascii="Segoe UI" w:hAnsi="Segoe UI"/>
          <w:b w:val="0"/>
          <w:color w:val="1F2937"/>
          <w:sz w:val="21"/>
        </w:rPr>
        <w:t xml:space="preserve">. Повторная попытка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0</w:t>
      </w:r>
      <w:r>
        <w:rPr>
          <w:rFonts w:ascii="Segoe UI" w:hAnsi="Segoe UI"/>
          <w:b w:val="0"/>
          <w:color w:val="1F2937"/>
          <w:sz w:val="21"/>
        </w:rPr>
        <w:t xml:space="preserve"> из сервиса, контроллер превращает это в 422 с текстом «Ежедневный бонус уже получен. Возвращайтесь завтра!» и текущим балансом.</w:t>
      </w:r>
    </w:p>
    <w:p>
      <w:pPr>
        <w:pStyle w:val="Heading3"/>
      </w:pPr>
      <w:r>
        <w:t>3. Настройки экономики: `shop_settings`</w:t>
      </w:r>
    </w:p>
    <w:p>
      <w:r>
        <w:rPr>
          <w:rFonts w:ascii="Segoe UI" w:hAnsi="Segoe UI"/>
          <w:b w:val="0"/>
          <w:color w:val="1F2937"/>
          <w:sz w:val="21"/>
        </w:rPr>
        <w:t>Все числа экономики правятся из админки и хранятся в key/value таблице, конфиг — только дефолт.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key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string(96)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Плоский ключ с точкой: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daily_bonus.amount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tier_test.per_tier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value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json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JSON-значение (число, bool, массив)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Чтение идёт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ShopSettingService</w:t>
      </w:r>
      <w:r>
        <w:rPr>
          <w:rFonts w:ascii="Segoe UI" w:hAnsi="Segoe UI"/>
          <w:b w:val="0"/>
          <w:color w:val="1F2937"/>
          <w:sz w:val="21"/>
        </w:rPr>
        <w:t>, где важна обработка «явного дефолта»: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backend/app/Domains/Shop/Services/ShopSettingService.php, строки 26–33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Дефолт: явный аргумент, иначе значение из config/apex.php.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Проверяем именно передан ли аргумент: явный 0 (или false) — это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осмысленный дефолт, но раньше он через ?? перекрывал config,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из-за чего first_test_bonus из конфига не начислялся никогда.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return func_num_args() &gt; 1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? $default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: config('apex.coins.' . $key, config('apex.' . $key));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sourceEnabled()</w:t>
      </w:r>
      <w:r>
        <w:rPr>
          <w:rFonts w:ascii="Segoe UI" w:hAnsi="Segoe UI"/>
          <w:b w:val="0"/>
          <w:color w:val="1F2937"/>
          <w:sz w:val="21"/>
        </w:rPr>
        <w:t xml:space="preserve"> читает словарь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sources</w:t>
      </w:r>
      <w:r>
        <w:rPr>
          <w:rFonts w:ascii="Segoe UI" w:hAnsi="Segoe UI"/>
          <w:b w:val="0"/>
          <w:color w:val="1F2937"/>
          <w:sz w:val="21"/>
        </w:rPr>
        <w:t xml:space="preserve"> (из БД, иначе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config('apex.coins.sources')</w:t>
      </w:r>
      <w:r>
        <w:rPr>
          <w:rFonts w:ascii="Segoe UI" w:hAnsi="Segoe UI"/>
          <w:b w:val="0"/>
          <w:color w:val="1F2937"/>
          <w:sz w:val="21"/>
        </w:rPr>
        <w:t xml:space="preserve">) и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false</w:t>
      </w:r>
      <w:r>
        <w:rPr>
          <w:rFonts w:ascii="Segoe UI" w:hAnsi="Segoe UI"/>
          <w:b w:val="0"/>
          <w:color w:val="1F2937"/>
          <w:sz w:val="21"/>
        </w:rPr>
        <w:t>, если ключа нет. Поэтому выключение источника в админке действительно останавливает начисление, а не только скрывает кнопку.</w:t>
      </w:r>
    </w:p>
    <w:p>
      <w:pPr>
        <w:pStyle w:val="Heading3"/>
      </w:pPr>
      <w:r>
        <w:t>4. `RewardService`: расчёт наград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Формула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Идемпотентность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coinsForTier($tier)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tier_test.per_tier[$tier]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если источник выключен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forTierTest($test)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награда за тир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first_test_bonus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tier_test:{id}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tier_test_first:{user}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coinsForAchievement($a)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$a-&gt;coin_reward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либо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base + points * per_point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forAchievement($user, $a)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 же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achievement:{user}:{a}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forReferral($referrer, $invited)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referral.amount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referral:{invited}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welcomeBonus($invited)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referral.welcome_bonus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referral_welcome:{invited}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Дефолтная таблица наград по тирам: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E=60, D=90, C=140, B=220, A=350, S=600, S+=1000</w:t>
      </w:r>
      <w:r>
        <w:rPr>
          <w:rFonts w:ascii="Segoe UI" w:hAnsi="Segoe UI"/>
          <w:b w:val="0"/>
          <w:color w:val="1F2937"/>
          <w:sz w:val="21"/>
        </w:rPr>
        <w:t xml:space="preserve">; ачивка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25 + points * 2</w:t>
      </w:r>
      <w:r>
        <w:rPr>
          <w:rFonts w:ascii="Segoe UI" w:hAnsi="Segoe UI"/>
          <w:b w:val="0"/>
          <w:color w:val="1F2937"/>
          <w:sz w:val="21"/>
        </w:rPr>
        <w:t>; реферал — 200 пригласившему и 50 новичку.</w:t>
      </w:r>
    </w:p>
    <w:p>
      <w:r>
        <w:rPr>
          <w:rFonts w:ascii="Segoe UI" w:hAnsi="Segoe UI"/>
          <w:b w:val="0"/>
          <w:color w:val="1F2937"/>
          <w:sz w:val="21"/>
        </w:rPr>
        <w:t xml:space="preserve">Расхождение, зафиксированное тестом: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forTierTest()</w:t>
      </w:r>
      <w:r>
        <w:rPr>
          <w:rFonts w:ascii="Segoe UI" w:hAnsi="Segoe UI"/>
          <w:b w:val="0"/>
          <w:color w:val="1F2937"/>
          <w:sz w:val="21"/>
        </w:rPr>
        <w:t xml:space="preserve">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ShopSettingService::getInt('tier_test.first_test_bonus', 0)</w:t>
      </w:r>
      <w:r>
        <w:rPr>
          <w:rFonts w:ascii="Segoe UI" w:hAnsi="Segoe UI"/>
          <w:b w:val="0"/>
          <w:color w:val="1F2937"/>
          <w:sz w:val="21"/>
        </w:rPr>
        <w:t xml:space="preserve"> — с явным нулём. Поэтому, пока админ не сохранит значение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shop_settings</w:t>
      </w:r>
      <w:r>
        <w:rPr>
          <w:rFonts w:ascii="Segoe UI" w:hAnsi="Segoe UI"/>
          <w:b w:val="0"/>
          <w:color w:val="1F2937"/>
          <w:sz w:val="21"/>
        </w:rPr>
        <w:t xml:space="preserve">, разовый бонус за первую заявку </w:t>
      </w:r>
      <w:r>
        <w:rPr>
          <w:rFonts w:ascii="Segoe UI" w:hAnsi="Segoe UI"/>
          <w:b/>
          <w:color w:val="1F2937"/>
          <w:sz w:val="21"/>
        </w:rPr>
        <w:t>не выплачивается</w:t>
      </w:r>
      <w:r>
        <w:rPr>
          <w:rFonts w:ascii="Segoe UI" w:hAnsi="Segoe UI"/>
          <w:b w:val="0"/>
          <w:color w:val="1F2937"/>
          <w:sz w:val="21"/>
        </w:rPr>
        <w:t xml:space="preserve">, хотя в конфиге стоит 150. Это поведение описано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ShopPurchaseTest::test_first_test_bonus_from_config_is_never_paid_documents_bug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Стартовые монеты путеводителя — 6000 + 2000 + 2000 за первые три шага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GuideService::STEPS</w:t>
      </w:r>
      <w:r>
        <w:rPr>
          <w:rFonts w:ascii="Segoe UI" w:hAnsi="Segoe UI"/>
          <w:b w:val="0"/>
          <w:color w:val="1F2937"/>
          <w:sz w:val="21"/>
        </w:rPr>
        <w:t>), они же причина семидневного запрета на переводы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TRADE_LOCK_DAYS = 7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pStyle w:val="Heading3"/>
      </w:pPr>
      <w:r>
        <w:t>5. Кошелёк: API и интерфейс</w:t>
      </w:r>
    </w:p>
    <w:p>
      <w:r>
        <w:rPr>
          <w:rFonts w:ascii="Segoe UI" w:hAnsi="Segoe UI"/>
          <w:b w:val="0"/>
          <w:color w:val="1F2937"/>
          <w:sz w:val="21"/>
        </w:rPr>
        <w:t xml:space="preserve">#### 5.1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/api/wallet</w:t>
      </w:r>
    </w:p>
    <w:p>
      <w:r>
        <w:rPr>
          <w:rFonts w:ascii="Segoe UI" w:hAnsi="Segoe UI"/>
          <w:b w:val="0"/>
          <w:color w:val="1F2937"/>
          <w:sz w:val="21"/>
        </w:rPr>
        <w:t xml:space="preserve">Отдаёт: блок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referral</w:t>
      </w:r>
      <w:r>
        <w:rPr>
          <w:rFonts w:ascii="Segoe UI" w:hAnsi="Segoe UI"/>
          <w:b w:val="0"/>
          <w:color w:val="1F2937"/>
          <w:sz w:val="21"/>
        </w:rPr>
        <w:t xml:space="preserve"> (код, ссылка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{frontend_url}/register?ref=CODE</w:t>
      </w:r>
      <w:r>
        <w:rPr>
          <w:rFonts w:ascii="Segoe UI" w:hAnsi="Segoe UI"/>
          <w:b w:val="0"/>
          <w:color w:val="1F2937"/>
          <w:sz w:val="21"/>
        </w:rPr>
        <w:t xml:space="preserve">, число приглашённых, до 10 последних, ставка за приглашение),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balance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spent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earned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earned_by_source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gifted_today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daily_bonus_available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daily_bonus_amount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gift_limits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currency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earned</w:t>
      </w:r>
      <w:r>
        <w:rPr>
          <w:rFonts w:ascii="Segoe UI" w:hAnsi="Segoe UI"/>
          <w:b w:val="0"/>
          <w:color w:val="1F2937"/>
          <w:sz w:val="21"/>
        </w:rPr>
        <w:t xml:space="preserve"> — не отдельный счётчик, а тождество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apex_coins + apex_coins_spent</w:t>
      </w:r>
      <w:r>
        <w:rPr>
          <w:rFonts w:ascii="Segoe UI" w:hAnsi="Segoe UI"/>
          <w:b w:val="0"/>
          <w:color w:val="1F2937"/>
          <w:sz w:val="21"/>
        </w:rPr>
        <w:t xml:space="preserve">: сумма всех начислений за всё время (любое списание увеличивает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spent</w:t>
      </w:r>
      <w:r>
        <w:rPr>
          <w:rFonts w:ascii="Segoe UI" w:hAnsi="Segoe UI"/>
          <w:b w:val="0"/>
          <w:color w:val="1F2937"/>
          <w:sz w:val="21"/>
        </w:rPr>
        <w:t xml:space="preserve">, любой возврат — кредит). Код приглашения генерируется лениво при первом обращении: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Str::random(8)</w:t>
      </w:r>
      <w:r>
        <w:rPr>
          <w:rFonts w:ascii="Segoe UI" w:hAnsi="Segoe UI"/>
          <w:b w:val="0"/>
          <w:color w:val="1F2937"/>
          <w:sz w:val="21"/>
        </w:rPr>
        <w:t xml:space="preserve"> в верхнем регистре с проверкой уникальности в цикле.</w:t>
      </w:r>
    </w:p>
    <w:p>
      <w:r>
        <w:rPr>
          <w:rFonts w:ascii="Segoe UI" w:hAnsi="Segoe UI"/>
          <w:b w:val="0"/>
          <w:color w:val="1F2937"/>
          <w:sz w:val="21"/>
        </w:rPr>
        <w:t>Два поля отдают конфиг, а не настройки: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daily_bonus_amount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config('apex.coins.daily_bonus.amount')</w:t>
      </w:r>
      <w:r>
        <w:rPr>
          <w:rFonts w:ascii="Segoe UI" w:hAnsi="Segoe UI"/>
          <w:b w:val="0"/>
          <w:color w:val="1F2937"/>
          <w:sz w:val="21"/>
        </w:rPr>
        <w:t xml:space="preserve">, тогда как начисляет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ShopSettingService::getInt('daily_bonus.amount')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gift_limits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config('apex.coins.gift')</w:t>
      </w:r>
      <w:r>
        <w:rPr>
          <w:rFonts w:ascii="Segoe UI" w:hAnsi="Segoe UI"/>
          <w:b w:val="0"/>
          <w:color w:val="1F2937"/>
          <w:sz w:val="21"/>
        </w:rPr>
        <w:t xml:space="preserve">, тогда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CoinService::gift()</w:t>
      </w:r>
      <w:r>
        <w:rPr>
          <w:rFonts w:ascii="Segoe UI" w:hAnsi="Segoe UI"/>
          <w:b w:val="0"/>
          <w:color w:val="1F2937"/>
          <w:sz w:val="21"/>
        </w:rPr>
        <w:t xml:space="preserve"> читает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shop_settings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Тест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WalletTest::test_wallet_preview_ignores_daily_bonus_shop_setting_documents_bug</w:t>
      </w:r>
      <w:r>
        <w:rPr>
          <w:rFonts w:ascii="Segoe UI" w:hAnsi="Segoe UI"/>
          <w:b w:val="0"/>
          <w:color w:val="1F2937"/>
          <w:sz w:val="21"/>
        </w:rPr>
        <w:t xml:space="preserve"> фиксирует следствие: кошелёк показывает 40, а начисляется 123.</w:t>
      </w:r>
    </w:p>
    <w:p>
      <w:r>
        <w:rPr>
          <w:rFonts w:ascii="Segoe UI" w:hAnsi="Segoe UI"/>
          <w:b w:val="0"/>
          <w:color w:val="1F2937"/>
          <w:sz w:val="21"/>
        </w:rPr>
        <w:t xml:space="preserve">#### 5.2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/api/wallet/transactions</w:t>
      </w:r>
    </w:p>
    <w:p>
      <w:r>
        <w:rPr>
          <w:rFonts w:ascii="Segoe UI" w:hAnsi="Segoe UI"/>
          <w:b w:val="0"/>
          <w:color w:val="1F2937"/>
          <w:sz w:val="21"/>
        </w:rPr>
        <w:t xml:space="preserve">Пагинация Laravel,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per_page</w:t>
      </w:r>
      <w:r>
        <w:rPr>
          <w:rFonts w:ascii="Segoe UI" w:hAnsi="Segoe UI"/>
          <w:b w:val="0"/>
          <w:color w:val="1F2937"/>
          <w:sz w:val="21"/>
        </w:rPr>
        <w:t xml:space="preserve"> зажимается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min(100, max(5, ...))</w:t>
      </w:r>
      <w:r>
        <w:rPr>
          <w:rFonts w:ascii="Segoe UI" w:hAnsi="Segoe UI"/>
          <w:b w:val="0"/>
          <w:color w:val="1F2937"/>
          <w:sz w:val="21"/>
        </w:rPr>
        <w:t xml:space="preserve">, дефолт 30, сортировка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latest()</w:t>
      </w:r>
      <w:r>
        <w:rPr>
          <w:rFonts w:ascii="Segoe UI" w:hAnsi="Segoe UI"/>
          <w:b w:val="0"/>
          <w:color w:val="1F2937"/>
          <w:sz w:val="21"/>
        </w:rPr>
        <w:t xml:space="preserve">. Отдаёт полные строки леджера, включая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balance_after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reference_type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idempotency_key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#### 5.3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/api/wallet/daily-bonus</w:t>
      </w:r>
    </w:p>
    <w:p>
      <w:r>
        <w:rPr>
          <w:rFonts w:ascii="Segoe UI" w:hAnsi="Segoe UI"/>
          <w:b w:val="0"/>
          <w:color w:val="1F2937"/>
          <w:sz w:val="21"/>
        </w:rPr>
        <w:t xml:space="preserve">Успех — 200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{message, amount, balance}</w:t>
      </w:r>
      <w:r>
        <w:rPr>
          <w:rFonts w:ascii="Segoe UI" w:hAnsi="Segoe UI"/>
          <w:b w:val="0"/>
          <w:color w:val="1F2937"/>
          <w:sz w:val="21"/>
        </w:rPr>
        <w:t xml:space="preserve">; повтор или выключенный бонус — 422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{message, balance}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5.4 Фронтенд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frontend/src/views/shop/WalletView.vue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/wallet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meta.auth</w:t>
      </w:r>
      <w:r>
        <w:rPr>
          <w:rFonts w:ascii="Segoe UI" w:hAnsi="Segoe UI"/>
          <w:b w:val="0"/>
          <w:color w:val="1F2937"/>
          <w:sz w:val="21"/>
        </w:rPr>
        <w:t xml:space="preserve">) показывает: карточку баланса с кнопкой «Забрать» (или плашку «Ежедневный бонус уже получен»), метрики «Всего заработано» / «Потрачено» / «Подарено сегодня» с прогрессом дневного лимита, блок «Откуда монеты» (горизонтальные бары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earned_by_source</w:t>
      </w:r>
      <w:r>
        <w:rPr>
          <w:rFonts w:ascii="Segoe UI" w:hAnsi="Segoe UI"/>
          <w:b w:val="0"/>
          <w:color w:val="1F2937"/>
          <w:sz w:val="21"/>
        </w:rPr>
        <w:t xml:space="preserve">), блок пригласительных ссылок, историю операций и форму промокода. Ошибки API кладутся в общий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error</w:t>
      </w:r>
      <w:r>
        <w:rPr>
          <w:rFonts w:ascii="Segoe UI" w:hAnsi="Segoe UI"/>
          <w:b w:val="0"/>
          <w:color w:val="1F2937"/>
          <w:sz w:val="21"/>
        </w:rPr>
        <w:t xml:space="preserve">, успех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notice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6. Магазин</w:t>
      </w:r>
    </w:p>
    <w:p>
      <w:r>
        <w:rPr>
          <w:rFonts w:ascii="Segoe UI" w:hAnsi="Segoe UI"/>
          <w:b w:val="0"/>
          <w:color w:val="1F2937"/>
          <w:sz w:val="21"/>
        </w:rPr>
        <w:t>#### 6.1 Модель товара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shop_items</w:t>
      </w:r>
      <w:r>
        <w:rPr>
          <w:rFonts w:ascii="Segoe UI" w:hAnsi="Segoe UI"/>
          <w:b w:val="0"/>
          <w:color w:val="1F2937"/>
          <w:sz w:val="21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slug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string(64)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Человеческий идентификатор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frame-gold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description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string(128)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text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Витрина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string(32)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Категория (см. ниже)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rarity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string(16)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default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common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common/rare/epic/legendary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effect_value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string(128)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Что пишется в поле профиля: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gold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#14b8a6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путь к PNG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default 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Цена в ApexCoin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is_active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boolean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default true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Продаётся ли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sort_order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Порядок витрины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is_consumable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is_repeatable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boolean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Можно ли покупать повторно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max_quantity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Потолок накопленного количества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metadata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json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icon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color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charges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amount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days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kind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items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stickers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sprite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anim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style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Индекс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(type, is_active)</w:t>
      </w:r>
      <w:r>
        <w:rPr>
          <w:rFonts w:ascii="Segoe UI" w:hAnsi="Segoe UI"/>
          <w:b w:val="0"/>
          <w:color w:val="1F2937"/>
          <w:sz w:val="21"/>
        </w:rPr>
        <w:t xml:space="preserve"> — под фильтр вкладок.</w:t>
      </w:r>
    </w:p>
    <w:p>
      <w:r>
        <w:rPr>
          <w:rFonts w:ascii="Segoe UI" w:hAnsi="Segoe UI"/>
          <w:b w:val="0"/>
          <w:color w:val="1F2937"/>
          <w:sz w:val="21"/>
        </w:rPr>
        <w:t>Типы (21, включая набор):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это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Надевается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avatar_frame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Рамка аватара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profile_effect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Эффект профиля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accent_color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Акцентный цвет (hex)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skin_backdrop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Сцена за 3D-скином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card_theme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Оформление карточки игрока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profile_layout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Макет страницы профиля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badge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Бейдж в профиле (до 3)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name_effect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Эффект ника по всему сайту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profile_entrance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Появление профиля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cursor_trail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След курсора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profile_pet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Питомец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 (до 3)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chat_bubble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Оформление сообщений в чате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profile_title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Титул под ником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name_icon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Значок у ника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sticker_pack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Набор стикеров (коллекция)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tier_priority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Приоритет заявки на тир-тест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 (расходник)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coin_bundle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Набор монет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clan_highlight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Подсветка клана на срок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clan_highlight_style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Цвет/эффект подсветки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 клан-инвентарь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bundle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Набор косметики со скидкой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card_background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Фон карточки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нет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см. 6.8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ShopItem::EQUIPPABLE</w:t>
      </w:r>
      <w:r>
        <w:rPr>
          <w:rFonts w:ascii="Segoe UI" w:hAnsi="Segoe UI"/>
          <w:b w:val="0"/>
          <w:color w:val="1F2937"/>
          <w:sz w:val="21"/>
        </w:rPr>
        <w:t xml:space="preserve"> содержит 16 типов;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card_background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tier_priority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coin_bundle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clan_highlight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bundle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sticker_pack</w:t>
      </w:r>
      <w:r>
        <w:rPr>
          <w:rFonts w:ascii="Segoe UI" w:hAnsi="Segoe UI"/>
          <w:b w:val="0"/>
          <w:color w:val="1F2937"/>
          <w:sz w:val="21"/>
        </w:rPr>
        <w:t xml:space="preserve"> в него не входят.</w:t>
      </w:r>
    </w:p>
    <w:p>
      <w:r>
        <w:rPr>
          <w:rFonts w:ascii="Segoe UI" w:hAnsi="Segoe UI"/>
          <w:b w:val="0"/>
          <w:color w:val="1F2937"/>
          <w:sz w:val="21"/>
        </w:rPr>
        <w:t>#### 6.2 Каталог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catalogQuery()</w:t>
      </w:r>
      <w:r>
        <w:rPr>
          <w:rFonts w:ascii="Segoe UI" w:hAnsi="Segoe UI"/>
          <w:b w:val="0"/>
          <w:color w:val="1F2937"/>
          <w:sz w:val="21"/>
        </w:rPr>
        <w:t xml:space="preserve"> — активные товары, </w:t>
      </w:r>
      <w:r>
        <w:rPr>
          <w:rFonts w:ascii="Segoe UI" w:hAnsi="Segoe UI"/>
          <w:b/>
          <w:color w:val="1F2937"/>
          <w:sz w:val="21"/>
        </w:rPr>
        <w:t>без питомцев</w:t>
      </w:r>
      <w:r>
        <w:rPr>
          <w:rFonts w:ascii="Segoe UI" w:hAnsi="Segoe UI"/>
          <w:b w:val="0"/>
          <w:color w:val="1F2937"/>
          <w:sz w:val="21"/>
        </w:rPr>
        <w:t xml:space="preserve">, сортировка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sort_order → price → id</w:t>
      </w:r>
      <w:r>
        <w:rPr>
          <w:rFonts w:ascii="Segoe UI" w:hAnsi="Segoe UI"/>
          <w:b w:val="0"/>
          <w:color w:val="1F2937"/>
          <w:sz w:val="21"/>
        </w:rPr>
        <w:t xml:space="preserve">; клановые предметы скрыты, если игрок не лидер клана. Питомцы исключены намеренно: это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isCaseOnly()</w:t>
      </w:r>
      <w:r>
        <w:rPr>
          <w:rFonts w:ascii="Segoe UI" w:hAnsi="Segoe UI"/>
          <w:b w:val="0"/>
          <w:color w:val="1F2937"/>
          <w:sz w:val="21"/>
        </w:rPr>
        <w:t>, их выбивают из сундука.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/api/shop</w:t>
      </w:r>
      <w:r>
        <w:rPr>
          <w:rFonts w:ascii="Segoe UI" w:hAnsi="Segoe UI"/>
          <w:b w:val="0"/>
          <w:color w:val="1F2937"/>
          <w:sz w:val="21"/>
        </w:rPr>
        <w:t xml:space="preserve"> без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limit</w:t>
      </w:r>
      <w:r>
        <w:rPr>
          <w:rFonts w:ascii="Segoe UI" w:hAnsi="Segoe UI"/>
          <w:b w:val="0"/>
          <w:color w:val="1F2937"/>
          <w:sz w:val="21"/>
        </w:rPr>
        <w:t xml:space="preserve"> отдаёт весь каталог плюс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balance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</w:t>
      </w:r>
      <w:r>
        <w:rPr>
          <w:rFonts w:ascii="Segoe UI" w:hAnsi="Segoe UI"/>
          <w:b w:val="0"/>
          <w:color w:val="1F2937"/>
          <w:sz w:val="21"/>
        </w:rPr>
        <w:t xml:space="preserve"> (лидеру — казна),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tier_rewards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currency</w:t>
      </w:r>
      <w:r>
        <w:rPr>
          <w:rFonts w:ascii="Segoe UI" w:hAnsi="Segoe UI"/>
          <w:b w:val="0"/>
          <w:color w:val="1F2937"/>
          <w:sz w:val="21"/>
        </w:rPr>
        <w:t xml:space="preserve">.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?limit=</w:t>
      </w:r>
      <w:r>
        <w:rPr>
          <w:rFonts w:ascii="Segoe UI" w:hAnsi="Segoe UI"/>
          <w:b w:val="0"/>
          <w:color w:val="1F2937"/>
          <w:sz w:val="21"/>
        </w:rPr>
        <w:t xml:space="preserve"> включается курсорная пагинация: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catalogPage()</w:t>
      </w:r>
      <w:r>
        <w:rPr>
          <w:rFonts w:ascii="Segoe UI" w:hAnsi="Segoe UI"/>
          <w:b w:val="0"/>
          <w:color w:val="1F2937"/>
          <w:sz w:val="21"/>
        </w:rPr>
        <w:t xml:space="preserve"> берёт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limit + 1</w:t>
      </w:r>
      <w:r>
        <w:rPr>
          <w:rFonts w:ascii="Segoe UI" w:hAnsi="Segoe UI"/>
          <w:b w:val="0"/>
          <w:color w:val="1F2937"/>
          <w:sz w:val="21"/>
        </w:rPr>
        <w:t xml:space="preserve"> строку, чтобы понять, есть ли следующая страница;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курсор — base64url 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[sort_order, price, id]</w:t>
      </w:r>
      <w:r>
        <w:rPr>
          <w:rFonts w:ascii="Segoe UI" w:hAnsi="Segoe UI"/>
          <w:b w:val="0"/>
          <w:color w:val="1F2937"/>
          <w:sz w:val="21"/>
        </w:rPr>
        <w:t xml:space="preserve">, условие «строго после» без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OFFSET</w:t>
      </w:r>
      <w:r>
        <w:rPr>
          <w:rFonts w:ascii="Segoe UI" w:hAnsi="Segoe UI"/>
          <w:b w:val="0"/>
          <w:color w:val="1F2937"/>
          <w:sz w:val="21"/>
        </w:rPr>
        <w:t>: вставка новых товаров между запросами не даёт дублей и пропусков;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битый курсор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decodeCursor()</w:t>
      </w:r>
      <w:r>
        <w:rPr>
          <w:rFonts w:ascii="Segoe UI" w:hAnsi="Segoe UI"/>
          <w:b w:val="0"/>
          <w:color w:val="1F2937"/>
          <w:sz w:val="21"/>
        </w:rPr>
        <w:t>) трактуется как «с начала»;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шапка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type_counts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bundles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balance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tier_rewards</w:t>
      </w:r>
      <w:r>
        <w:rPr>
          <w:rFonts w:ascii="Segoe UI" w:hAnsi="Segoe UI"/>
          <w:b w:val="0"/>
          <w:color w:val="1F2937"/>
          <w:sz w:val="21"/>
        </w:rPr>
        <w:t xml:space="preserve">) отдаётся только с первой страницей — при непустом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cursor</w:t>
      </w:r>
      <w:r>
        <w:rPr>
          <w:rFonts w:ascii="Segoe UI" w:hAnsi="Segoe UI"/>
          <w:b w:val="0"/>
          <w:color w:val="1F2937"/>
          <w:sz w:val="21"/>
        </w:rPr>
        <w:t xml:space="preserve"> ответ содержит лишь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items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next_cursor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catalogTypeCounts()</w:t>
      </w:r>
      <w:r>
        <w:rPr>
          <w:rFonts w:ascii="Segoe UI" w:hAnsi="Segoe UI"/>
          <w:b w:val="0"/>
          <w:color w:val="1F2937"/>
          <w:sz w:val="21"/>
        </w:rPr>
        <w:t xml:space="preserve"> считает количество по типам одним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 BY</w:t>
      </w:r>
      <w:r>
        <w:rPr>
          <w:rFonts w:ascii="Segoe UI" w:hAnsi="Segoe UI"/>
          <w:b w:val="0"/>
          <w:color w:val="1F2937"/>
          <w:sz w:val="21"/>
        </w:rPr>
        <w:t xml:space="preserve">, чтобы вкладки не тянули весь каталог. Наборы из витрины-списка исключены и показываются отдельным блоком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bundles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6.3 Флаги товара для игрока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presentItem()</w:t>
      </w:r>
      <w:r>
        <w:rPr>
          <w:rFonts w:ascii="Segoe UI" w:hAnsi="Segoe UI"/>
          <w:b w:val="0"/>
          <w:color w:val="1F2937"/>
          <w:sz w:val="21"/>
        </w:rPr>
        <w:t xml:space="preserve"> всегда отдаёт одинаковый набор полей — и гостю, и авторизованному: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owned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quantity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equipped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can_afford</w:t>
      </w:r>
      <w:r>
        <w:rPr>
          <w:rFonts w:ascii="Segoe UI" w:hAnsi="Segoe UI"/>
          <w:b w:val="0"/>
          <w:color w:val="1F2937"/>
          <w:sz w:val="21"/>
        </w:rPr>
        <w:t xml:space="preserve"> (у гостя все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false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is_repeatable</w:t>
      </w:r>
      <w:r>
        <w:rPr>
          <w:rFonts w:ascii="Segoe UI" w:hAnsi="Segoe UI"/>
          <w:b w:val="0"/>
          <w:color w:val="1F2937"/>
          <w:sz w:val="21"/>
        </w:rPr>
        <w:t xml:space="preserve"> (для питомцев принудительно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true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is_equippable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metadata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presentCatalog()</w:t>
      </w:r>
      <w:r>
        <w:rPr>
          <w:rFonts w:ascii="Segoe UI" w:hAnsi="Segoe UI"/>
          <w:b w:val="0"/>
          <w:color w:val="1F2937"/>
          <w:sz w:val="21"/>
        </w:rPr>
        <w:t xml:space="preserve"> добавляет: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owned</w:t>
      </w:r>
      <w:r>
        <w:rPr>
          <w:rFonts w:ascii="Segoe UI" w:hAnsi="Segoe UI"/>
          <w:b w:val="0"/>
          <w:color w:val="1F2937"/>
          <w:sz w:val="21"/>
        </w:rPr>
        <w:t xml:space="preserve"> /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quantity</w:t>
      </w:r>
      <w:r>
        <w:rPr>
          <w:rFonts w:ascii="Segoe UI" w:hAnsi="Segoe UI"/>
          <w:b w:val="0"/>
          <w:color w:val="1F2937"/>
          <w:sz w:val="21"/>
        </w:rPr>
        <w:t xml:space="preserve"> /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equipped</w:t>
      </w:r>
      <w:r>
        <w:rPr>
          <w:rFonts w:ascii="Segoe UI" w:hAnsi="Segoe UI"/>
          <w:b w:val="0"/>
          <w:color w:val="1F2937"/>
          <w:sz w:val="21"/>
        </w:rPr>
        <w:t xml:space="preserve"> —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user_inventory</w:t>
      </w:r>
      <w:r>
        <w:rPr>
          <w:rFonts w:ascii="Segoe UI" w:hAnsi="Segoe UI"/>
          <w:b w:val="0"/>
          <w:color w:val="1F2937"/>
          <w:sz w:val="21"/>
        </w:rPr>
        <w:t xml:space="preserve"> (для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clan_highlight_style</w:t>
      </w:r>
      <w:r>
        <w:rPr>
          <w:rFonts w:ascii="Segoe UI" w:hAnsi="Segoe UI"/>
          <w:b w:val="0"/>
          <w:color w:val="1F2937"/>
          <w:sz w:val="21"/>
        </w:rPr>
        <w:t xml:space="preserve"> —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clan_inventory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can_afford</w:t>
      </w:r>
      <w:r>
        <w:rPr>
          <w:rFonts w:ascii="Segoe UI" w:hAnsi="Segoe UI"/>
          <w:b w:val="0"/>
          <w:color w:val="1F2937"/>
          <w:sz w:val="21"/>
        </w:rPr>
        <w:t xml:space="preserve"> — хватает баланса </w:t>
      </w:r>
      <w:r>
        <w:rPr>
          <w:rFonts w:ascii="Segoe UI" w:hAnsi="Segoe UI"/>
          <w:b/>
          <w:color w:val="1F2937"/>
          <w:sz w:val="21"/>
        </w:rPr>
        <w:t>или</w:t>
      </w:r>
      <w:r>
        <w:rPr>
          <w:rFonts w:ascii="Segoe UI" w:hAnsi="Segoe UI"/>
          <w:b w:val="0"/>
          <w:color w:val="1F2937"/>
          <w:sz w:val="21"/>
        </w:rPr>
        <w:t xml:space="preserve"> хватает казны клана по цене со скидкой уровня;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treasury_price</w:t>
      </w:r>
      <w:r>
        <w:rPr>
          <w:rFonts w:ascii="Segoe UI" w:hAnsi="Segoe UI"/>
          <w:b w:val="0"/>
          <w:color w:val="1F2937"/>
          <w:sz w:val="21"/>
        </w:rPr>
        <w:t xml:space="preserve"> — цена из казны со скидкой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ClanLevel::discounted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админу личная косметика помечается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owned</w:t>
      </w:r>
      <w:r>
        <w:rPr>
          <w:rFonts w:ascii="Segoe UI" w:hAnsi="Segoe UI"/>
          <w:b w:val="0"/>
          <w:color w:val="1F2937"/>
          <w:sz w:val="21"/>
        </w:rPr>
        <w:t xml:space="preserve"> без записи в инвентаре.</w:t>
      </w:r>
    </w:p>
    <w:p>
      <w:r>
        <w:rPr>
          <w:rFonts w:ascii="Segoe UI" w:hAnsi="Segoe UI"/>
          <w:b w:val="0"/>
          <w:color w:val="1F2937"/>
          <w:sz w:val="21"/>
        </w:rPr>
        <w:t xml:space="preserve">#### 6.4 Инвентарь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cascade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Владелец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cascade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Предмет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quantity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default 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Остаток применений / копий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equipped_at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Надет ли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acquired_at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Когда получен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gifted_by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подарил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paid_price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Сколько заплачено (для продажи магазину)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pet_traits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json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Окрас/фон/аксессуар экземпляра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pet_serial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Номер экземпляра вида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pet_name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string(20)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Имя питомца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Индексы: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(user_id, equipped_at)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(user_id, shop_item_id)</w:t>
      </w:r>
      <w:r>
        <w:rPr>
          <w:rFonts w:ascii="Segoe UI" w:hAnsi="Segoe UI"/>
          <w:b w:val="0"/>
          <w:color w:val="1F2937"/>
          <w:sz w:val="21"/>
        </w:rPr>
        <w:t xml:space="preserve">. Изначальный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unique(user_id, shop_item_id)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снят</w:t>
      </w:r>
      <w:r>
        <w:rPr>
          <w:rFonts w:ascii="Segoe UI" w:hAnsi="Segoe UI"/>
          <w:b w:val="0"/>
          <w:color w:val="1F2937"/>
          <w:sz w:val="21"/>
        </w:rPr>
        <w:t xml:space="preserve"> миграцией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2026_10_29_150000_multiple_pets</w:t>
      </w:r>
      <w:r>
        <w:rPr>
          <w:rFonts w:ascii="Segoe UI" w:hAnsi="Segoe UI"/>
          <w:b w:val="0"/>
          <w:color w:val="1F2937"/>
          <w:sz w:val="21"/>
        </w:rPr>
        <w:t xml:space="preserve"> — питомцы хранятся отдельными строками; для остальных предметов одна строка поддерживается кодом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firstOrNew</w:t>
      </w:r>
      <w:r>
        <w:rPr>
          <w:rFonts w:ascii="Segoe UI" w:hAnsi="Segoe UI"/>
          <w:b w:val="0"/>
          <w:color w:val="1F2937"/>
          <w:sz w:val="21"/>
        </w:rPr>
        <w:t xml:space="preserve">). Для нескольких питомцев на профиле появилось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users.profile_pets</w:t>
      </w:r>
      <w:r>
        <w:rPr>
          <w:rFonts w:ascii="Segoe UI" w:hAnsi="Segoe UI"/>
          <w:b w:val="0"/>
          <w:color w:val="1F2937"/>
          <w:sz w:val="21"/>
        </w:rPr>
        <w:t xml:space="preserve"> (json).</w:t>
      </w:r>
    </w:p>
    <w:p>
      <w:r>
        <w:rPr>
          <w:rFonts w:ascii="Segoe UI" w:hAnsi="Segoe UI"/>
          <w:b w:val="0"/>
          <w:color w:val="1F2937"/>
          <w:sz w:val="21"/>
        </w:rPr>
        <w:t xml:space="preserve">Модель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UserInventory</w:t>
      </w:r>
      <w:r>
        <w:rPr>
          <w:rFonts w:ascii="Segoe UI" w:hAnsi="Segoe UI"/>
          <w:b w:val="0"/>
          <w:color w:val="1F2937"/>
          <w:sz w:val="21"/>
        </w:rPr>
        <w:t xml:space="preserve"> при создании «чеканит» питомца: если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pet_traits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pet_serial</w:t>
      </w:r>
      <w:r>
        <w:rPr>
          <w:rFonts w:ascii="Segoe UI" w:hAnsi="Segoe UI"/>
          <w:b w:val="0"/>
          <w:color w:val="1F2937"/>
          <w:sz w:val="21"/>
        </w:rPr>
        <w:t xml:space="preserve"> не заданы, кидает черты и ставит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pet_serial = max(shop_item_id) + 1</w:t>
      </w:r>
      <w:r>
        <w:rPr>
          <w:rFonts w:ascii="Segoe UI" w:hAnsi="Segoe UI"/>
          <w:b w:val="0"/>
          <w:color w:val="1F2937"/>
          <w:sz w:val="21"/>
        </w:rPr>
        <w:t>; при сохранении пишет запись в «питомцедекс» и сбрасывает кэш топа.</w:t>
      </w:r>
    </w:p>
    <w:p>
      <w:r>
        <w:rPr>
          <w:rFonts w:ascii="Segoe UI" w:hAnsi="Segoe UI"/>
          <w:b w:val="0"/>
          <w:color w:val="1F2937"/>
          <w:sz w:val="21"/>
        </w:rPr>
        <w:t>#### 6.5 Покупка: порядок проверок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/api/shop/{shopItem}/purchase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PurchaseRequest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quantity</w:t>
      </w:r>
      <w:r>
        <w:rPr>
          <w:rFonts w:ascii="Segoe UI" w:hAnsi="Segoe UI"/>
          <w:b w:val="0"/>
          <w:color w:val="1F2937"/>
          <w:sz w:val="21"/>
        </w:rPr>
        <w:t xml:space="preserve"> 1–10,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pay_from</w:t>
      </w:r>
      <w:r>
        <w:rPr>
          <w:rFonts w:ascii="Segoe UI" w:hAnsi="Segoe UI"/>
          <w:b w:val="0"/>
          <w:color w:val="1F2937"/>
          <w:sz w:val="21"/>
        </w:rPr>
        <w:t xml:space="preserve"> =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balance|treasury</w:t>
      </w:r>
      <w:r>
        <w:rPr>
          <w:rFonts w:ascii="Segoe UI" w:hAnsi="Segoe UI"/>
          <w:b w:val="0"/>
          <w:color w:val="1F2937"/>
          <w:sz w:val="21"/>
        </w:rPr>
        <w:t>). Проверки до транзакции: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 xml:space="preserve"> → иначе «Этот предмет больше не продаётся.»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isCaseOnly()</w:t>
      </w:r>
      <w:r>
        <w:rPr>
          <w:rFonts w:ascii="Segoe UI" w:hAnsi="Segoe UI"/>
          <w:b w:val="0"/>
          <w:color w:val="1F2937"/>
          <w:sz w:val="21"/>
        </w:rPr>
        <w:t xml:space="preserve"> → «Питомцы не продаются — их можно выбить в «Сундуке питомцев».»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isBundle()</w:t>
      </w:r>
      <w:r>
        <w:rPr>
          <w:rFonts w:ascii="Segoe UI" w:hAnsi="Segoe UI"/>
          <w:b w:val="0"/>
          <w:color w:val="1F2937"/>
          <w:sz w:val="21"/>
        </w:rPr>
        <w:t xml:space="preserve"> → делегирование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BundleService::purchase()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Segoe UI" w:hAnsi="Segoe UI"/>
          <w:b w:val="0"/>
          <w:color w:val="1F2937"/>
          <w:sz w:val="21"/>
        </w:rPr>
        <w:t xml:space="preserve">Админ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isFreeForAdmin()</w:t>
      </w:r>
      <w:r>
        <w:rPr>
          <w:rFonts w:ascii="Segoe UI" w:hAnsi="Segoe UI"/>
          <w:b w:val="0"/>
          <w:color w:val="1F2937"/>
          <w:sz w:val="21"/>
        </w:rPr>
        <w:t xml:space="preserve"> → «Вам вся косметика доступна бесплатно…».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quantity &gt; 1</w:t>
      </w:r>
      <w:r>
        <w:rPr>
          <w:rFonts w:ascii="Segoe UI" w:hAnsi="Segoe UI"/>
          <w:b w:val="0"/>
          <w:color w:val="1F2937"/>
          <w:sz w:val="21"/>
        </w:rPr>
        <w:t xml:space="preserve"> для не-stackable → «Этот предмет можно купить только один раз.»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6.  </w:t>
      </w:r>
      <w:r>
        <w:rPr>
          <w:rFonts w:ascii="Segoe UI" w:hAnsi="Segoe UI"/>
          <w:b w:val="0"/>
          <w:color w:val="1F2937"/>
          <w:sz w:val="21"/>
        </w:rPr>
        <w:t>Клановый предмет: нужен клан, нужен лидер, для оформления — уже активная подсветка.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7.  </w:t>
      </w:r>
      <w:r>
        <w:rPr>
          <w:rFonts w:ascii="Segoe UI" w:hAnsi="Segoe UI"/>
          <w:b w:val="0"/>
          <w:color w:val="1F2937"/>
          <w:sz w:val="21"/>
        </w:rPr>
        <w:t>Уже куплено (не stackable, не питомец) → 422 с разными текстами для клана и личного инвентаря.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8.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max_quantity</w:t>
      </w:r>
      <w:r>
        <w:rPr>
          <w:rFonts w:ascii="Segoe UI" w:hAnsi="Segoe UI"/>
          <w:b w:val="0"/>
          <w:color w:val="1F2937"/>
          <w:sz w:val="21"/>
        </w:rPr>
        <w:t xml:space="preserve"> превышен → «Достигнут максимум по этому предмету.»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9.  </w:t>
      </w:r>
      <w:r>
        <w:rPr>
          <w:rFonts w:ascii="Segoe UI" w:hAnsi="Segoe UI"/>
          <w:b w:val="0"/>
          <w:color w:val="1F2937"/>
          <w:sz w:val="21"/>
        </w:rPr>
        <w:t xml:space="preserve">Цена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price * quantity</w:t>
      </w:r>
      <w:r>
        <w:rPr>
          <w:rFonts w:ascii="Segoe UI" w:hAnsi="Segoe UI"/>
          <w:b w:val="0"/>
          <w:color w:val="1F2937"/>
          <w:sz w:val="21"/>
        </w:rPr>
        <w:t xml:space="preserve">; для казны — со скидкой уровня и проверкой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treasury</w:t>
      </w:r>
      <w:r>
        <w:rPr>
          <w:rFonts w:ascii="Segoe UI" w:hAnsi="Segoe UI"/>
          <w:b w:val="0"/>
          <w:color w:val="1F2937"/>
          <w:sz w:val="21"/>
        </w:rPr>
        <w:t xml:space="preserve">; иначе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CoinService::canAfford</w:t>
      </w:r>
      <w:r>
        <w:rPr>
          <w:rFonts w:ascii="Segoe UI" w:hAnsi="Segoe UI"/>
          <w:b w:val="0"/>
          <w:color w:val="1F2937"/>
          <w:sz w:val="21"/>
        </w:rPr>
        <w:t xml:space="preserve"> → 422 с точной нехваткой.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10.  </w:t>
      </w:r>
      <w:r>
        <w:rPr>
          <w:rFonts w:ascii="Segoe UI" w:hAnsi="Segoe UI"/>
          <w:b w:val="0"/>
          <w:color w:val="1F2937"/>
          <w:sz w:val="21"/>
        </w:rPr>
        <w:t xml:space="preserve">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tier_priority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tier_test_id</w:t>
      </w:r>
      <w:r>
        <w:rPr>
          <w:rFonts w:ascii="Segoe UI" w:hAnsi="Segoe UI"/>
          <w:b w:val="0"/>
          <w:color w:val="1F2937"/>
          <w:sz w:val="21"/>
        </w:rPr>
        <w:t xml:space="preserve"> — заявка должна быть своя, активная и без приоритета.</w:t>
      </w:r>
    </w:p>
    <w:p>
      <w:r>
        <w:rPr>
          <w:rFonts w:ascii="Segoe UI" w:hAnsi="Segoe UI"/>
          <w:b w:val="0"/>
          <w:color w:val="1F2937"/>
          <w:sz w:val="21"/>
        </w:rPr>
        <w:t>Затем одна транзакция: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backend/app/Domains/Shop/Services/ShopService.php, строки 576–597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DB::transaction(function () use ($user, $item, $quantity, $price, $options, &amp;$tierTest, &amp;$clan, $isStyle, $fromTreasury)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$title = "Покупка: {$item-&gt;name}" . ($quantity &gt; 1 ? " ×{$quantity}" : '');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($fromTreasury)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app(ClanTreasuryService::class)-&gt;spend($clan, $user, $price, $title);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 else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CoinService::debit(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$user,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$price,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CoinTransaction::SOURCE_PURCHASE,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$title,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'reference_type' =&gt; ShopItem::class,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'reference_id' =&gt; $item-&gt;id,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'meta' =&gt; array_filter([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  'slug' =&gt; $item-&gt;slug,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  'quantity' =&gt; $quantity,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  'tier_test_id' =&gt; $tierTest?-&gt;id,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], fn ($v) =&gt; $v !== null),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]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</w:r>
    </w:p>
    <w:p>
      <w:r>
        <w:rPr>
          <w:rFonts w:ascii="Segoe UI" w:hAnsi="Segoe UI"/>
          <w:b w:val="0"/>
          <w:color w:val="1F2937"/>
          <w:sz w:val="21"/>
        </w:rPr>
        <w:t xml:space="preserve">Ошибки бизнес-правил — это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RuntimeException</w:t>
      </w:r>
      <w:r>
        <w:rPr>
          <w:rFonts w:ascii="Segoe UI" w:hAnsi="Segoe UI"/>
          <w:b w:val="0"/>
          <w:color w:val="1F2937"/>
          <w:sz w:val="21"/>
        </w:rPr>
        <w:t xml:space="preserve">. Обёртка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toHttpError()</w:t>
      </w:r>
      <w:r>
        <w:rPr>
          <w:rFonts w:ascii="Segoe UI" w:hAnsi="Segoe UI"/>
          <w:b w:val="0"/>
          <w:color w:val="1F2937"/>
          <w:sz w:val="21"/>
        </w:rPr>
        <w:t xml:space="preserve"> ловит её и делает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abort(response()-&gt;json(['message' =&gt; ...], 422))</w:t>
      </w:r>
      <w:r>
        <w:rPr>
          <w:rFonts w:ascii="Segoe UI" w:hAnsi="Segoe UI"/>
          <w:b w:val="0"/>
          <w:color w:val="1F2937"/>
          <w:sz w:val="21"/>
        </w:rPr>
        <w:t xml:space="preserve">; контроллер о правилах не знает. Успех — 201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{message, balance, item, tier_test, clan_highlight, granted, paid, inventory}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При ошибке не меняется ничего: тест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test_purchase_fails_without_enough_coins_and_changes_nothing</w:t>
      </w:r>
      <w:r>
        <w:rPr>
          <w:rFonts w:ascii="Segoe UI" w:hAnsi="Segoe UI"/>
          <w:b w:val="0"/>
          <w:color w:val="1F2937"/>
          <w:sz w:val="21"/>
        </w:rPr>
        <w:t xml:space="preserve"> проверяет, что после 422 баланс,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apex_coins_spent</w:t>
      </w:r>
      <w:r>
        <w:rPr>
          <w:rFonts w:ascii="Segoe UI" w:hAnsi="Segoe UI"/>
          <w:b w:val="0"/>
          <w:color w:val="1F2937"/>
          <w:sz w:val="21"/>
        </w:rPr>
        <w:t>, леджер и инвентарь остались прежними.</w:t>
      </w:r>
    </w:p>
    <w:p>
      <w:r>
        <w:rPr>
          <w:rFonts w:ascii="Segoe UI" w:hAnsi="Segoe UI"/>
          <w:b w:val="0"/>
          <w:color w:val="1F2937"/>
          <w:sz w:val="21"/>
        </w:rPr>
        <w:t>#### 6.6 Как выдаётся купленное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 покупка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Косметика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firstOrNew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(user_id, shop_item_id)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quantity += metadata.charges * quantity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paid_price = item.price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profile_pet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 новая строка (новый экземпляр: черты + номер)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tier_priority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Строка-заряд; при указании заявки сразу списывается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applyPriorityCharge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 и пишет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is_priority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priority_purchased_at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priority_price_paid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priority_weight = default_weight + текущий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coin_bundle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Строка в инвентаре </w:t>
            </w:r>
            <w:r>
              <w:rPr>
                <w:rFonts w:ascii="Segoe UI" w:hAnsi="Segoe UI"/>
                <w:b/>
                <w:color w:val="1F2937"/>
                <w:sz w:val="18"/>
              </w:rPr>
              <w:t>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credit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metadata.amount * quantity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(источник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other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clan_highlight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Продлевает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clan.highlight_until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metadata.days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 умолчанию 30) × quantity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clan_highlight_style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Пишет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highlight_color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highlight_effect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клана и строку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clan_inventory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equipped_at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bundle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См. 6.7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Набор монет — единственный товар, который одновременно списывает и начисляет: две строки леджера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-price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source=purchase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+amount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source=other</w:t>
      </w:r>
      <w:r>
        <w:rPr>
          <w:rFonts w:ascii="Segoe UI" w:hAnsi="Segoe UI"/>
          <w:b w:val="0"/>
          <w:color w:val="1F2937"/>
          <w:sz w:val="21"/>
        </w:rPr>
        <w:t xml:space="preserve">). Запись в инвентарь при этом обязательна, иначе не работают проверки «уже куплено»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max_quantity</w:t>
      </w:r>
      <w:r>
        <w:rPr>
          <w:rFonts w:ascii="Segoe UI" w:hAnsi="Segoe UI"/>
          <w:b w:val="0"/>
          <w:color w:val="1F2937"/>
          <w:sz w:val="21"/>
        </w:rPr>
        <w:t xml:space="preserve">, и бесплатный набор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is_repeatable = false</w:t>
      </w:r>
      <w:r>
        <w:rPr>
          <w:rFonts w:ascii="Segoe UI" w:hAnsi="Segoe UI"/>
          <w:b w:val="0"/>
          <w:color w:val="1F2937"/>
          <w:sz w:val="21"/>
        </w:rPr>
        <w:t xml:space="preserve"> покупался бы бесконечно (это отдельный тест).</w:t>
      </w:r>
    </w:p>
    <w:p>
      <w:r>
        <w:rPr>
          <w:rFonts w:ascii="Segoe UI" w:hAnsi="Segoe UI"/>
          <w:b w:val="0"/>
          <w:color w:val="1F2937"/>
          <w:sz w:val="21"/>
        </w:rPr>
        <w:t xml:space="preserve">Приоритет можно купить заранее: заряд лежит в инвентаре, применяется позже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/api/tier-tests/{tierTest}/priority</w:t>
      </w:r>
      <w:r>
        <w:rPr>
          <w:rFonts w:ascii="Segoe UI" w:hAnsi="Segoe UI"/>
          <w:b w:val="0"/>
          <w:color w:val="1F2937"/>
          <w:sz w:val="21"/>
        </w:rPr>
        <w:t>. При применении запись удаляется, если заряд был последним; неудачные попытки (чужая заявка, завершённый тест) заряд не тратят.</w:t>
      </w:r>
    </w:p>
    <w:p>
      <w:r>
        <w:rPr>
          <w:rFonts w:ascii="Segoe UI" w:hAnsi="Segoe UI"/>
          <w:b w:val="0"/>
          <w:color w:val="1F2937"/>
          <w:sz w:val="21"/>
        </w:rPr>
        <w:t>#### 6.7 Наборы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BundleService</w:t>
      </w:r>
      <w:r>
        <w:rPr>
          <w:rFonts w:ascii="Segoe UI" w:hAnsi="Segoe UI"/>
          <w:b w:val="0"/>
          <w:color w:val="1F2937"/>
          <w:sz w:val="21"/>
        </w:rPr>
        <w:t xml:space="preserve"> собирает состав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metadata.items</w:t>
      </w:r>
      <w:r>
        <w:rPr>
          <w:rFonts w:ascii="Segoe UI" w:hAnsi="Segoe UI"/>
          <w:b w:val="0"/>
          <w:color w:val="1F2937"/>
          <w:sz w:val="21"/>
        </w:rPr>
        <w:t xml:space="preserve"> (slug'и), отбрасывая питомцев. Цена считается пропорционально недостающему: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backend/app/Domains/Shop/Services/BundleService.php, строки 43–57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$value = (int) $items-&gt;sum('price');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$missing = $items-&gt;reject(fn (ShopItem $item) =&gt; in_array($item-&gt;id, $ownedIds, true));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$missingValue = (int) $missing-&gt;sum('price');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$price = $value &gt; 0 &amp;&amp; $missingValue &gt; 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? (int) ceil($bundle-&gt;price * $missingValue / $value)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: 0;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return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'full' =&gt; (int) $bundle-&gt;price,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'value' =&gt; $value,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'missing_value' =&gt; $missingValue,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'price' =&gt; $missing-&gt;isEmpty() ? 0 : max(1, $price),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'owned_all' =&gt; $missing-&gt;isEmpty(),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];</w:t>
      </w:r>
    </w:p>
    <w:p>
      <w:r>
        <w:rPr>
          <w:rFonts w:ascii="Segoe UI" w:hAnsi="Segoe UI"/>
          <w:b w:val="0"/>
          <w:color w:val="1F2937"/>
          <w:sz w:val="21"/>
        </w:rPr>
        <w:t xml:space="preserve">Правила: если есть всё — 422; если пусто — 422; админу набор не продаётся; выдача — все недостающие предметы в одной транзакции вместе со списанием. В наборах бывают эксклюзивы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 = false</w:t>
      </w:r>
      <w:r>
        <w:rPr>
          <w:rFonts w:ascii="Segoe UI" w:hAnsi="Segoe UI"/>
          <w:b w:val="0"/>
          <w:color w:val="1F2937"/>
          <w:sz w:val="21"/>
        </w:rPr>
        <w:t>, которые по отдельности не продаются. Кнопка «Надеть набор»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/api/shop/{shopItem}/equip-bundle</w:t>
      </w:r>
      <w:r>
        <w:rPr>
          <w:rFonts w:ascii="Segoe UI" w:hAnsi="Segoe UI"/>
          <w:b w:val="0"/>
          <w:color w:val="1F2937"/>
          <w:sz w:val="21"/>
        </w:rPr>
        <w:t>) надевает по одному предмету на слот (бейджи — все, пока есть место) и молча пропускает ошибки занятых слотов.</w:t>
      </w:r>
    </w:p>
    <w:p>
      <w:r>
        <w:rPr>
          <w:rFonts w:ascii="Segoe UI" w:hAnsi="Segoe UI"/>
          <w:b w:val="0"/>
          <w:color w:val="1F2937"/>
          <w:sz w:val="21"/>
        </w:rPr>
        <w:t>#### 6.8 Надевание и снятие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/api/shop/{shopItem}/equip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EQUIPPABLE</w:t>
      </w:r>
      <w:r>
        <w:rPr>
          <w:rFonts w:ascii="Segoe UI" w:hAnsi="Segoe UI"/>
          <w:b w:val="0"/>
          <w:color w:val="1F2937"/>
          <w:sz w:val="21"/>
        </w:rPr>
        <w:t xml:space="preserve"> → «Этот предмет нельзя надеть.»;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clan_highlight_style</w:t>
      </w:r>
      <w:r>
        <w:rPr>
          <w:rFonts w:ascii="Segoe UI" w:hAnsi="Segoe UI"/>
          <w:b w:val="0"/>
          <w:color w:val="1F2937"/>
          <w:sz w:val="21"/>
        </w:rPr>
        <w:t xml:space="preserve"> → отдельная ветка: проверка лидера и активной подсветки, запись в поля клана, снятие предыдущего оформления того же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kind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нет строки в инвентаре → 422 «Сначала нужно купить этот предмет.» (админу строка создаётся на месте);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питомец → надевается до трёх, при переполнении снимается надетый раньше всех;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бейдж → лимит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apex.shop.max_equipped_badges</w:t>
      </w:r>
      <w:r>
        <w:rPr>
          <w:rFonts w:ascii="Segoe UI" w:hAnsi="Segoe UI"/>
          <w:b w:val="0"/>
          <w:color w:val="1F2937"/>
          <w:sz w:val="21"/>
        </w:rPr>
        <w:t xml:space="preserve"> (3), затем пересборка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users.equipped_badges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одиночный слот → снимаются все предметы того же типа, в поле профиля пишется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effect_value</w:t>
      </w:r>
      <w:r>
        <w:rPr>
          <w:rFonts w:ascii="Segoe UI" w:hAnsi="Segoe UI"/>
          <w:b w:val="0"/>
          <w:color w:val="1F2937"/>
          <w:sz w:val="21"/>
        </w:rPr>
        <w:t xml:space="preserve"> (или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slug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unequip</w:t>
      </w:r>
      <w:r>
        <w:rPr>
          <w:rFonts w:ascii="Segoe UI" w:hAnsi="Segoe UI"/>
          <w:b w:val="0"/>
          <w:color w:val="1F2937"/>
          <w:sz w:val="21"/>
        </w:rPr>
        <w:t xml:space="preserve"> симметричен; 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avatar_frame</w:t>
      </w:r>
      <w:r>
        <w:rPr>
          <w:rFonts w:ascii="Segoe UI" w:hAnsi="Segoe UI"/>
          <w:b w:val="0"/>
          <w:color w:val="1F2937"/>
          <w:sz w:val="21"/>
        </w:rPr>
        <w:t xml:space="preserve"> поле сбрасывается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'default'</w:t>
      </w:r>
      <w:r>
        <w:rPr>
          <w:rFonts w:ascii="Segoe UI" w:hAnsi="Segoe UI"/>
          <w:b w:val="0"/>
          <w:color w:val="1F2937"/>
          <w:sz w:val="21"/>
        </w:rPr>
        <w:t xml:space="preserve">, для остальных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 xml:space="preserve">; клановое оформление возвращается 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ClanHighlight::DEFAULT_COLOR</w:t>
      </w:r>
      <w:r>
        <w:rPr>
          <w:rFonts w:ascii="Segoe UI" w:hAnsi="Segoe UI"/>
          <w:b w:val="0"/>
          <w:color w:val="1F2937"/>
          <w:sz w:val="21"/>
        </w:rPr>
        <w:t xml:space="preserve"> /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DEFAULT_EFFECT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Расхождение: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card_background</w:t>
      </w:r>
      <w:r>
        <w:rPr>
          <w:rFonts w:ascii="Segoe UI" w:hAnsi="Segoe UI"/>
          <w:b w:val="0"/>
          <w:color w:val="1F2937"/>
          <w:sz w:val="21"/>
        </w:rPr>
        <w:t xml:space="preserve"> не входит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EQUIPPABLE</w:t>
      </w:r>
      <w:r>
        <w:rPr>
          <w:rFonts w:ascii="Segoe UI" w:hAnsi="Segoe UI"/>
          <w:b w:val="0"/>
          <w:color w:val="1F2937"/>
          <w:sz w:val="21"/>
        </w:rPr>
        <w:t xml:space="preserve">, хотя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profileFieldFor()</w:t>
      </w:r>
      <w:r>
        <w:rPr>
          <w:rFonts w:ascii="Segoe UI" w:hAnsi="Segoe UI"/>
          <w:b w:val="0"/>
          <w:color w:val="1F2937"/>
          <w:sz w:val="21"/>
        </w:rPr>
        <w:t xml:space="preserve"> умеет писать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card_background</w:t>
      </w:r>
      <w:r>
        <w:rPr>
          <w:rFonts w:ascii="Segoe UI" w:hAnsi="Segoe UI"/>
          <w:b w:val="0"/>
          <w:color w:val="1F2937"/>
          <w:sz w:val="21"/>
        </w:rPr>
        <w:t xml:space="preserve">. Купленный фон карточки надеть нельзя — это зафиксировано тестом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test_card_background_cannot_be_equipped_documents_bug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randomize</w:t>
      </w:r>
      <w:r>
        <w:rPr>
          <w:rFonts w:ascii="Segoe UI" w:hAnsi="Segoe UI"/>
          <w:b w:val="0"/>
          <w:color w:val="1F2937"/>
          <w:sz w:val="21"/>
        </w:rPr>
        <w:t xml:space="preserve"> перемешивает надетое по слотам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RANDOM_SLOTS</w:t>
      </w:r>
      <w:r>
        <w:rPr>
          <w:rFonts w:ascii="Segoe UI" w:hAnsi="Segoe UI"/>
          <w:b w:val="0"/>
          <w:color w:val="1F2937"/>
          <w:sz w:val="21"/>
        </w:rPr>
        <w:t>: рамка, эффект, акцент, фон скина, тема карточки, макет, эффект ника, появление, след, питомец, пузырь чата, титул, значок) и надевает случайные бейджи до лимита. Админу доступна вся косметика, остальным — только купленная.</w:t>
      </w:r>
    </w:p>
    <w:p>
      <w:r>
        <w:rPr>
          <w:rFonts w:ascii="Segoe UI" w:hAnsi="Segoe UI"/>
          <w:b w:val="0"/>
          <w:color w:val="1F2937"/>
          <w:sz w:val="21"/>
        </w:rPr>
        <w:t>#### 6.9 Продажа магазину и подарок предмета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InventoryTradeService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tradeable()</w:t>
      </w:r>
      <w:r>
        <w:rPr>
          <w:rFonts w:ascii="Segoe UI" w:hAnsi="Segoe UI"/>
          <w:b w:val="0"/>
          <w:color w:val="1F2937"/>
          <w:sz w:val="21"/>
        </w:rPr>
        <w:t xml:space="preserve"> — не расходник, 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coin_bundle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tier_priority</w:t>
      </w:r>
      <w:r>
        <w:rPr>
          <w:rFonts w:ascii="Segoe UI" w:hAnsi="Segoe UI"/>
          <w:b w:val="0"/>
          <w:color w:val="1F2937"/>
          <w:sz w:val="21"/>
        </w:rPr>
        <w:t>, цена &gt; 0;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sellValue()</w:t>
      </w:r>
      <w:r>
        <w:rPr>
          <w:rFonts w:ascii="Segoe UI" w:hAnsi="Segoe UI"/>
          <w:b w:val="0"/>
          <w:color w:val="1F2937"/>
          <w:sz w:val="21"/>
        </w:rPr>
        <w:t xml:space="preserve"> — половина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paid_price</w:t>
      </w:r>
      <w:r>
        <w:rPr>
          <w:rFonts w:ascii="Segoe UI" w:hAnsi="Segoe UI"/>
          <w:b w:val="0"/>
          <w:color w:val="1F2937"/>
          <w:sz w:val="21"/>
        </w:rPr>
        <w:t>, а если предмет выпал из кейса или подарен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paid_price = null</w:t>
      </w:r>
      <w:r>
        <w:rPr>
          <w:rFonts w:ascii="Segoe UI" w:hAnsi="Segoe UI"/>
          <w:b w:val="0"/>
          <w:color w:val="1F2937"/>
          <w:sz w:val="21"/>
        </w:rPr>
        <w:t>) — 15% цены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LootCases::DUPLICATE_SHARE</w:t>
      </w:r>
      <w:r>
        <w:rPr>
          <w:rFonts w:ascii="Segoe UI" w:hAnsi="Segoe UI"/>
          <w:b w:val="0"/>
          <w:color w:val="1F2937"/>
          <w:sz w:val="21"/>
        </w:rPr>
        <w:t>), минимум 1;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для старых строк без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paid_price</w:t>
      </w:r>
      <w:r>
        <w:rPr>
          <w:rFonts w:ascii="Segoe UI" w:hAnsi="Segoe UI"/>
          <w:b w:val="0"/>
          <w:color w:val="1F2937"/>
          <w:sz w:val="21"/>
        </w:rPr>
        <w:t xml:space="preserve"> работает эвристика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legacyPaid()</w:t>
      </w:r>
      <w:r>
        <w:rPr>
          <w:rFonts w:ascii="Segoe UI" w:hAnsi="Segoe UI"/>
          <w:b w:val="0"/>
          <w:color w:val="1F2937"/>
          <w:sz w:val="21"/>
        </w:rPr>
        <w:t xml:space="preserve">: есть покупка в леджере и нет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gifted_by</w:t>
      </w:r>
      <w:r>
        <w:rPr>
          <w:rFonts w:ascii="Segoe UI" w:hAnsi="Segoe UI"/>
          <w:b w:val="0"/>
          <w:color w:val="1F2937"/>
          <w:sz w:val="21"/>
        </w:rPr>
        <w:t xml:space="preserve"> → считаем купленным;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sell()</w:t>
      </w:r>
      <w:r>
        <w:rPr>
          <w:rFonts w:ascii="Segoe UI" w:hAnsi="Segoe UI"/>
          <w:b w:val="0"/>
          <w:color w:val="1F2937"/>
          <w:sz w:val="21"/>
        </w:rPr>
        <w:t xml:space="preserve"> — снять (если надет), удалить/уменьшить строку, начислить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source=other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gift()</w:t>
      </w:r>
      <w:r>
        <w:rPr>
          <w:rFonts w:ascii="Segoe UI" w:hAnsi="Segoe UI"/>
          <w:b w:val="0"/>
          <w:color w:val="1F2937"/>
          <w:sz w:val="21"/>
        </w:rPr>
        <w:t xml:space="preserve"> — только другу и не себе; питомец переезжает той же строкой (сохраняя черты и номер), при этом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paid_price</w:t>
      </w:r>
      <w:r>
        <w:rPr>
          <w:rFonts w:ascii="Segoe UI" w:hAnsi="Segoe UI"/>
          <w:b w:val="0"/>
          <w:color w:val="1F2937"/>
          <w:sz w:val="21"/>
        </w:rPr>
        <w:t xml:space="preserve"> обнуляется,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gifted_by</w:t>
      </w:r>
      <w:r>
        <w:rPr>
          <w:rFonts w:ascii="Segoe UI" w:hAnsi="Segoe UI"/>
          <w:b w:val="0"/>
          <w:color w:val="1F2937"/>
          <w:sz w:val="21"/>
        </w:rPr>
        <w:t xml:space="preserve"> проставляется. Это закрывает «отмывание»: подаренное продаётся за 15%, а не за 50%.</w:t>
      </w:r>
    </w:p>
    <w:p>
      <w:pPr>
        <w:pStyle w:val="Heading3"/>
      </w:pPr>
      <w:r>
        <w:t>7. Кейсы (сундуки)</w:t>
      </w:r>
    </w:p>
    <w:p>
      <w:r>
        <w:rPr>
          <w:rFonts w:ascii="Segoe UI" w:hAnsi="Segoe UI"/>
          <w:b w:val="0"/>
          <w:color w:val="1F2937"/>
          <w:sz w:val="21"/>
        </w:rPr>
        <w:t xml:space="preserve">Кейсы описаны не в БД, 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LootCases</w:t>
      </w:r>
      <w:r>
        <w:rPr>
          <w:rFonts w:ascii="Segoe UI" w:hAnsi="Segoe UI"/>
          <w:b w:val="0"/>
          <w:color w:val="1F2937"/>
          <w:sz w:val="21"/>
        </w:rPr>
        <w:t xml:space="preserve"> (константы), история открытий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case_openings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Slug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Цена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Шансы (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nothing/coins/common/rare/epic/legendary</w:t>
            </w:r>
            <w:r>
              <w:rPr>
                <w:rFonts w:ascii="Segoe UI" w:hAnsi="Segoe UI"/>
                <w:b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daily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Бесплатно раз в сутки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 / 30 / 30 / 11 / 3.4 / 0.6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seeker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750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Гарантия эпика каждые 10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 / 15 / 25 / 33 / 18 / 4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royal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пустоты и обычных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 / 10 / 0 / 40 / 35 / 15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питомцы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 / 0 / 45 / 33 / 17 / 5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Правила: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исход решает сервер; лента рулетки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REEL_LENGTH = 50</w:t>
      </w:r>
      <w:r>
        <w:rPr>
          <w:rFonts w:ascii="Segoe UI" w:hAnsi="Segoe UI"/>
          <w:b w:val="0"/>
          <w:color w:val="1F2937"/>
          <w:sz w:val="21"/>
        </w:rPr>
        <w:t xml:space="preserve">, выигрыш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REEL_WIN_INDEX = 42</w:t>
      </w:r>
      <w:r>
        <w:rPr>
          <w:rFonts w:ascii="Segoe UI" w:hAnsi="Segoe UI"/>
          <w:b w:val="0"/>
          <w:color w:val="1F2937"/>
          <w:sz w:val="21"/>
        </w:rPr>
        <w:t>) — декорация, но выигрыш стоит именно там, что проверяется тестом;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бесплатный кейс — не чаще одного раза в календарный день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CaseOpening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 &gt;= startOfDay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платный можно открыть пачкой 3/5/10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BATCHES</w:t>
      </w:r>
      <w:r>
        <w:rPr>
          <w:rFonts w:ascii="Segoe UI" w:hAnsi="Segoe UI"/>
          <w:b w:val="0"/>
          <w:color w:val="1F2937"/>
          <w:sz w:val="21"/>
        </w:rPr>
        <w:t>), сначала списываются ключи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loot_case_keys</w:t>
      </w:r>
      <w:r>
        <w:rPr>
          <w:rFonts w:ascii="Segoe UI" w:hAnsi="Segoe UI"/>
          <w:b w:val="0"/>
          <w:color w:val="1F2937"/>
          <w:sz w:val="21"/>
        </w:rPr>
        <w:t>), остаток — монетами; достаточность проверяется заранее, чтобы не остановиться на середине;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гарантия: если до эпика осталось ≤ 1 открытие, исход перебрасывается по шансам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epic/legendary</w:t>
      </w:r>
      <w:r>
        <w:rPr>
          <w:rFonts w:ascii="Segoe UI" w:hAnsi="Segoe UI"/>
          <w:b w:val="0"/>
          <w:color w:val="1F2937"/>
          <w:sz w:val="21"/>
        </w:rPr>
        <w:t xml:space="preserve">, ответ помечает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pity = true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повтор не-stackable предмета превращается в монеты: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max(5, round(price * 0.15))</w:t>
      </w:r>
      <w:r>
        <w:rPr>
          <w:rFonts w:ascii="Segoe UI" w:hAnsi="Segoe UI"/>
          <w:b w:val="0"/>
          <w:color w:val="1F2937"/>
          <w:sz w:val="21"/>
        </w:rPr>
        <w:t>; питомец всегда новый экземпляр;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пустой исход → монеты из диапазона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</w:t>
      </w:r>
      <w:r>
        <w:rPr>
          <w:rFonts w:ascii="Segoe UI" w:hAnsi="Segoe UI"/>
          <w:b w:val="0"/>
          <w:color w:val="1F2937"/>
          <w:sz w:val="21"/>
        </w:rPr>
        <w:t>, округлённые до 5.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backend/app/Domains/Shop/Services/LootCaseService.php, строки 104–111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$outcome = $this-&gt;roll($case['chances']);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$pity = false;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Гарантия: в платном кейсе после серии без эпика выпадает эпик+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 $case['free_daily'] &amp;&amp; $this-&gt;pityLeft($user, $slug) &lt;= 1 &amp;&amp; ! in_array($outcome, ['epic', 'legendary'], true))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$outcome = $this-&gt;roll(array_intersect_key($case['chances'], array_flip(['epic', 'legendary'])));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$pity = true;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Нехватка монет бросает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NotEnoughCoins</w:t>
      </w:r>
      <w:r>
        <w:rPr>
          <w:rFonts w:ascii="Segoe UI" w:hAnsi="Segoe UI"/>
          <w:b w:val="0"/>
          <w:color w:val="1F2937"/>
          <w:sz w:val="21"/>
        </w:rPr>
        <w:t xml:space="preserve"> — единственное место в проекте, где используется это исключение; контроллер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{message, missing, earn: '/miner'}</w:t>
      </w:r>
      <w:r>
        <w:rPr>
          <w:rFonts w:ascii="Segoe UI" w:hAnsi="Segoe UI"/>
          <w:b w:val="0"/>
          <w:color w:val="1F2937"/>
          <w:sz w:val="21"/>
        </w:rPr>
        <w:t>, чтобы клиент предложил, где заработать.</w:t>
      </w:r>
    </w:p>
    <w:p>
      <w:pPr>
        <w:pStyle w:val="Heading3"/>
      </w:pPr>
      <w:r>
        <w:t>8. Аукцион питомцев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Длительность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 / 24 / 48 часов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Стартовая цена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10 ApexCoin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Шаг ставки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 от текущей, минимум 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ставка в последние 120 секунд продлевает торги на 120 секунд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Активных лотов у игрока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 больше 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Неустойка за снятие лота со ставками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 от текущей ставки, минимум 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Чат лота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 символов, пауза 3 секунды, дубль в течение минуты запрещён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Механика ставки: монеты </w:t>
      </w:r>
      <w:r>
        <w:rPr>
          <w:rFonts w:ascii="Segoe UI" w:hAnsi="Segoe UI"/>
          <w:b/>
          <w:color w:val="1F2937"/>
          <w:sz w:val="21"/>
        </w:rPr>
        <w:t>списываются сразу</w:t>
      </w:r>
      <w:r>
        <w:rPr>
          <w:rFonts w:ascii="Segoe UI" w:hAnsi="Segoe UI"/>
          <w:b w:val="0"/>
          <w:color w:val="1F2937"/>
          <w:sz w:val="21"/>
        </w:rPr>
        <w:t xml:space="preserve"> (заморозка), прошлому лидеру возвращаются, всё в одной транзакции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lockForUpdate</w:t>
      </w:r>
      <w:r>
        <w:rPr>
          <w:rFonts w:ascii="Segoe UI" w:hAnsi="Segoe UI"/>
          <w:b w:val="0"/>
          <w:color w:val="1F2937"/>
          <w:sz w:val="21"/>
        </w:rPr>
        <w:t xml:space="preserve"> по лоту. Закрытие торгов — ленивое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closeExpired()</w:t>
      </w:r>
      <w:r>
        <w:rPr>
          <w:rFonts w:ascii="Segoe UI" w:hAnsi="Segoe UI"/>
          <w:b w:val="0"/>
          <w:color w:val="1F2937"/>
          <w:sz w:val="21"/>
        </w:rPr>
        <w:t xml:space="preserve"> при любом обращении) и по расписанию; победителю переходит та же строка инвентаря с чертами и уровнем,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paid_price</w:t>
      </w:r>
      <w:r>
        <w:rPr>
          <w:rFonts w:ascii="Segoe UI" w:hAnsi="Segoe UI"/>
          <w:b w:val="0"/>
          <w:color w:val="1F2937"/>
          <w:sz w:val="21"/>
        </w:rPr>
        <w:t xml:space="preserve"> становится ценой продажи, продавцу начисляются монеты. Изменения транслируются событием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AuctionChanged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ShouldBroadcastNow</w:t>
      </w:r>
      <w:r>
        <w:rPr>
          <w:rFonts w:ascii="Segoe UI" w:hAnsi="Segoe UI"/>
          <w:b w:val="0"/>
          <w:color w:val="1F2937"/>
          <w:sz w:val="21"/>
        </w:rPr>
        <w:t xml:space="preserve">, каналы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auctions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auction.{id}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pStyle w:val="Heading3"/>
      </w:pPr>
      <w:r>
        <w:t>9. Промокоды</w:t>
      </w:r>
    </w:p>
    <w:p>
      <w:r>
        <w:rPr>
          <w:rFonts w:ascii="Segoe UI" w:hAnsi="Segoe UI"/>
          <w:b w:val="0"/>
          <w:color w:val="1F2937"/>
          <w:sz w:val="21"/>
        </w:rPr>
        <w:t>#### 9.1 Структура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promo_codes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string(32)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Код (хранится в верхнем регистре)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default 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Сколько монет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Предмет (необязательно)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max_uses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без ограничения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default 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Сколько активаций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expires_at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Срок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is_active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boolean, default true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Быстрое выключение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Комментарий для админов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created_by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promo_redemptions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promo_code_id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timestamp,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useCurrent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Момент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UPDATED_AT = null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unique(promo_code_id, user_id)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Один код — одна активация на игрока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9.2 Создание (админ)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/api/admin/control/promo-codes</w:t>
      </w:r>
      <w:r>
        <w:rPr>
          <w:rFonts w:ascii="Segoe UI" w:hAnsi="Segoe UI"/>
          <w:b w:val="0"/>
          <w:color w:val="1F2937"/>
          <w:sz w:val="21"/>
        </w:rPr>
        <w:t xml:space="preserve">: код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[A-Za-z0-9_-]{3,32}</w:t>
      </w:r>
      <w:r>
        <w:rPr>
          <w:rFonts w:ascii="Segoe UI" w:hAnsi="Segoe UI"/>
          <w:b w:val="0"/>
          <w:color w:val="1F2937"/>
          <w:sz w:val="21"/>
        </w:rPr>
        <w:t xml:space="preserve"> и unique, монеты 0–100000, существующий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max_uses</w:t>
      </w:r>
      <w:r>
        <w:rPr>
          <w:rFonts w:ascii="Segoe UI" w:hAnsi="Segoe UI"/>
          <w:b w:val="0"/>
          <w:color w:val="1F2937"/>
          <w:sz w:val="21"/>
        </w:rPr>
        <w:t xml:space="preserve"> 1–100000,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expires_at</w:t>
      </w:r>
      <w:r>
        <w:rPr>
          <w:rFonts w:ascii="Segoe UI" w:hAnsi="Segoe UI"/>
          <w:b w:val="0"/>
          <w:color w:val="1F2937"/>
          <w:sz w:val="21"/>
        </w:rPr>
        <w:t xml:space="preserve"> строго в будущем. Требуется хотя бы монеты или предмет. Код нормализуется в верхний регистр; если не передан — генерируется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APEX-</w:t>
      </w:r>
      <w:r>
        <w:rPr>
          <w:rFonts w:ascii="Segoe UI" w:hAnsi="Segoe UI"/>
          <w:b w:val="0"/>
          <w:color w:val="1F2937"/>
          <w:sz w:val="21"/>
        </w:rPr>
        <w:t xml:space="preserve"> + 6 случайных символов. Факт создания пишется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ModerationLog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control.promo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>#### 9.3 Погашение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backend/app/Domains/Control/Services/GiftService.php, строки 99–115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$promo = PromoCode::with('item')-&gt;whereRaw('UPPER(code) = ?', [mb_strtoupper(trim($code))])-&gt;first();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 $promo || ! $promo-&gt;is_active)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$this-&gt;abortUnprocessable('Такого промокода нет.');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($promo-&gt;expires_at &amp;&amp; $promo-&gt;expires_at-&gt;isPast())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$this-&gt;abortUnprocessable('Срок действия промокода истёк.');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($promo-&gt;max_uses !== null &amp;&amp; $promo-&gt;uses &gt;= $promo-&gt;max_uses)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$this-&gt;abortUnprocessable('Промокод уже закончился.');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(PromoRedemption::where('promo_code_id', $promo-&gt;id)-&gt;where('user_id', $user-&gt;id)-&gt;exists())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$this-&gt;abortUnprocessable('Вы уже активировали этот промокод.');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Поиск регистронезависимый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UPPER(code)</w:t>
      </w:r>
      <w:r>
        <w:rPr>
          <w:rFonts w:ascii="Segoe UI" w:hAnsi="Segoe UI"/>
          <w:b w:val="0"/>
          <w:color w:val="1F2937"/>
          <w:sz w:val="21"/>
        </w:rPr>
        <w:t xml:space="preserve">), поэтому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apex2026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APEX2026</w:t>
      </w:r>
      <w:r>
        <w:rPr>
          <w:rFonts w:ascii="Segoe UI" w:hAnsi="Segoe UI"/>
          <w:b w:val="0"/>
          <w:color w:val="1F2937"/>
          <w:sz w:val="21"/>
        </w:rPr>
        <w:t xml:space="preserve"> — один код. В транзакции: запись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promo_redemptions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increment('uses')</w:t>
      </w:r>
      <w:r>
        <w:rPr>
          <w:rFonts w:ascii="Segoe UI" w:hAnsi="Segoe UI"/>
          <w:b w:val="0"/>
          <w:color w:val="1F2937"/>
          <w:sz w:val="21"/>
        </w:rPr>
        <w:t>, начисление монет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source=admin</w:t>
      </w:r>
      <w:r>
        <w:rPr>
          <w:rFonts w:ascii="Segoe UI" w:hAnsi="Segoe UI"/>
          <w:b w:val="0"/>
          <w:color w:val="1F2937"/>
          <w:sz w:val="21"/>
        </w:rPr>
        <w:t xml:space="preserve">, ключ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promo:{id}:{user}</w:t>
      </w:r>
      <w:r>
        <w:rPr>
          <w:rFonts w:ascii="Segoe UI" w:hAnsi="Segoe UI"/>
          <w:b w:val="0"/>
          <w:color w:val="1F2937"/>
          <w:sz w:val="21"/>
        </w:rPr>
        <w:t xml:space="preserve">), выдача предмета — при этом уже имеющийся не-расходник не дублируется, но монеты всё равно начисляются. Ответ: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{coins, item, balance}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10. Control: «функции сайта»</w:t>
      </w:r>
    </w:p>
    <w:p>
      <w:r>
        <w:rPr>
          <w:rFonts w:ascii="Segoe UI" w:hAnsi="Segoe UI"/>
          <w:b w:val="0"/>
          <w:color w:val="1F2937"/>
          <w:sz w:val="21"/>
        </w:rPr>
        <w:t>#### 10.1 Что такое функция</w:t>
      </w:r>
    </w:p>
    <w:p>
      <w:r>
        <w:rPr>
          <w:rFonts w:ascii="Segoe UI" w:hAnsi="Segoe UI"/>
          <w:b w:val="0"/>
          <w:color w:val="1F2937"/>
          <w:sz w:val="21"/>
        </w:rPr>
        <w:t>Функция — это именованный рубильник, которым админ закрывает часть сайта, не трогая код. Список фиксирован в константе: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backend/app/Domains/Control/Services/ControlService.php, строки 22–34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Что можно выключить одной кнопкой — ключ и подпись для админки.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FEATURES =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'registration' =&gt; 'Регистрация',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'shop' =&gt; 'Покупки в магазине',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'tier_tests' =&gt; 'Заявки на тир-тест',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'clan_creation' =&gt; 'Создание кланов',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'forum_posting' =&gt; 'Новые темы и ответы на форуме',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Источники, на которые действует множитель события.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BOOSTED_SOURCES = ['tier_test', 'achievement', 'daily_bonus', 'referral'];</w:t>
      </w:r>
    </w:p>
    <w:p>
      <w:r>
        <w:rPr>
          <w:rFonts w:ascii="Segoe UI" w:hAnsi="Segoe UI"/>
          <w:b w:val="0"/>
          <w:color w:val="1F2937"/>
          <w:sz w:val="21"/>
        </w:rPr>
        <w:t>#### 10.2 Где хранятся флаги</w:t>
      </w:r>
    </w:p>
    <w:p>
      <w:r>
        <w:rPr>
          <w:rFonts w:ascii="Segoe UI" w:hAnsi="Segoe UI"/>
          <w:b w:val="0"/>
          <w:color w:val="1F2937"/>
          <w:sz w:val="21"/>
        </w:rPr>
        <w:t xml:space="preserve">В общей таблице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site_settings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 unique,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value</w:t>
      </w:r>
      <w:r>
        <w:rPr>
          <w:rFonts w:ascii="Segoe UI" w:hAnsi="Segoe UI"/>
          <w:b w:val="0"/>
          <w:color w:val="1F2937"/>
          <w:sz w:val="21"/>
        </w:rPr>
        <w:t xml:space="preserve"> text,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 string/json/bool/int,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</w:t>
      </w:r>
      <w:r>
        <w:rPr>
          <w:rFonts w:ascii="Segoe UI" w:hAnsi="Segoe UI"/>
          <w:b w:val="0"/>
          <w:color w:val="1F2937"/>
          <w:sz w:val="21"/>
        </w:rPr>
        <w:t xml:space="preserve">). Группа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feature_registration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Регистрация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feature_shop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Покупки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feature_tier_tests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Заявки на тир-тест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feature_clan_creation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 кланов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feature_forum_posting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Посты на форуме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announcement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json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{id, text, tone, link, link_label, until}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coin_multiplier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int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1–5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coin_multiplier_until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какого момента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Чтение кешируется на 60 секунд: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backend/app/Domains/Control/Services/ControlService.php, строки 36–51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state(): 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Cache::remember(self::CACHE_KEY, self::CACHE_TTL, function ()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$features = [];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foreach (array_keys(self::FEATURES) as $key)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$features[$key] = (bool) SiteSetting::get("feature_{$key}", true);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'features' =&gt; $features,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'announcement' =&gt; SiteSetting::get('announcement', null),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'multiplier' =&gt; (int) SiteSetting::get('coin_multiplier', 1),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'multiplier_until' =&gt; SiteSetting::get('coin_multiplier_until', null),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update()</w:t>
      </w:r>
      <w:r>
        <w:rPr>
          <w:rFonts w:ascii="Segoe UI" w:hAnsi="Segoe UI"/>
          <w:b w:val="0"/>
          <w:color w:val="1F2937"/>
          <w:sz w:val="21"/>
        </w:rPr>
        <w:t xml:space="preserve"> пишет настройки и делает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Cache::forget('control:state')</w:t>
      </w:r>
      <w:r>
        <w:rPr>
          <w:rFonts w:ascii="Segoe UI" w:hAnsi="Segoe UI"/>
          <w:b w:val="0"/>
          <w:color w:val="1F2937"/>
          <w:sz w:val="21"/>
        </w:rPr>
        <w:t xml:space="preserve">, поэтому переключатель срабатывает сразу, а не через минуту. Дефолт для флага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true</w:t>
      </w:r>
      <w:r>
        <w:rPr>
          <w:rFonts w:ascii="Segoe UI" w:hAnsi="Segoe UI"/>
          <w:b w:val="0"/>
          <w:color w:val="1F2937"/>
          <w:sz w:val="21"/>
        </w:rPr>
        <w:t>: отсутствующая настройка означает «включено».</w:t>
      </w:r>
    </w:p>
    <w:p>
      <w:r>
        <w:rPr>
          <w:rFonts w:ascii="Segoe UI" w:hAnsi="Segoe UI"/>
          <w:b w:val="0"/>
          <w:color w:val="1F2937"/>
          <w:sz w:val="21"/>
        </w:rPr>
        <w:t>#### 10.3 Middleware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backend/app/Http/Middleware/EnsureFeatureEnabled.php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handle(Request $request, Closure $next, string $feature): Response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ControlService::enabled($feature) &amp;&amp; ! $request-&gt;user()?-&gt;isAdmin())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$label = ControlService::FEATURES[$feature] ?? 'Эта функция';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response()-&gt;json([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'message' =&gt; "{$label}: временно отключено администрацией. Загляните чуть позже.",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'feature' =&gt; $feature,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], 423);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$next($request);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Алиас зарегистрирован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bootstrap/app.php</w:t>
      </w:r>
      <w:r>
        <w:rPr>
          <w:rFonts w:ascii="Segoe UI" w:hAnsi="Segoe UI"/>
          <w:b w:val="0"/>
          <w:color w:val="1F2937"/>
          <w:sz w:val="21"/>
        </w:rPr>
        <w:t xml:space="preserve">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'feature' =&gt; EnsureFeatureEnabled::class</w:t>
      </w:r>
      <w:r>
        <w:rPr>
          <w:rFonts w:ascii="Segoe UI" w:hAnsi="Segoe UI"/>
          <w:b w:val="0"/>
          <w:color w:val="1F2937"/>
          <w:sz w:val="21"/>
        </w:rPr>
        <w:t xml:space="preserve">, применяется в маршрутах: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-&gt;middleware('feature:shop')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Правила: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423 Locked</w:t>
      </w:r>
      <w:r>
        <w:rPr>
          <w:rFonts w:ascii="Segoe UI" w:hAnsi="Segoe UI"/>
          <w:b w:val="0"/>
          <w:color w:val="1F2937"/>
          <w:sz w:val="21"/>
        </w:rPr>
        <w:t>, не 403 и не 503 — клиент отличает «выключено временно» от «нет прав»;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сообщение берётся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FEATURES</w:t>
      </w:r>
      <w:r>
        <w:rPr>
          <w:rFonts w:ascii="Segoe UI" w:hAnsi="Segoe UI"/>
          <w:b w:val="0"/>
          <w:color w:val="1F2937"/>
          <w:sz w:val="21"/>
        </w:rPr>
        <w:t>, поэтому текст человеческий, а не код;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администратор проходит всегда — чтобы проверить работоспособность;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проверка идёт после аутентификации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auth:sanctum</w:t>
      </w:r>
      <w:r>
        <w:rPr>
          <w:rFonts w:ascii="Segoe UI" w:hAnsi="Segoe UI"/>
          <w:b w:val="0"/>
          <w:color w:val="1F2937"/>
          <w:sz w:val="21"/>
        </w:rPr>
        <w:t xml:space="preserve"> стоит на группе выше), поэтому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user()</w:t>
      </w:r>
      <w:r>
        <w:rPr>
          <w:rFonts w:ascii="Segoe UI" w:hAnsi="Segoe UI"/>
          <w:b w:val="0"/>
          <w:color w:val="1F2937"/>
          <w:sz w:val="21"/>
        </w:rPr>
        <w:t xml:space="preserve"> доступен;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ответ содержит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</w:t>
      </w:r>
      <w:r>
        <w:rPr>
          <w:rFonts w:ascii="Segoe UI" w:hAnsi="Segoe UI"/>
          <w:b w:val="0"/>
          <w:color w:val="1F2937"/>
          <w:sz w:val="21"/>
        </w:rPr>
        <w:t xml:space="preserve"> — фронтенд может точечно обработать.</w:t>
      </w:r>
    </w:p>
    <w:p>
      <w:r>
        <w:rPr>
          <w:rFonts w:ascii="Segoe UI" w:hAnsi="Segoe UI"/>
          <w:b w:val="0"/>
          <w:color w:val="1F2937"/>
          <w:sz w:val="21"/>
        </w:rPr>
        <w:t>Какие маршруты закрыты: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Функция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Маршруты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/api/auth/register/send-code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/api/auth/register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покупка, открытие кейса, создание/ставка/снятие лота, продажа и подарок предмета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/api/tier-tests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(создание заявки)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clan_creation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/api/clans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forum_posting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/api/forum/topics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/api/forum/topics/{topic}/reply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Не закрыты (фактическое поведение): чтение каталога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/api/shop</w:t>
      </w:r>
      <w:r>
        <w:rPr>
          <w:rFonts w:ascii="Segoe UI" w:hAnsi="Segoe UI"/>
          <w:b w:val="0"/>
          <w:color w:val="1F2937"/>
          <w:sz w:val="21"/>
        </w:rPr>
        <w:t xml:space="preserve">, надевание/снятие,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randomize</w:t>
      </w:r>
      <w:r>
        <w:rPr>
          <w:rFonts w:ascii="Segoe UI" w:hAnsi="Segoe UI"/>
          <w:b w:val="0"/>
          <w:color w:val="1F2937"/>
          <w:sz w:val="21"/>
        </w:rPr>
        <w:t xml:space="preserve">, стикеры, переключение питомца, сообщения в чате лота, погашение промокода, кошелёк. То есть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feature:shop</w:t>
      </w:r>
      <w:r>
        <w:rPr>
          <w:rFonts w:ascii="Segoe UI" w:hAnsi="Segoe UI"/>
          <w:b w:val="0"/>
          <w:color w:val="1F2937"/>
          <w:sz w:val="21"/>
        </w:rPr>
        <w:t xml:space="preserve"> отключает </w:t>
      </w:r>
      <w:r>
        <w:rPr>
          <w:rFonts w:ascii="Segoe UI" w:hAnsi="Segoe UI"/>
          <w:b/>
          <w:color w:val="1F2937"/>
          <w:sz w:val="21"/>
        </w:rPr>
        <w:t>траты</w:t>
      </w:r>
      <w:r>
        <w:rPr>
          <w:rFonts w:ascii="Segoe UI" w:hAnsi="Segoe UI"/>
          <w:b w:val="0"/>
          <w:color w:val="1F2937"/>
          <w:sz w:val="21"/>
        </w:rPr>
        <w:t>, а не просмотр и не надевание уже купленного.</w:t>
      </w:r>
    </w:p>
    <w:p>
      <w:r>
        <w:rPr>
          <w:rFonts w:ascii="Segoe UI" w:hAnsi="Segoe UI"/>
          <w:b w:val="0"/>
          <w:color w:val="1F2937"/>
          <w:sz w:val="21"/>
        </w:rPr>
        <w:t>#### 10.4 Что видит пользователь при выключенной функции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Сервер: 423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{message, feature}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Публичный баннер и состояние —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/api/site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ControlService::publicState()</w:t>
      </w:r>
      <w:r>
        <w:rPr>
          <w:rFonts w:ascii="Segoe UI" w:hAnsi="Segoe UI"/>
          <w:b w:val="0"/>
          <w:color w:val="1F2937"/>
          <w:sz w:val="21"/>
        </w:rPr>
        <w:t xml:space="preserve">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announcement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event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Фронтенд: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SiteAnnouncement.vue</w:t>
      </w:r>
      <w:r>
        <w:rPr>
          <w:rFonts w:ascii="Segoe UI" w:hAnsi="Segoe UI"/>
          <w:b w:val="0"/>
          <w:color w:val="1F2937"/>
          <w:sz w:val="21"/>
        </w:rPr>
        <w:t xml:space="preserve"> показывает баннер объявления (закрытие запоминается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localStorage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announcement.id</w:t>
      </w:r>
      <w:r>
        <w:rPr>
          <w:rFonts w:ascii="Segoe UI" w:hAnsi="Segoe UI"/>
          <w:b w:val="0"/>
          <w:color w:val="1F2937"/>
          <w:sz w:val="21"/>
        </w:rPr>
        <w:t>, поэтому новый анонс всплывает снова) и плашку события «xN ApexCoin».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Специальной обработки 423 в клиенте </w:t>
      </w:r>
      <w:r>
        <w:rPr>
          <w:rFonts w:ascii="Segoe UI" w:hAnsi="Segoe UI"/>
          <w:b/>
          <w:color w:val="1F2937"/>
          <w:sz w:val="21"/>
        </w:rPr>
        <w:t>в коде отсутствует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api.js</w:t>
      </w:r>
      <w:r>
        <w:rPr>
          <w:rFonts w:ascii="Segoe UI" w:hAnsi="Segoe UI"/>
          <w:b w:val="0"/>
          <w:color w:val="1F2937"/>
          <w:sz w:val="21"/>
        </w:rPr>
        <w:t xml:space="preserve"> бросает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{status, message, errors, data}</w:t>
      </w:r>
      <w:r>
        <w:rPr>
          <w:rFonts w:ascii="Segoe UI" w:hAnsi="Segoe UI"/>
          <w:b w:val="0"/>
          <w:color w:val="1F2937"/>
          <w:sz w:val="21"/>
        </w:rPr>
        <w:t xml:space="preserve">, и страница выводит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</w:t>
      </w:r>
      <w:r>
        <w:rPr>
          <w:rFonts w:ascii="Segoe UI" w:hAnsi="Segoe UI"/>
          <w:b w:val="0"/>
          <w:color w:val="1F2937"/>
          <w:sz w:val="21"/>
        </w:rPr>
        <w:t xml:space="preserve"> как обычную ошибку (например, в окне покупки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purchaseError</w:t>
      </w:r>
      <w:r>
        <w:rPr>
          <w:rFonts w:ascii="Segoe UI" w:hAnsi="Segoe UI"/>
          <w:b w:val="0"/>
          <w:color w:val="1F2937"/>
          <w:sz w:val="21"/>
        </w:rPr>
        <w:t>). Отдельного экрана «функция отключена» нет.</w:t>
      </w:r>
    </w:p>
    <w:p>
      <w:r>
        <w:rPr>
          <w:rFonts w:ascii="Segoe UI" w:hAnsi="Segoe UI"/>
          <w:b w:val="0"/>
          <w:color w:val="1F2937"/>
          <w:sz w:val="21"/>
        </w:rPr>
        <w:t>#### 10.5 Пульт в админке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frontend/src/components/admin/AdminControl.vue</w:t>
      </w:r>
      <w:r>
        <w:rPr>
          <w:rFonts w:ascii="Segoe UI" w:hAnsi="Segoe UI"/>
          <w:b w:val="0"/>
          <w:color w:val="1F2937"/>
          <w:sz w:val="21"/>
        </w:rPr>
        <w:t xml:space="preserve"> (вкладка «Пульт»,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adminOnly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AdminView.vue</w:t>
      </w:r>
      <w:r>
        <w:rPr>
          <w:rFonts w:ascii="Segoe UI" w:hAnsi="Segoe UI"/>
          <w:b w:val="0"/>
          <w:color w:val="1F2937"/>
          <w:sz w:val="21"/>
        </w:rPr>
        <w:t>):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объявление: текст до 300 символов, тон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info/success/warning/danger</w:t>
      </w:r>
      <w:r>
        <w:rPr>
          <w:rFonts w:ascii="Segoe UI" w:hAnsi="Segoe UI"/>
          <w:b w:val="0"/>
          <w:color w:val="1F2937"/>
          <w:sz w:val="21"/>
        </w:rPr>
        <w:t>, ссылка и её подпись, срок «до»;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рубильники: каждый клик — отдельный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 /api/admin/control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{features: {key: bool}}</w:t>
      </w:r>
      <w:r>
        <w:rPr>
          <w:rFonts w:ascii="Segoe UI" w:hAnsi="Segoe UI"/>
          <w:b w:val="0"/>
          <w:color w:val="1F2937"/>
          <w:sz w:val="21"/>
        </w:rPr>
        <w:t>, ответ сразу гидрирует состояние;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событие: чипы x1…x5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max_multiplier</w:t>
      </w:r>
      <w:r>
        <w:rPr>
          <w:rFonts w:ascii="Segoe UI" w:hAnsi="Segoe UI"/>
          <w:b w:val="0"/>
          <w:color w:val="1F2937"/>
          <w:sz w:val="21"/>
        </w:rPr>
        <w:t>), поле «до», кнопки «Запустить»/«Остановить»;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раздача: аудитория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online / active_week / all / clan / tier</w:t>
      </w:r>
      <w:r>
        <w:rPr>
          <w:rFonts w:ascii="Segoe UI" w:hAnsi="Segoe UI"/>
          <w:b w:val="0"/>
          <w:color w:val="1F2937"/>
          <w:sz w:val="21"/>
        </w:rPr>
        <w:t xml:space="preserve">, монеты 0–100000, сообщение до 300 символов; сначала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dry_run</w:t>
      </w:r>
      <w:r>
        <w:rPr>
          <w:rFonts w:ascii="Segoe UI" w:hAnsi="Segoe UI"/>
          <w:b w:val="0"/>
          <w:color w:val="1F2937"/>
          <w:sz w:val="21"/>
        </w:rPr>
        <w:t xml:space="preserve"> для подсчёта, затем подтверждение и отправка;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промокоды: таблица «код / что даёт / активации / до», копирование кода, выключение и удаление;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«Онлайн сейчас»: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last_seen_at</w:t>
      </w:r>
      <w:r>
        <w:rPr>
          <w:rFonts w:ascii="Segoe UI" w:hAnsi="Segoe UI"/>
          <w:b w:val="0"/>
          <w:color w:val="1F2937"/>
          <w:sz w:val="21"/>
        </w:rPr>
        <w:t xml:space="preserve"> за последние 5 минут, до 100 игроков, переход в досье.</w:t>
      </w:r>
    </w:p>
    <w:p>
      <w:r>
        <w:rPr>
          <w:rFonts w:ascii="Segoe UI" w:hAnsi="Segoe UI"/>
          <w:b w:val="0"/>
          <w:color w:val="1F2937"/>
          <w:sz w:val="21"/>
        </w:rPr>
        <w:t xml:space="preserve">Каждое изменение пишется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ModerationLog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control.update</w:t>
      </w:r>
      <w:r>
        <w:rPr>
          <w:rFonts w:ascii="Segoe UI" w:hAnsi="Segoe UI"/>
          <w:b w:val="0"/>
          <w:color w:val="1F2937"/>
          <w:sz w:val="21"/>
        </w:rPr>
        <w:t xml:space="preserve"> (текст анонса, флаги, множитель),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control.giveaway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control.promo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user.item_gift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Раздача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GiftService::giveaway</w:t>
      </w:r>
      <w:r>
        <w:rPr>
          <w:rFonts w:ascii="Segoe UI" w:hAnsi="Segoe UI"/>
          <w:b w:val="0"/>
          <w:color w:val="1F2937"/>
          <w:sz w:val="21"/>
        </w:rPr>
        <w:t xml:space="preserve">) идёт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chunkById(200)</w:t>
      </w:r>
      <w:r>
        <w:rPr>
          <w:rFonts w:ascii="Segoe UI" w:hAnsi="Segoe UI"/>
          <w:b w:val="0"/>
          <w:color w:val="1F2937"/>
          <w:sz w:val="21"/>
        </w:rPr>
        <w:t xml:space="preserve">, каждому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CoinService::credit</w:t>
      </w:r>
      <w:r>
        <w:rPr>
          <w:rFonts w:ascii="Segoe UI" w:hAnsi="Segoe UI"/>
          <w:b w:val="0"/>
          <w:color w:val="1F2937"/>
          <w:sz w:val="21"/>
        </w:rPr>
        <w:t xml:space="preserve"> (source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actor_id</w:t>
      </w:r>
      <w:r>
        <w:rPr>
          <w:rFonts w:ascii="Segoe UI" w:hAnsi="Segoe UI"/>
          <w:b w:val="0"/>
          <w:color w:val="1F2937"/>
          <w:sz w:val="21"/>
        </w:rPr>
        <w:t xml:space="preserve"> админа,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meta.giveaway = true</w:t>
      </w:r>
      <w:r>
        <w:rPr>
          <w:rFonts w:ascii="Segoe UI" w:hAnsi="Segoe UI"/>
          <w:b w:val="0"/>
          <w:color w:val="1F2937"/>
          <w:sz w:val="21"/>
        </w:rPr>
        <w:t xml:space="preserve">) и уведомление; забаненные исключены на уровне запроса аудитории. Аудитория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</w:t>
      </w:r>
      <w:r>
        <w:rPr>
          <w:rFonts w:ascii="Segoe UI" w:hAnsi="Segoe UI"/>
          <w:b w:val="0"/>
          <w:color w:val="1F2937"/>
          <w:sz w:val="21"/>
        </w:rPr>
        <w:t xml:space="preserve"> дополнительно требует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tier_score &gt; 0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Ещё два инструмента пульта: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/api/admin/control/online</w:t>
      </w:r>
      <w:r>
        <w:rPr>
          <w:rFonts w:ascii="Segoe UI" w:hAnsi="Segoe UI"/>
          <w:b w:val="0"/>
          <w:color w:val="1F2937"/>
          <w:sz w:val="21"/>
        </w:rPr>
        <w:t xml:space="preserve"> — кто сейчас на сайте,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/api/admin/users/{user}/give-item</w:t>
      </w:r>
      <w:r>
        <w:rPr>
          <w:rFonts w:ascii="Segoe UI" w:hAnsi="Segoe UI"/>
          <w:b w:val="0"/>
          <w:color w:val="1F2937"/>
          <w:sz w:val="21"/>
        </w:rPr>
        <w:t xml:space="preserve"> — подарок предмета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GiftService::giveItem()</w:t>
      </w:r>
      <w:r>
        <w:rPr>
          <w:rFonts w:ascii="Segoe UI" w:hAnsi="Segoe UI"/>
          <w:b w:val="0"/>
          <w:color w:val="1F2937"/>
          <w:sz w:val="21"/>
        </w:rPr>
        <w:t xml:space="preserve"> кладёт предмет в инвентарь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gifted_by</w:t>
      </w:r>
      <w:r>
        <w:rPr>
          <w:rFonts w:ascii="Segoe UI" w:hAnsi="Segoe UI"/>
          <w:b w:val="0"/>
          <w:color w:val="1F2937"/>
          <w:sz w:val="21"/>
        </w:rPr>
        <w:t>, повтор не-расходника отклоняется 422).</w:t>
      </w:r>
    </w:p>
    <w:p>
      <w:pPr>
        <w:pStyle w:val="Heading3"/>
      </w:pPr>
      <w:r>
        <w:t>11. Эндпоинты</w:t>
      </w:r>
    </w:p>
    <w:p>
      <w:r>
        <w:rPr>
          <w:rFonts w:ascii="Segoe UI" w:hAnsi="Segoe UI"/>
          <w:b w:val="0"/>
          <w:color w:val="1F2937"/>
          <w:sz w:val="21"/>
        </w:rPr>
        <w:t>#### 11.1 Публичные (без авторизации)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Каталог;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?limit&amp;type&amp;cursor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страница по курсору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/api/shop/{shopItem}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Карточка активного товара (404 для выключенного)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/api/cases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Витрина кейсов, шансы,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pity_left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ключи, история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/api/cases/status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{daily_available}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для меню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/api/auctions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Активные лоты (до 60, по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ends_at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/api/auctions/{auction}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Лот + последние 20 ставок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/api/auctions/{auction}/messages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Чат лота (до 60 сообщений)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/api/site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Подвал, соцсети,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(баннер, флаги, событие)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11.2 Авторизованные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auth:sanctum</w:t>
      </w:r>
      <w:r>
        <w:rPr>
          <w:rFonts w:ascii="Segoe UI" w:hAnsi="Segoe UI"/>
          <w:b w:val="0"/>
          <w:color w:val="1F2937"/>
          <w:sz w:val="21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Middleware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/api/wallet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Баланс, сводка, рефералка, лимиты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/api/wallet/transactions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Леджер игрока (пагинация)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/api/wallet/daily-bonus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Забрать ежедневный бонус (422, если уже)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/api/shop/inventory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Инвентарь;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?limit&amp;tab&amp;q&amp;sort&amp;cursor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страница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/api/shop/priority-candidates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Активные заявки + число зарядов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/api/shop/{shopItem}/purchase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feature:shop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Покупка (201)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/api/shop/cases/{slug}/open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feature:shop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throttle:20,1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Открытие кейса,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count=1/3/5/10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/api/shop/{shopItem}/equip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Надеть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/api/shop/{shopItem}/unequip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Снять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/api/shop/{shopItem}/equip-bundle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Надеть набор целиком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/api/shop/randomize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throttle:30,1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Перемешать образ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/api/shop/pets/{row}/{action}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Надеть/снять экземпляр питомца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/api/shop/stickers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Стикерпаки игрока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/api/shop/auctions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feature:shop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throttle:10,1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Выставить питомца (201)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/api/shop/auctions/{a}/bid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feature:shop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throttle:30,1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Ставка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/api/shop/auctions/{a}/cancel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feature:shop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throttle:10,1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Снять лот (с неустойкой)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/api/shop/auctions/{a}/messages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throttle:12,1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Сообщение в чат лота (201)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/api/shop/auctions/{a}/messages/{m}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throttle:30,1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сообщение (автор/модератор)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/api/shop/inventory/{row}/sell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feature:shop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throttle:30,1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Продать магазину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/api/shop/inventory/{row}/gift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feature:shop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throttle:20,1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Подарить другу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/api/tier-tests/{tierTest}/priority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Применить купленный приоритет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/api/gifts/limits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Баланс,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gifted_today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лимиты подарков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/api/gifts/{user}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Подарить монеты (201)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/api/promo/redeem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throttle:10,1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Погасить промокод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throttle</w:t>
      </w:r>
      <w:r>
        <w:rPr>
          <w:rFonts w:ascii="Segoe UI" w:hAnsi="Segoe UI"/>
          <w:b w:val="0"/>
          <w:color w:val="1F2937"/>
          <w:sz w:val="21"/>
        </w:rPr>
        <w:t xml:space="preserve"> здесь — кастомный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ThrottlePerRoute</w:t>
      </w:r>
      <w:r>
        <w:rPr>
          <w:rFonts w:ascii="Segoe UI" w:hAnsi="Segoe UI"/>
          <w:b w:val="0"/>
          <w:color w:val="1F2937"/>
          <w:sz w:val="21"/>
        </w:rPr>
        <w:t>: сигнатура включает метод и URI маршрута, поэтому лимит копания в шахте не съедает лимит ставок на аукционе.</w:t>
      </w:r>
    </w:p>
    <w:p>
      <w:r>
        <w:rPr>
          <w:rFonts w:ascii="Segoe UI" w:hAnsi="Segoe UI"/>
          <w:b w:val="0"/>
          <w:color w:val="1F2937"/>
          <w:sz w:val="21"/>
        </w:rPr>
        <w:t>#### 11.3 Админские: каталог и экономика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role:moderator,admin</w:t>
      </w:r>
      <w:r>
        <w:rPr>
          <w:rFonts w:ascii="Segoe UI" w:hAnsi="Segoe UI"/>
          <w:b w:val="0"/>
          <w:color w:val="1F2937"/>
          <w:sz w:val="21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/api/admin/shop-items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Каталог, включая выключенные;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rarities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/api/admin/shop-items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товар (201)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/api/admin/shop-items/{shopItem}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Изменить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/api/admin/shop-items/{shopItem}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(у купивших предмет остаётся)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/api/admin/shop-items/{shopItem}/toggle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Вкл/выкл продажу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/api/admin/shop-rewards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Настройки наград + сохранённые значения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/api/admin/shop-rewards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Сохранить настройки экономики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#### 11.4 Админские: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role:admin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/api/admin/users/{user}/coins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Ручное начисление/списание (source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422 при нехватке)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/api/admin/coin-transactions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Леджер всех игроков, фильтры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source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50 на страницу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Состояние пульта + подписи + список товаров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Объявление, флаги, множитель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/api/admin/control/giveaway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Раздача/рассылка,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dry_run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/api/admin/control/online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онлайн (5 минут, до 100)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/api/admin/control/promo-codes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 кодов (100 последних)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/api/admin/control/promo-codes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код (201)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/api/admin/control/promo-codes/{promo}/toggle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Вкл/выкл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/api/admin/control/promo-codes/{promo}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/api/admin/users/{user}/give-item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Подарить предмет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/api/admin/users/{user}/inventory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Инвентарь игрока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/api/admin/users/{user}/inventory/items/{shopItem}/equip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Надеть за игрока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/api/admin/users/{user}/inventory/items/{shopItem}/unequip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Снять за игрока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/api/admin/users/{user}/inventory/{row}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Задать количество (1–999)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/api/admin/users/{user}/inventory/{row}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Забрать предмет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/api/admin/users/{user}/inventory/{row}/reroll-pet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Перебросить черты питомца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Каждое действие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AdminInventoryController</w:t>
      </w:r>
      <w:r>
        <w:rPr>
          <w:rFonts w:ascii="Segoe UI" w:hAnsi="Segoe UI"/>
          <w:b w:val="0"/>
          <w:color w:val="1F2937"/>
          <w:sz w:val="21"/>
        </w:rPr>
        <w:t xml:space="preserve"> пишет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ModerationLog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user.item_equip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user.item_remove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user.item_quantity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user.pet_reroll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pStyle w:val="Heading3"/>
      </w:pPr>
      <w:r>
        <w:t>12. Схема БД и каскады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(apex_coins, apex_coins_spent, referral_code, referred_by, profile_pets, equipped_badges, pet_traits)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coin_transactions.user_id       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│       actor_id                     → nullOnDelete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user_inventory.user_id          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│       shop_item_id → shop_items.id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│       gifted_by                    → nullOnDelete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case_openings.user_id           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│       shop_item_id                 → nullOnDelete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loot_case_keys.user_id           → cascade   unique(user_id, case_slug)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promo_codes.created_by           → nullOnDelete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promo_redemptions.user_id        → cascade   unique(promo_code_id, user_id)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pet_auctions.seller_id          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│       inventory_id → user_inventory.id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│       top_bidder_id                → nullOnDelete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└── pet_auction_bids.user_id        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shop_items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user_inventory.shop_item_id     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promo_codes.shop_item_id         → nullOnDelete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└── case_openings.shop_item_id       → nullOnDelete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pet_auctions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pet_auction_bids.auction_id     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├── pet_auction_messages.auction_id  → cascade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└── (inventory_id → user_inventory)  → cascade</w:t>
      </w:r>
    </w:p>
    <w:p>
      <w:r>
        <w:rPr>
          <w:rFonts w:ascii="Segoe UI" w:hAnsi="Segoe UI"/>
          <w:b w:val="0"/>
          <w:color w:val="1F2937"/>
          <w:sz w:val="21"/>
        </w:rPr>
        <w:t>Смысл каскадов: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cascade от `users`</w:t>
      </w:r>
      <w:r>
        <w:rPr>
          <w:rFonts w:ascii="Segoe UI" w:hAnsi="Segoe UI"/>
          <w:b w:val="0"/>
          <w:color w:val="1F2937"/>
          <w:sz w:val="21"/>
        </w:rPr>
        <w:t xml:space="preserve"> — удаление игрока уносит его историю, инвентарь, награды; осиротевших строк не остаётся.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cascade от `shop_items` на `user_inventory`</w:t>
      </w:r>
      <w:r>
        <w:rPr>
          <w:rFonts w:ascii="Segoe UI" w:hAnsi="Segoe UI"/>
          <w:b w:val="0"/>
          <w:color w:val="1F2937"/>
          <w:sz w:val="21"/>
        </w:rPr>
        <w:t xml:space="preserve"> — удаление товара забирает его из инвентарей (в админке предупреждают: «У купивших предмет останется», но фактически FK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cascadeOnDelete</w:t>
      </w:r>
      <w:r>
        <w:rPr>
          <w:rFonts w:ascii="Segoe UI" w:hAnsi="Segoe UI"/>
          <w:b w:val="0"/>
          <w:color w:val="1F2937"/>
          <w:sz w:val="21"/>
        </w:rPr>
        <w:t xml:space="preserve"> его удалит — это расхождение текста подтверждения и схемы).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`nullOnDelete` для ссылок «кто»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actor_id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gifted_by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created_by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top_bidder_id</w:t>
      </w:r>
      <w:r>
        <w:rPr>
          <w:rFonts w:ascii="Segoe UI" w:hAnsi="Segoe UI"/>
          <w:b w:val="0"/>
          <w:color w:val="1F2937"/>
          <w:sz w:val="21"/>
        </w:rPr>
        <w:t>: удаление актора не должно уничтожать экономическую историю.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`nullOnDelete` для `shop_item_id` в `promo_codes`/`case_openings`</w:t>
      </w:r>
      <w:r>
        <w:rPr>
          <w:rFonts w:ascii="Segoe UI" w:hAnsi="Segoe UI"/>
          <w:b w:val="0"/>
          <w:color w:val="1F2937"/>
          <w:sz w:val="21"/>
        </w:rPr>
        <w:t xml:space="preserve"> — промокод и история открытия остаются, просто без ссылки на товар.</w:t>
      </w:r>
    </w:p>
    <w:p>
      <w:r>
        <w:rPr>
          <w:rFonts w:ascii="Segoe UI" w:hAnsi="Segoe UI"/>
          <w:b w:val="0"/>
          <w:color w:val="1F2937"/>
          <w:sz w:val="21"/>
        </w:rPr>
        <w:t xml:space="preserve">Уникальные индексы: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shop_items.slug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shop_settings.key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site_settings.key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promo_codes.code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coin_transactions.idempotency_key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promo_redemptions(promo_code_id, user_id)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loot_case_keys(user_id, case_slug)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respect_week_rewards(week_start, place)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13. Защита от накрутки и двойного списания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Механизм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Транзакция БД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CoinService::credit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ShopService::purchase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BundleService::purchase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LootCaseService::open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GiftService::redeem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InventoryTradeService::sell/gift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PetAuctionService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Списание и выдача не расходятся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SELECT ... FOR UPDATE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ClanTreasuryService::move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PetAuctionService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(лот),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GuideService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Сериализация конкурентных изменений на mysql/pgsql/sqlsrv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Проверка баланса внутри транзакции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CoinService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Нельзя уйти в минус даже при гонке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unsignedBigInteger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для баланса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Отрицательный баланс невозможен на уровне схемы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Уникальный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idempotency_key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coin_transactions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Повторное начисление за тот же тест/ачивку/день/промокод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Уникальность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(promo_code_id, user_id)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promo_redemptions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Двойная активация кода одним игроком невозможна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Уникальность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(user_id, case_slug)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loot_case_keys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Ключи не размножаются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insertOrIgnore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unique(week_start, place)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RespectWeeklyRewardsCommand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Недельная награда не выдаётся дважды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Проверки «уже куплено»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max_quantity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ShopService::purchase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GiftService::giveItem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Повторная покупка не-расходника и переполнение стека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CaseOpening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сегодня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LootCaseService::freeAvailable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Бесплатный сундук раз в день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Дневной лимит подарков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CoinService::giftedToday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Ограничение перекачки монет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друзьям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isFriendsWith()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Отсечение перевода случайным аккаунтам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Заморозка ставки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PetAuctionService::bid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Нельзя ставить больше, чем есть, и нельзя «отменить» ставку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Неустойка 10%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cancel()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Снятие лота со ставками невыгодно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paid_price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сброс при подарке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InventoryTradeService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Купленное продаётся за 50%, подаренное/выпавшее — за 15%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Семидневный запрет переводов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GuideService::assertCanTrade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Стартовые монеты путеводителя нельзя перегнать на другой аккаунт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Лимит 3 активных лотов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PetAuctionService::MAX_ACTIVE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Нельзя завалить аукцион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Проверка прав на клановые траты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ShopService::purchase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ClanTreasuryService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Тратит только лидер, из казны — по уровню со скидкой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на маршрутах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ThrottlePerRoute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Ограничение частоты покупок, ставок, кейсов, промокодов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Роли и middleware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role:moderator,admin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feature:*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Разделение админских и игровых действий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Чего </w:t>
      </w:r>
      <w:r>
        <w:rPr>
          <w:rFonts w:ascii="Segoe UI" w:hAnsi="Segoe UI"/>
          <w:b/>
          <w:color w:val="1F2937"/>
          <w:sz w:val="21"/>
        </w:rPr>
        <w:t>в коде отсутствует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БД-гарантия уникальности строки инвентаря для не-питомцев: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unique(user_id, shop_item_id)</w:t>
      </w:r>
      <w:r>
        <w:rPr>
          <w:rFonts w:ascii="Segoe UI" w:hAnsi="Segoe UI"/>
          <w:b w:val="0"/>
          <w:color w:val="1F2937"/>
          <w:sz w:val="21"/>
        </w:rPr>
        <w:t xml:space="preserve"> снят, осталась проверка в PHP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firstOrNew</w:t>
      </w:r>
      <w:r>
        <w:rPr>
          <w:rFonts w:ascii="Segoe UI" w:hAnsi="Segoe UI"/>
          <w:b w:val="0"/>
          <w:color w:val="1F2937"/>
          <w:sz w:val="21"/>
        </w:rPr>
        <w:t>) — при одновременных запросах две строки возможны.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БД-гарантия «один бесплатный кейс в день»: проверка только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case_openings</w:t>
      </w:r>
      <w:r>
        <w:rPr>
          <w:rFonts w:ascii="Segoe UI" w:hAnsi="Segoe UI"/>
          <w:b w:val="0"/>
          <w:color w:val="1F2937"/>
          <w:sz w:val="21"/>
        </w:rPr>
        <w:t>, без уникального индекса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user_id, case_slug, дата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Обработка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QueryException</w:t>
      </w:r>
      <w:r>
        <w:rPr>
          <w:rFonts w:ascii="Segoe UI" w:hAnsi="Segoe UI"/>
          <w:b w:val="0"/>
          <w:color w:val="1F2937"/>
          <w:sz w:val="21"/>
        </w:rPr>
        <w:t xml:space="preserve"> от уникального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idempotency_key</w:t>
      </w:r>
      <w:r>
        <w:rPr>
          <w:rFonts w:ascii="Segoe UI" w:hAnsi="Segoe UI"/>
          <w:b w:val="0"/>
          <w:color w:val="1F2937"/>
          <w:sz w:val="21"/>
        </w:rPr>
        <w:t>: гонка даёт 500 вместо 422.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Возврат средств за открытый кейс, отмена покупки, откат промокода.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Аудит изменения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shop_settings</w:t>
      </w:r>
      <w:r>
        <w:rPr>
          <w:rFonts w:ascii="Segoe UI" w:hAnsi="Segoe UI"/>
          <w:b w:val="0"/>
          <w:color w:val="1F2937"/>
          <w:sz w:val="21"/>
        </w:rPr>
        <w:t xml:space="preserve"> (пишутся только действия пульта и ручные начисления).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Отдельный экран/состояние «функция отключена» на фронтенде: обрабатывается как обычная ошибка 423.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Отдельный источник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clan_war</w:t>
      </w:r>
      <w:r>
        <w:rPr>
          <w:rFonts w:ascii="Segoe UI" w:hAnsi="Segoe UI"/>
          <w:b w:val="0"/>
          <w:color w:val="1F2937"/>
          <w:sz w:val="21"/>
        </w:rPr>
        <w:t xml:space="preserve"> в леджере: ключи в конфиге есть, записей нет.</w:t>
      </w:r>
    </w:p>
    <w:p>
      <w:pPr>
        <w:pStyle w:val="Heading3"/>
      </w:pPr>
      <w:r>
        <w:t>14. Известные расхождения, зафиксированные тестами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Суть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daily_bonus_amount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кошельке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WalletController::index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Берётся из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config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а начисляется из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shop_settings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превью расходится с фактом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gift_limits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WalletController::index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GiftController::limits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 вместо настроек, комиссия/лимит в админке на превью не влияют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first_test_bonus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RewardService::forTierTest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getInt(..., 0)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не даёт прочитать конфиг: бонус не платится, пока не сохранён в БД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card_background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ShopItem::EQUIPPABLE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Тип не в списке надеваемого, хотя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profileFieldFor()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его поддерживает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Флаги покупки в ответе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ShopService::purchase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presentItem($item)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Без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extra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: сразу после покупки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item.owned = false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can_afford = false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Текст подтверждения удаления товара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AdminShop.vue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Обещает, что предмет останется у купивших, но FK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cascadeOnDelete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его удалит</w:t>
            </w:r>
          </w:p>
        </w:tc>
      </w:tr>
    </w:tbl>
    <w:p>
      <w:pPr>
        <w:spacing w:after="80"/>
      </w:pPr>
    </w:p>
    <w:p>
      <w:pPr>
        <w:spacing w:before="40" w:after="40"/>
      </w:pPr>
    </w:p>
    <w:p>
      <w:pPr>
        <w:pStyle w:val="Heading2"/>
        <w:pageBreakBefore/>
      </w:pPr>
      <w:r>
        <w:t>Глава. Турниры, модерация, поддержка, новости и ядро сайта</w:t>
      </w:r>
    </w:p>
    <w:p>
      <w:r>
        <w:rPr>
          <w:rFonts w:ascii="Segoe UI" w:hAnsi="Segoe UI"/>
          <w:b w:val="0"/>
          <w:color w:val="1F2937"/>
          <w:sz w:val="21"/>
        </w:rPr>
        <w:t xml:space="preserve">Пять доменов, о которых идёт речь, устроены одинаково: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backend/app/Domains/&lt;Домен&gt;/&lt;Вид&gt;/</w:t>
      </w:r>
      <w:r>
        <w:rPr>
          <w:rFonts w:ascii="Segoe UI" w:hAnsi="Segoe UI"/>
          <w:b w:val="0"/>
          <w:color w:val="1F2937"/>
          <w:sz w:val="21"/>
        </w:rPr>
        <w:t xml:space="preserve">, где «вид» — это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Controllers/Api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Controllers/Api/Admin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Models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Requests/Admin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Notifications</w:t>
      </w:r>
      <w:r>
        <w:rPr>
          <w:rFonts w:ascii="Segoe UI" w:hAnsi="Segoe UI"/>
          <w:b w:val="0"/>
          <w:color w:val="1F2937"/>
          <w:sz w:val="21"/>
        </w:rPr>
        <w:t xml:space="preserve">. Регистрация маршрутов — единый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backend/routes/api.php</w:t>
      </w:r>
      <w:r>
        <w:rPr>
          <w:rFonts w:ascii="Segoe UI" w:hAnsi="Segoe UI"/>
          <w:b w:val="0"/>
          <w:color w:val="1F2937"/>
          <w:sz w:val="21"/>
        </w:rPr>
        <w:t xml:space="preserve">; модели подключаются к полиморфной карте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AppServiceProvider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'tournament' =&gt; Tournament::class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'news' =&gt; News::class</w:t>
      </w:r>
      <w:r>
        <w:rPr>
          <w:rFonts w:ascii="Segoe UI" w:hAnsi="Segoe UI"/>
          <w:b w:val="0"/>
          <w:color w:val="1F2937"/>
          <w:sz w:val="21"/>
        </w:rPr>
        <w:t xml:space="preserve"> и т.д.), что позволяет жалобам и журналу ссылаться на объекты по строковому типу.</w:t>
      </w:r>
    </w:p>
    <w:p>
      <w:pPr>
        <w:pStyle w:val="Heading3"/>
      </w:pPr>
      <w:r>
        <w:t>1. Домен Tournaments</w:t>
      </w:r>
    </w:p>
    <w:p>
      <w:r>
        <w:rPr>
          <w:rFonts w:ascii="Segoe UI" w:hAnsi="Segoe UI"/>
          <w:b w:val="0"/>
          <w:color w:val="1F2937"/>
          <w:sz w:val="21"/>
        </w:rPr>
        <w:t>Состав домена (12 файлов, ~38 КБ):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Роль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Models/Tournament.php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турнир, статусы,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isRegistrationOpen()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Models/TournamentParticipant.php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заявка/участник (игрок или клан), сид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Models/TournamentMatch.php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матч сетки, ссылка на следующий матч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Models/TournamentWin.php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факт победы в турнире (для ачивок и тиров)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Services/TournamentBracketService.php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генерация сетки, связывание, продвижение, финиш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Controllers/Api/TournamentController.php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публичный список/страница/регистрация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Controllers/Api/Admin/TournamentController.php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CRUD, участники, сиды, сетка, результаты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Requests/Admin/*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SetSeeds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UpdateMatch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Notifications/TournamentNotification.php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database-уведомления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1.1 Модель данных турнира</w:t>
      </w:r>
    </w:p>
    <w:p>
      <w:r>
        <w:rPr>
          <w:rFonts w:ascii="Segoe UI" w:hAnsi="Segoe UI"/>
          <w:b w:val="0"/>
          <w:color w:val="1F2937"/>
          <w:sz w:val="21"/>
        </w:rPr>
        <w:t xml:space="preserve">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2026_09_24_101932_create_tournaments_table.php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win_points</w:t>
      </w:r>
      <w:r>
        <w:rPr>
          <w:rFonts w:ascii="Segoe UI" w:hAnsi="Segoe UI"/>
          <w:b w:val="0"/>
          <w:color w:val="1F2937"/>
          <w:sz w:val="21"/>
        </w:rPr>
        <w:t xml:space="preserve">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2026_10_25_120000_add_rating_points.php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Комментарий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slug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string,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slug =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Str::slug(name).'-'.Str::random(6)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description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banner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text, string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баннер — файл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storage/public/tournaments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enum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solo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кого ставим в слот: игрока или клан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format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enum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single_elim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double_elim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round_robin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используется только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single_elim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enum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draft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ongoing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cancelled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draft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БД, но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store()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пишет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prize_pool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decimal(12,2)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отображение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prize_currency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string(8)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RUB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prize_description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«50/30/20» и подобное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min_tier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max_tier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string(2)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E..S+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фильтр допуска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max_participants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int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2..128, default 16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win_points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int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очки рейтинга победителю, default 50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registration_starts_at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registration_ends_at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starts_at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ends_at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окно регистрации и проведения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created_by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FK users, cascade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Модель добавляет два вычисляемых поля: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level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B..A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A..S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, иначе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 xml:space="preserve">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banner_url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asset('storage/'.$banner)</w:t>
      </w:r>
      <w:r>
        <w:rPr>
          <w:rFonts w:ascii="Segoe UI" w:hAnsi="Segoe UI"/>
          <w:b w:val="0"/>
          <w:color w:val="1F2937"/>
          <w:sz w:val="21"/>
        </w:rPr>
        <w:t xml:space="preserve">), плюс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isRegistrationOpen()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backend/app/Domains/Tournaments/Models/Tournament.php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isRegistrationOpen(): bool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($this-&gt;status !== 'registration') return false;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$now = now();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($this-&gt;registration_starts_at &amp;&amp; $now-&gt;lt($this-&gt;registration_starts_at)) return false;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($this-&gt;registration_ends_at &amp;&amp; $now-&gt;gt($this-&gt;registration_ends_at)) return false;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true;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Ключевая деталь: регистрация не «закрывается» планировщиком. Она открыта ровно тогда, когда статус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registration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now()</w:t>
      </w:r>
      <w:r>
        <w:rPr>
          <w:rFonts w:ascii="Segoe UI" w:hAnsi="Segoe UI"/>
          <w:b w:val="0"/>
          <w:color w:val="1F2937"/>
          <w:sz w:val="21"/>
        </w:rPr>
        <w:t xml:space="preserve"> внутри окна; никакой задачи, переводящей турнир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registration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ongoing</w:t>
      </w:r>
      <w:r>
        <w:rPr>
          <w:rFonts w:ascii="Segoe UI" w:hAnsi="Segoe UI"/>
          <w:b w:val="0"/>
          <w:color w:val="1F2937"/>
          <w:sz w:val="21"/>
        </w:rPr>
        <w:t xml:space="preserve"> по времени, в коде нет — это делает админ кнопкой «Сформировать сетку».</w:t>
      </w:r>
    </w:p>
    <w:p>
      <w:r>
        <w:rPr>
          <w:rFonts w:ascii="Segoe UI" w:hAnsi="Segoe UI"/>
          <w:b w:val="0"/>
          <w:color w:val="1F2937"/>
          <w:sz w:val="21"/>
        </w:rPr>
        <w:t>#### 1.2 Жизненный цикл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Статус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выставляется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означает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draft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вручную из формы админки (только при редактировании)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черновик, регистрация закрыта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store()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жёстко; либо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removeParticipant()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при сбросе сетки; либо вручную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приём заявок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ongoing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только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TournamentBracketService::generateSingleElim()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сетка построена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только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finishTournament()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(победа в финале); либо вручную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есть чемпион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cancelled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вручную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 не состоялся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Переходы не валидируются: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UpdateTournamentRequest</w:t>
      </w:r>
      <w:r>
        <w:rPr>
          <w:rFonts w:ascii="Segoe UI" w:hAnsi="Segoe UI"/>
          <w:b w:val="0"/>
          <w:color w:val="1F2937"/>
          <w:sz w:val="21"/>
        </w:rPr>
        <w:t xml:space="preserve"> принимает любое из пяти значений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'status' =&gt; ['sometimes','in:draft,registration,ongoing,completed,cancelled']</w:t>
      </w:r>
      <w:r>
        <w:rPr>
          <w:rFonts w:ascii="Segoe UI" w:hAnsi="Segoe UI"/>
          <w:b w:val="0"/>
          <w:color w:val="1F2937"/>
          <w:sz w:val="21"/>
        </w:rPr>
        <w:t xml:space="preserve">), поэтому админ может вернуть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completed</w:t>
      </w:r>
      <w:r>
        <w:rPr>
          <w:rFonts w:ascii="Segoe UI" w:hAnsi="Segoe UI"/>
          <w:b w:val="0"/>
          <w:color w:val="1F2937"/>
          <w:sz w:val="21"/>
        </w:rPr>
        <w:t xml:space="preserve"> обратно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registration</w:t>
      </w:r>
      <w:r>
        <w:rPr>
          <w:rFonts w:ascii="Segoe UI" w:hAnsi="Segoe UI"/>
          <w:b w:val="0"/>
          <w:color w:val="1F2937"/>
          <w:sz w:val="21"/>
        </w:rPr>
        <w:t xml:space="preserve">, и сетка при этом останется. Единственная защита от разрушения истории — проверки в сервисе и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removeParticipant()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1.3 Регистрация участников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/api/tournaments/{id}/register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TournamentController::register()</w:t>
      </w:r>
      <w:r>
        <w:rPr>
          <w:rFonts w:ascii="Segoe UI" w:hAnsi="Segoe UI"/>
          <w:b w:val="0"/>
          <w:color w:val="1F2937"/>
          <w:sz w:val="21"/>
        </w:rPr>
        <w:t>. Порядок проверок жёсткий и важен: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isRegistrationOpen()</w:t>
      </w:r>
      <w:r>
        <w:rPr>
          <w:rFonts w:ascii="Segoe UI" w:hAnsi="Segoe UI"/>
          <w:b w:val="0"/>
          <w:color w:val="1F2937"/>
          <w:sz w:val="21"/>
        </w:rPr>
        <w:t xml:space="preserve">, иначе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 «Регистрация закрыта.»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 xml:space="preserve">Тир-фильтр. Порядок тиров задан массивом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['E','D','C','B','A','S','S+']</w:t>
      </w:r>
      <w:r>
        <w:rPr>
          <w:rFonts w:ascii="Segoe UI" w:hAnsi="Segoe UI"/>
          <w:b w:val="0"/>
          <w:color w:val="1F2937"/>
          <w:sz w:val="21"/>
        </w:rPr>
        <w:t xml:space="preserve">; индекс игрока ищется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array_search(..., true)</w:t>
      </w:r>
      <w:r>
        <w:rPr>
          <w:rFonts w:ascii="Segoe UI" w:hAnsi="Segoe UI"/>
          <w:b w:val="0"/>
          <w:color w:val="1F2937"/>
          <w:sz w:val="21"/>
        </w:rPr>
        <w:t xml:space="preserve">. Неизвестный тир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</w:t>
      </w:r>
      <w:r>
        <w:rPr>
          <w:rFonts w:ascii="Segoe UI" w:hAnsi="Segoe UI"/>
          <w:b w:val="0"/>
          <w:color w:val="1F2937"/>
          <w:sz w:val="21"/>
        </w:rPr>
        <w:t xml:space="preserve">. В комментарии к коду зафиксирован исторический баг: пока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 xml:space="preserve"> не было в массиве,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array_search</w:t>
      </w:r>
      <w:r>
        <w:rPr>
          <w:rFonts w:ascii="Segoe UI" w:hAnsi="Segoe UI"/>
          <w:b w:val="0"/>
          <w:color w:val="1F2937"/>
          <w:sz w:val="21"/>
        </w:rPr>
        <w:t xml:space="preserve"> возвращал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false</w:t>
      </w:r>
      <w:r>
        <w:rPr>
          <w:rFonts w:ascii="Segoe UI" w:hAnsi="Segoe UI"/>
          <w:b w:val="0"/>
          <w:color w:val="1F2937"/>
          <w:sz w:val="21"/>
        </w:rPr>
        <w:t xml:space="preserve">,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>-игрок проходил любые ограничения.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 xml:space="preserve">Клановый тип: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abort_if(! $user-&gt;clanMember, 422, 'Нужно состоять в клане.')</w:t>
      </w:r>
      <w:r>
        <w:rPr>
          <w:rFonts w:ascii="Segoe UI" w:hAnsi="Segoe UI"/>
          <w:b w:val="0"/>
          <w:color w:val="1F2937"/>
          <w:sz w:val="21"/>
        </w:rPr>
        <w:t xml:space="preserve"> — иначе появлялся «фантомный» участник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 = null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 = null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Segoe UI" w:hAnsi="Segoe UI"/>
          <w:b w:val="0"/>
          <w:color w:val="1F2937"/>
          <w:sz w:val="21"/>
        </w:rPr>
        <w:t xml:space="preserve">Дубликат: ищется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или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 xml:space="preserve"> текущего клана игрока — независимо от типа турнира.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Segoe UI" w:hAnsi="Segoe UI"/>
          <w:b w:val="0"/>
          <w:color w:val="1F2937"/>
          <w:sz w:val="21"/>
        </w:rPr>
        <w:t xml:space="preserve">Лимит: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approvedParticipants()-&gt;count() &gt;= max_participants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 «Турнир заполнен.»</w:t>
      </w:r>
      <w:r>
        <w:rPr>
          <w:rFonts w:ascii="Segoe UI" w:hAnsi="Segoe UI"/>
          <w:b w:val="0"/>
          <w:color w:val="1F2937"/>
          <w:sz w:val="21"/>
        </w:rPr>
        <w:t>. Считаются только одобренные, поэтому заявок может висеть больше лимита.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6.  </w:t>
      </w:r>
      <w:r>
        <w:rPr>
          <w:rFonts w:ascii="Segoe UI" w:hAnsi="Segoe UI"/>
          <w:b w:val="0"/>
          <w:color w:val="1F2937"/>
          <w:sz w:val="21"/>
        </w:rPr>
        <w:t xml:space="preserve">Создание: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 'pending'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только 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solo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 xml:space="preserve"> только 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Отзыв заявки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withdraw()</w:t>
      </w:r>
      <w:r>
        <w:rPr>
          <w:rFonts w:ascii="Segoe UI" w:hAnsi="Segoe UI"/>
          <w:b w:val="0"/>
          <w:color w:val="1F2937"/>
          <w:sz w:val="21"/>
        </w:rPr>
        <w:t xml:space="preserve">: находит участие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clan_id</w:t>
      </w:r>
      <w:r>
        <w:rPr>
          <w:rFonts w:ascii="Segoe UI" w:hAnsi="Segoe UI"/>
          <w:b w:val="0"/>
          <w:color w:val="1F2937"/>
          <w:sz w:val="21"/>
        </w:rPr>
        <w:t xml:space="preserve">, запрещает отзыв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 'approved'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</w:t>
      </w:r>
      <w:r>
        <w:rPr>
          <w:rFonts w:ascii="Segoe UI" w:hAnsi="Segoe UI"/>
          <w:b w:val="0"/>
          <w:color w:val="1F2937"/>
          <w:sz w:val="21"/>
        </w:rPr>
        <w:t xml:space="preserve">) и </w:t>
      </w:r>
      <w:r>
        <w:rPr>
          <w:rFonts w:ascii="Segoe UI" w:hAnsi="Segoe UI"/>
          <w:b/>
          <w:color w:val="1F2937"/>
          <w:sz w:val="21"/>
        </w:rPr>
        <w:t>удаляет</w:t>
      </w:r>
      <w:r>
        <w:rPr>
          <w:rFonts w:ascii="Segoe UI" w:hAnsi="Segoe UI"/>
          <w:b w:val="0"/>
          <w:color w:val="1F2937"/>
          <w:sz w:val="21"/>
        </w:rPr>
        <w:t xml:space="preserve"> строку. Статус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withdrawn</w:t>
      </w:r>
      <w:r>
        <w:rPr>
          <w:rFonts w:ascii="Segoe UI" w:hAnsi="Segoe UI"/>
          <w:b w:val="0"/>
          <w:color w:val="1F2937"/>
          <w:sz w:val="21"/>
        </w:rPr>
        <w:t xml:space="preserve"> из enum не используется.</w:t>
      </w:r>
    </w:p>
    <w:p>
      <w:r>
        <w:rPr>
          <w:rFonts w:ascii="Segoe UI" w:hAnsi="Segoe UI"/>
          <w:b w:val="0"/>
          <w:color w:val="1F2937"/>
          <w:sz w:val="21"/>
        </w:rPr>
        <w:t xml:space="preserve">Одобрение/отклонение — в админке: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approveParticipant()</w:t>
      </w:r>
      <w:r>
        <w:rPr>
          <w:rFonts w:ascii="Segoe UI" w:hAnsi="Segoe UI"/>
          <w:b w:val="0"/>
          <w:color w:val="1F2937"/>
          <w:sz w:val="21"/>
        </w:rPr>
        <w:t xml:space="preserve"> ставит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approved</w:t>
      </w:r>
      <w:r>
        <w:rPr>
          <w:rFonts w:ascii="Segoe UI" w:hAnsi="Segoe UI"/>
          <w:b w:val="0"/>
          <w:color w:val="1F2937"/>
          <w:sz w:val="21"/>
        </w:rPr>
        <w:t xml:space="preserve"> и шлёт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tournament_approved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rejectParticipant()</w:t>
      </w:r>
      <w:r>
        <w:rPr>
          <w:rFonts w:ascii="Segoe UI" w:hAnsi="Segoe UI"/>
          <w:b w:val="0"/>
          <w:color w:val="1F2937"/>
          <w:sz w:val="21"/>
        </w:rPr>
        <w:t xml:space="preserve"> ставит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rejected</w:t>
      </w:r>
      <w:r>
        <w:rPr>
          <w:rFonts w:ascii="Segoe UI" w:hAnsi="Segoe UI"/>
          <w:b w:val="0"/>
          <w:color w:val="1F2937"/>
          <w:sz w:val="21"/>
        </w:rPr>
        <w:t xml:space="preserve"> и шлёт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tournament_rejected</w:t>
      </w:r>
      <w:r>
        <w:rPr>
          <w:rFonts w:ascii="Segoe UI" w:hAnsi="Segoe UI"/>
          <w:b w:val="0"/>
          <w:color w:val="1F2937"/>
          <w:sz w:val="21"/>
        </w:rPr>
        <w:t>. Уведомление уходит игроку, а для клана — лидеру: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backend/app/Domains/Tournaments/Controllers/Api/Admin/TournamentController.php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function notifyParticipant(TournamentParticipant $participant, string $type, string $message):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$recipient = $participant-&gt;user ?? $participant-&gt;clan?-&gt;leader;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$recipient?-&gt;notify(new TournamentNotification($type, $message, $participant-&gt;tournament_id));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Удаление участника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removeParticipant()</w:t>
      </w:r>
      <w:r>
        <w:rPr>
          <w:rFonts w:ascii="Segoe UI" w:hAnsi="Segoe UI"/>
          <w:b w:val="0"/>
          <w:color w:val="1F2937"/>
          <w:sz w:val="21"/>
        </w:rPr>
        <w:t>) — отдельная операция с побочным эффектом: если участник уже вписан в сетку, но ни одного «настоящего» матча не сыграно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completed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is_bye = false</w:t>
      </w:r>
      <w:r>
        <w:rPr>
          <w:rFonts w:ascii="Segoe UI" w:hAnsi="Segoe UI"/>
          <w:b w:val="0"/>
          <w:color w:val="1F2937"/>
          <w:sz w:val="21"/>
        </w:rPr>
        <w:t xml:space="preserve">), сетка удаляется целиком, а турнир возвращается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registration</w:t>
      </w:r>
      <w:r>
        <w:rPr>
          <w:rFonts w:ascii="Segoe UI" w:hAnsi="Segoe UI"/>
          <w:b w:val="0"/>
          <w:color w:val="1F2937"/>
          <w:sz w:val="21"/>
        </w:rPr>
        <w:t xml:space="preserve">. Если матчи уже игрались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</w:t>
      </w:r>
      <w:r>
        <w:rPr>
          <w:rFonts w:ascii="Segoe UI" w:hAnsi="Segoe UI"/>
          <w:b w:val="0"/>
          <w:color w:val="1F2937"/>
          <w:sz w:val="21"/>
        </w:rPr>
        <w:t xml:space="preserve"> с подсказкой «отметьте поражение в матче». Ответ содержит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bracket_reset</w:t>
      </w:r>
      <w:r>
        <w:rPr>
          <w:rFonts w:ascii="Segoe UI" w:hAnsi="Segoe UI"/>
          <w:b w:val="0"/>
          <w:color w:val="1F2937"/>
          <w:sz w:val="21"/>
        </w:rPr>
        <w:t>, и фронтенд просит сформировать сетку заново.</w:t>
      </w:r>
    </w:p>
    <w:p>
      <w:r>
        <w:rPr>
          <w:rFonts w:ascii="Segoe UI" w:hAnsi="Segoe UI"/>
          <w:b w:val="0"/>
          <w:color w:val="1F2937"/>
          <w:sz w:val="21"/>
        </w:rPr>
        <w:t>#### 1.4 Формат и геометрия сетки</w:t>
      </w:r>
    </w:p>
    <w:p>
      <w:r>
        <w:rPr>
          <w:rFonts w:ascii="Segoe UI" w:hAnsi="Segoe UI"/>
          <w:b w:val="0"/>
          <w:color w:val="1F2937"/>
          <w:sz w:val="21"/>
        </w:rPr>
        <w:t xml:space="preserve">Поддерживается ровно один формат — single elimination. Проверка стоит в двух местах: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StoreTournamentRequest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UpdateTournamentRequest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'format' =&gt; ['required','in:single_elim']</w:t>
      </w:r>
      <w:r>
        <w:rPr>
          <w:rFonts w:ascii="Segoe UI" w:hAnsi="Segoe UI"/>
          <w:b w:val="0"/>
          <w:color w:val="1F2937"/>
          <w:sz w:val="21"/>
        </w:rPr>
        <w:t xml:space="preserve">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generateBracket()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abort_if($tournament-&gt;format !== 'single_elim', 422, 'Пока поддерживается только single_elim.')</w:t>
      </w:r>
      <w:r>
        <w:rPr>
          <w:rFonts w:ascii="Segoe UI" w:hAnsi="Segoe UI"/>
          <w:b w:val="0"/>
          <w:color w:val="1F2937"/>
          <w:sz w:val="21"/>
        </w:rPr>
        <w:t xml:space="preserve">). Двойная сетка и круговой турнир в коде отсутствуют: колонка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tournament_matches.bracket</w:t>
      </w:r>
      <w:r>
        <w:rPr>
          <w:rFonts w:ascii="Segoe UI" w:hAnsi="Segoe UI"/>
          <w:b w:val="0"/>
          <w:color w:val="1F2937"/>
          <w:sz w:val="21"/>
        </w:rPr>
        <w:t xml:space="preserve"> заполняется константой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'main'</w:t>
      </w:r>
      <w:r>
        <w:rPr>
          <w:rFonts w:ascii="Segoe UI" w:hAnsi="Segoe UI"/>
          <w:b w:val="0"/>
          <w:color w:val="1F2937"/>
          <w:sz w:val="21"/>
        </w:rPr>
        <w:t xml:space="preserve">, ветвей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upper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lower</w:t>
      </w:r>
      <w:r>
        <w:rPr>
          <w:rFonts w:ascii="Segoe UI" w:hAnsi="Segoe UI"/>
          <w:b w:val="0"/>
          <w:color w:val="1F2937"/>
          <w:sz w:val="21"/>
        </w:rPr>
        <w:t xml:space="preserve"> нет.</w:t>
      </w:r>
    </w:p>
    <w:p>
      <w:r>
        <w:rPr>
          <w:rFonts w:ascii="Segoe UI" w:hAnsi="Segoe UI"/>
          <w:b w:val="0"/>
          <w:color w:val="1F2937"/>
          <w:sz w:val="21"/>
        </w:rPr>
        <w:t>Размер сетки — ближайшая сверху степень двойки: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backend/app/Domains/Tournaments/Services/TournamentBracketService.php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$count = $participants-&gt;count();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($count &lt; 2)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throw new \Exception('Нужно минимум 2 одобренных участника.');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$bracketSize = 1;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while ($bracketSize &lt; $count)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$bracketSize *= 2;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$totalRounds = (int) log($bracketSize, 2);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Участников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Размер сетки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Раундов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Матчей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BYE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Число матчей всегда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bracketSize - 1</w:t>
      </w:r>
      <w:r>
        <w:rPr>
          <w:rFonts w:ascii="Segoe UI" w:hAnsi="Segoe UI"/>
          <w:b w:val="0"/>
          <w:color w:val="1F2937"/>
          <w:sz w:val="21"/>
        </w:rPr>
        <w:t xml:space="preserve">, число BYE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bracketSize - count</w:t>
      </w:r>
      <w:r>
        <w:rPr>
          <w:rFonts w:ascii="Segoe UI" w:hAnsi="Segoe UI"/>
          <w:b w:val="0"/>
          <w:color w:val="1F2937"/>
          <w:sz w:val="21"/>
        </w:rPr>
        <w:t xml:space="preserve">. В финале всегда один матч, потому что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bracketSize</w:t>
      </w:r>
      <w:r>
        <w:rPr>
          <w:rFonts w:ascii="Segoe UI" w:hAnsi="Segoe UI"/>
          <w:b w:val="0"/>
          <w:color w:val="1F2937"/>
          <w:sz w:val="21"/>
        </w:rPr>
        <w:t xml:space="preserve"> — степень двойки.</w:t>
      </w:r>
    </w:p>
    <w:p>
      <w:r>
        <w:rPr>
          <w:rFonts w:ascii="Segoe UI" w:hAnsi="Segoe UI"/>
          <w:b w:val="0"/>
          <w:color w:val="1F2937"/>
          <w:sz w:val="21"/>
        </w:rPr>
        <w:t>#### 1.5 Генерация сетки</w:t>
      </w:r>
    </w:p>
    <w:p>
      <w:r>
        <w:rPr>
          <w:rFonts w:ascii="Segoe UI" w:hAnsi="Segoe UI"/>
          <w:b w:val="0"/>
          <w:color w:val="1F2937"/>
          <w:sz w:val="21"/>
        </w:rPr>
        <w:t xml:space="preserve">Полностью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generateSingleElim()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 xml:space="preserve">Защита от потери результатов: если есть хотя бы один сыгранный не-BYЕ матч — исключение «Уже есть сыгранные матчи — пересоздание сетки сотрёт результаты.» Контроллер ловит его и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</w:t>
      </w:r>
      <w:r>
        <w:rPr>
          <w:rFonts w:ascii="Segoe UI" w:hAnsi="Segoe UI"/>
          <w:b w:val="0"/>
          <w:color w:val="1F2937"/>
          <w:sz w:val="21"/>
        </w:rPr>
        <w:t xml:space="preserve"> с текстом.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 xml:space="preserve">Выборка участников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approvedParticipants()</w:t>
      </w:r>
      <w:r>
        <w:rPr>
          <w:rFonts w:ascii="Segoe UI" w:hAnsi="Segoe UI"/>
          <w:b w:val="0"/>
          <w:color w:val="1F2937"/>
          <w:sz w:val="21"/>
        </w:rPr>
        <w:t>, порядок: сначала с заполненным сидом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orderByRaw('seed IS NULL')</w:t>
      </w:r>
      <w:r>
        <w:rPr>
          <w:rFonts w:ascii="Segoe UI" w:hAnsi="Segoe UI"/>
          <w:b w:val="0"/>
          <w:color w:val="1F2937"/>
          <w:sz w:val="21"/>
        </w:rPr>
        <w:t xml:space="preserve">), затем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seed</w:t>
      </w:r>
      <w:r>
        <w:rPr>
          <w:rFonts w:ascii="Segoe UI" w:hAnsi="Segoe UI"/>
          <w:b w:val="0"/>
          <w:color w:val="1F2937"/>
          <w:sz w:val="21"/>
        </w:rPr>
        <w:t xml:space="preserve">, затем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 xml:space="preserve">Расчёт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bracketSize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totalRounds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Segoe UI" w:hAnsi="Segoe UI"/>
          <w:b w:val="0"/>
          <w:color w:val="1F2937"/>
          <w:sz w:val="21"/>
        </w:rPr>
        <w:t xml:space="preserve">Транзакция: удаление старых матчей, вставка одним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insert()</w:t>
      </w:r>
      <w:r>
        <w:rPr>
          <w:rFonts w:ascii="Segoe UI" w:hAnsi="Segoe UI"/>
          <w:b w:val="0"/>
          <w:color w:val="1F2937"/>
          <w:sz w:val="21"/>
        </w:rPr>
        <w:t xml:space="preserve">, связывание, обработка BYE, перевод турнира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ongoing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starts_at</w:t>
      </w:r>
      <w:r>
        <w:rPr>
          <w:rFonts w:ascii="Segoe UI" w:hAnsi="Segoe UI"/>
          <w:b w:val="0"/>
          <w:color w:val="1F2937"/>
          <w:sz w:val="21"/>
        </w:rPr>
        <w:t xml:space="preserve"> подставляется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now()</w:t>
      </w:r>
      <w:r>
        <w:rPr>
          <w:rFonts w:ascii="Segoe UI" w:hAnsi="Segoe UI"/>
          <w:b w:val="0"/>
          <w:color w:val="1F2937"/>
          <w:sz w:val="21"/>
        </w:rPr>
        <w:t>, если пуст).</w:t>
      </w:r>
    </w:p>
    <w:p>
      <w:r>
        <w:rPr>
          <w:rFonts w:ascii="Segoe UI" w:hAnsi="Segoe UI"/>
          <w:b w:val="0"/>
          <w:color w:val="1F2937"/>
          <w:sz w:val="21"/>
        </w:rPr>
        <w:t xml:space="preserve">Раскладка первого раунда — «складка»: сид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</w:t>
      </w:r>
      <w:r>
        <w:rPr>
          <w:rFonts w:ascii="Segoe UI" w:hAnsi="Segoe UI"/>
          <w:b w:val="0"/>
          <w:color w:val="1F2937"/>
          <w:sz w:val="21"/>
        </w:rPr>
        <w:t xml:space="preserve"> против сида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size-1-k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backend/app/Domains/Tournaments/Services/TournamentBracketService.php, строки 59-77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Первый раунд: посев k играет с посевом (size-1-k). Участников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больше половины сетки, поэтому в каждой паре есть хотя бы один,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а «пустые» соперники достаются сильнейшим посевам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 ($k = 0; $k &lt; $bracketSize / 2; $k++)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$p1 = $participants[$k] ?? null;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$p2 = $participants[$bracketSize - 1 - $k] ?? null;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$rows[] = self::row($tournament, 1, $k, $p1?-&gt;id, $p2?-&gt;id, ($p1 &amp;&amp; $p2) ? 'ready' : 'pending', $now);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 ($r = 2; $r &lt;= $totalRounds; $r++)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for ($i = 0; $i &lt; $bracketSize / (2 ** $r); $i++)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$rows[] = self::row($tournament, $r, $i, null, null, 'pending', $now);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TournamentMatch::insert($rows);</w:t>
      </w:r>
    </w:p>
    <w:p>
      <w:r>
        <w:rPr>
          <w:rFonts w:ascii="Segoe UI" w:hAnsi="Segoe UI"/>
          <w:b w:val="0"/>
          <w:color w:val="1F2937"/>
          <w:sz w:val="21"/>
        </w:rPr>
        <w:t>Свойства этой раскладки: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в первом раунде ровно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bracketSize/2</w:t>
      </w:r>
      <w:r>
        <w:rPr>
          <w:rFonts w:ascii="Segoe UI" w:hAnsi="Segoe UI"/>
          <w:b w:val="0"/>
          <w:color w:val="1F2937"/>
          <w:sz w:val="21"/>
        </w:rPr>
        <w:t xml:space="preserve"> матчей, в раунде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bracketSize / 2^r</w:t>
      </w:r>
      <w:r>
        <w:rPr>
          <w:rFonts w:ascii="Segoe UI" w:hAnsi="Segoe UI"/>
          <w:b w:val="0"/>
          <w:color w:val="1F2937"/>
          <w:sz w:val="21"/>
        </w:rPr>
        <w:t>, в финале — один;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матчи всех раундов, кроме первого, создаются пустыми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, участники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position</w:t>
      </w:r>
      <w:r>
        <w:rPr>
          <w:rFonts w:ascii="Segoe UI" w:hAnsi="Segoe UI"/>
          <w:b w:val="0"/>
          <w:color w:val="1F2937"/>
          <w:sz w:val="21"/>
        </w:rPr>
        <w:t xml:space="preserve"> — сквозной номер внутри раунда, начиная с 0; именно по нему считается, в какой слот следующего матча пойдёт победитель;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участник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p1 != null, p2 == null</w:t>
      </w:r>
      <w:r>
        <w:rPr>
          <w:rFonts w:ascii="Segoe UI" w:hAnsi="Segoe UI"/>
          <w:b w:val="0"/>
          <w:color w:val="1F2937"/>
          <w:sz w:val="21"/>
        </w:rPr>
        <w:t xml:space="preserve"> получает BYE; поскольку сиды отсортированы по возрастанию, BYE достаётся сильнейшим;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count</w:t>
      </w:r>
      <w:r>
        <w:rPr>
          <w:rFonts w:ascii="Segoe UI" w:hAnsi="Segoe UI"/>
          <w:b w:val="0"/>
          <w:color w:val="1F2937"/>
          <w:sz w:val="21"/>
        </w:rPr>
        <w:t xml:space="preserve">, равном степени двойки, BYE не возникает вовсе — все пары заполнены, потому что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count &gt; bracketSize/2</w:t>
      </w:r>
      <w:r>
        <w:rPr>
          <w:rFonts w:ascii="Segoe UI" w:hAnsi="Segoe UI"/>
          <w:b w:val="0"/>
          <w:color w:val="1F2937"/>
          <w:sz w:val="21"/>
        </w:rPr>
        <w:t xml:space="preserve"> выполняется всегда.</w:t>
      </w:r>
    </w:p>
    <w:p>
      <w:r>
        <w:rPr>
          <w:rFonts w:ascii="Segoe UI" w:hAnsi="Segoe UI"/>
          <w:b w:val="0"/>
          <w:color w:val="1F2937"/>
          <w:sz w:val="21"/>
        </w:rPr>
        <w:t xml:space="preserve">Каждый ряд строится хелпером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row()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bracket = 'main'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is_bye = false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created_at/updated_at</w:t>
      </w:r>
      <w:r>
        <w:rPr>
          <w:rFonts w:ascii="Segoe UI" w:hAnsi="Segoe UI"/>
          <w:b w:val="0"/>
          <w:color w:val="1F2937"/>
          <w:sz w:val="21"/>
        </w:rPr>
        <w:t xml:space="preserve"> из одного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$now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1.6 Связывание матчей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linkNextMatches()</w:t>
      </w:r>
      <w:r>
        <w:rPr>
          <w:rFonts w:ascii="Segoe UI" w:hAnsi="Segoe UI"/>
          <w:b w:val="0"/>
          <w:color w:val="1F2937"/>
          <w:sz w:val="21"/>
        </w:rPr>
        <w:t xml:space="preserve"> проставляет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next_match_id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next_slot</w:t>
      </w:r>
      <w:r>
        <w:rPr>
          <w:rFonts w:ascii="Segoe UI" w:hAnsi="Segoe UI"/>
          <w:b w:val="0"/>
          <w:color w:val="1F2937"/>
          <w:sz w:val="21"/>
        </w:rPr>
        <w:t xml:space="preserve"> во всей сетке, группируя матчи по раунду: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backend/app/Domains/Tournaments/Services/TournamentBracketService.php, строки 121-145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$matches = $tournament-&gt;matches()-&gt;get();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$byRound = $matches-&gt;groupBy('round');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foreach ($byRound as $round =&gt; $roundMatches)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$nextRoundMatches = $byRound[$round + 1] ?? null;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$nextRoundMatches)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continue;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foreach ($roundMatches-&gt;sortBy('position')-&gt;values() as $i =&gt; $match)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$nextMatch = $nextRoundMatches-&gt;firstWhere('position', intdiv($i, 2));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if (! $nextMatch)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continue;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$match-&gt;update([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'next_match_id' =&gt; $nextMatch-&gt;id,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'next_slot' =&gt; $i % 2 === 0 ? 'p1' : 'p2',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Правило: матч с чётным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position</w:t>
      </w:r>
      <w:r>
        <w:rPr>
          <w:rFonts w:ascii="Segoe UI" w:hAnsi="Segoe UI"/>
          <w:b w:val="0"/>
          <w:color w:val="1F2937"/>
          <w:sz w:val="21"/>
        </w:rPr>
        <w:t xml:space="preserve"> отдаёт победителя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participant1_id</w:t>
      </w:r>
      <w:r>
        <w:rPr>
          <w:rFonts w:ascii="Segoe UI" w:hAnsi="Segoe UI"/>
          <w:b w:val="0"/>
          <w:color w:val="1F2937"/>
          <w:sz w:val="21"/>
        </w:rPr>
        <w:t xml:space="preserve"> следующего, с нечётным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participant2_id</w:t>
      </w:r>
      <w:r>
        <w:rPr>
          <w:rFonts w:ascii="Segoe UI" w:hAnsi="Segoe UI"/>
          <w:b w:val="0"/>
          <w:color w:val="1F2937"/>
          <w:sz w:val="21"/>
        </w:rPr>
        <w:t xml:space="preserve">; сам следующий матч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position div 2</w:t>
      </w:r>
      <w:r>
        <w:rPr>
          <w:rFonts w:ascii="Segoe UI" w:hAnsi="Segoe UI"/>
          <w:b w:val="0"/>
          <w:color w:val="1F2937"/>
          <w:sz w:val="21"/>
        </w:rPr>
        <w:t xml:space="preserve">. Матч без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next_match_id</w:t>
      </w:r>
      <w:r>
        <w:rPr>
          <w:rFonts w:ascii="Segoe UI" w:hAnsi="Segoe UI"/>
          <w:b w:val="0"/>
          <w:color w:val="1F2937"/>
          <w:sz w:val="21"/>
        </w:rPr>
        <w:t xml:space="preserve"> — финал; это и есть единственный признак финала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TournamentMatch::isFinal()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AdminTournamentBracketModal</w:t>
      </w:r>
      <w:r>
        <w:rPr>
          <w:rFonts w:ascii="Segoe UI" w:hAnsi="Segoe UI"/>
          <w:b w:val="0"/>
          <w:color w:val="1F2937"/>
          <w:sz w:val="21"/>
        </w:rPr>
        <w:t xml:space="preserve"> используют именно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!next_match_id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>#### 1.7 BYE-матчи</w:t>
      </w:r>
    </w:p>
    <w:p>
      <w:r>
        <w:rPr>
          <w:rFonts w:ascii="Segoe UI" w:hAnsi="Segoe UI"/>
          <w:b w:val="0"/>
          <w:color w:val="1F2937"/>
          <w:sz w:val="21"/>
        </w:rPr>
        <w:t xml:space="preserve">BYE — это матч с ровно одним участником. Определяется исключающим ИЛИ по булевым приведениям, а не сравнением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backend/app/Domains/Tournaments/Services/TournamentBracketService.php, строки 79-93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Пропуски: одиночка в паре сразу проходит дальше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$tournament-&gt;matches()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-&gt;where('round', 1)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-&gt;get()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-&gt;filter(fn (TournamentMatch $m) =&gt; (bool) $m-&gt;participant1_id !== (bool) $m-&gt;participant2_id)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-&gt;each(function (TournamentMatch $m)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$m-&gt;update([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'winner_id' =&gt; $m-&gt;participant1_id ?? $m-&gt;participant2_id,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'status' =&gt; 'completed',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'is_bye' =&gt; true,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'completed_at'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self::advanceWinner($m-&gt;fresh());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});</w:t>
      </w:r>
    </w:p>
    <w:p>
      <w:r>
        <w:rPr>
          <w:rFonts w:ascii="Segoe UI" w:hAnsi="Segoe UI"/>
          <w:b w:val="0"/>
          <w:color w:val="1F2937"/>
          <w:sz w:val="21"/>
        </w:rPr>
        <w:t>Что важно в этом блоке: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фильтр работает только по первому раунду — во всех остальных раундах пустые матчи остаются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 xml:space="preserve"> и ждут победителей;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BYE-матч сразу получает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 'completed'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winner_id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is_bye = true</w:t>
      </w:r>
      <w:r>
        <w:rPr>
          <w:rFonts w:ascii="Segoe UI" w:hAnsi="Segoe UI"/>
          <w:b w:val="0"/>
          <w:color w:val="1F2937"/>
          <w:sz w:val="21"/>
        </w:rPr>
        <w:t>, то есть выглядит как сыгранный, но помечен флагом;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победитель BYE немедленно продвигается в следующий матч, и если у следующего уже есть оба участника — тот становится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ready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BYE не считается победой в рейтинге: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RatingService::matchWins()</w:t>
      </w:r>
      <w:r>
        <w:rPr>
          <w:rFonts w:ascii="Segoe UI" w:hAnsi="Segoe UI"/>
          <w:b w:val="0"/>
          <w:color w:val="1F2937"/>
          <w:sz w:val="21"/>
        </w:rPr>
        <w:t xml:space="preserve">,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RatingService::tournamentWinPoints()</w:t>
      </w:r>
      <w:r>
        <w:rPr>
          <w:rFonts w:ascii="Segoe UI" w:hAnsi="Segoe UI"/>
          <w:b w:val="0"/>
          <w:color w:val="1F2937"/>
          <w:sz w:val="21"/>
        </w:rPr>
        <w:t xml:space="preserve"> фильтруют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m.is_bye = false</w:t>
      </w:r>
      <w:r>
        <w:rPr>
          <w:rFonts w:ascii="Segoe UI" w:hAnsi="Segoe UI"/>
          <w:b w:val="0"/>
          <w:color w:val="1F2937"/>
          <w:sz w:val="21"/>
        </w:rPr>
        <w:t xml:space="preserve">, а в финальный подсчёт попадают только матчи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next_match_id IS NULL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фронтенд показывает такой матч подписью «Пропуск — без соперника» и исключает его из прогресса «сыграно N из M»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AdminTournamentBracketModal.vue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progress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 xml:space="preserve">Флаг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is_bye</w:t>
      </w:r>
      <w:r>
        <w:rPr>
          <w:rFonts w:ascii="Segoe UI" w:hAnsi="Segoe UI"/>
          <w:b w:val="0"/>
          <w:color w:val="1F2937"/>
          <w:sz w:val="21"/>
        </w:rPr>
        <w:t xml:space="preserve"> появился отдельной миграцией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2026_10_25_160000_add_is_bye_to_tournament_matches.php</w:t>
      </w:r>
      <w:r>
        <w:rPr>
          <w:rFonts w:ascii="Segoe UI" w:hAnsi="Segoe UI"/>
          <w:b w:val="0"/>
          <w:color w:val="1F2937"/>
          <w:sz w:val="21"/>
        </w:rPr>
        <w:t xml:space="preserve"> с прямым комментарием: «Такой матч не считается победой в рейтинге».</w:t>
      </w:r>
    </w:p>
    <w:p>
      <w:r>
        <w:rPr>
          <w:rFonts w:ascii="Segoe UI" w:hAnsi="Segoe UI"/>
          <w:b w:val="0"/>
          <w:color w:val="1F2937"/>
          <w:sz w:val="21"/>
        </w:rPr>
        <w:t>#### 1.8 Продвижение победителя и завершение турнира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advanceWinner()</w:t>
      </w:r>
      <w:r>
        <w:rPr>
          <w:rFonts w:ascii="Segoe UI" w:hAnsi="Segoe UI"/>
          <w:b w:val="0"/>
          <w:color w:val="1F2937"/>
          <w:sz w:val="21"/>
        </w:rPr>
        <w:t xml:space="preserve"> — единственная точка, через которую результат попадает в сетку дальше: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backend/app/Domains/Tournaments/Services/TournamentBracketService.php, строки 154-178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 $match-&gt;winner_id)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($match-&gt;next_match_id)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$next = $match-&gt;nextMatch;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$next)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$field = $match-&gt;next_slot === 'p2' ? 'participant2_id' : 'participant1_id';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$next-&gt;update([$field =&gt; $match-&gt;winner_id]);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Оба участника на месте — матч готов к игре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($next-&gt;participant1_id &amp;&amp; $next-&gt;participant2_id &amp;&amp; $next-&gt;status === 'pending')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$next-&gt;update(['status' =&gt; 'ready']);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self::finishTournament($match);</w:t>
      </w:r>
    </w:p>
    <w:p>
      <w:r>
        <w:rPr>
          <w:rFonts w:ascii="Segoe UI" w:hAnsi="Segoe UI"/>
          <w:b w:val="0"/>
          <w:color w:val="1F2937"/>
          <w:sz w:val="21"/>
        </w:rPr>
        <w:t xml:space="preserve">Историческая ремарка из кода: раньше метод выходил сразу, если следующего матча нет, — то есть ровно на финале, и чемпион нигде не фиксировался. Сейчас отсутствие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next_match_id</w:t>
      </w:r>
      <w:r>
        <w:rPr>
          <w:rFonts w:ascii="Segoe UI" w:hAnsi="Segoe UI"/>
          <w:b w:val="0"/>
          <w:color w:val="1F2937"/>
          <w:sz w:val="21"/>
        </w:rPr>
        <w:t xml:space="preserve"> трактуется как финал.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finishTournament()</w:t>
      </w:r>
      <w:r>
        <w:rPr>
          <w:rFonts w:ascii="Segoe UI" w:hAnsi="Segoe UI"/>
          <w:b w:val="0"/>
          <w:color w:val="1F2937"/>
          <w:sz w:val="21"/>
        </w:rPr>
        <w:t xml:space="preserve"> делает пять вещей: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 'completed'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ends_at = ends_at ?? now()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 xml:space="preserve">Удаляет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tournament_wins</w:t>
      </w:r>
      <w:r>
        <w:rPr>
          <w:rFonts w:ascii="Segoe UI" w:hAnsi="Segoe UI"/>
          <w:b w:val="0"/>
          <w:color w:val="1F2937"/>
          <w:sz w:val="21"/>
        </w:rPr>
        <w:t xml:space="preserve"> прежнего чемпиона, если результат финала исправили: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where('user_id','!=',$winner-&gt;user_id ?? 0)-&gt;delete()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 xml:space="preserve">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 = 'solo'</w:t>
      </w:r>
      <w:r>
        <w:rPr>
          <w:rFonts w:ascii="Segoe UI" w:hAnsi="Segoe UI"/>
          <w:b w:val="0"/>
          <w:color w:val="1F2937"/>
          <w:sz w:val="21"/>
        </w:rPr>
        <w:t xml:space="preserve"> создаёт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TournamentWin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firstOrCreate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 + tournament_id</w:t>
      </w:r>
      <w:r>
        <w:rPr>
          <w:rFonts w:ascii="Segoe UI" w:hAnsi="Segoe UI"/>
          <w:b w:val="0"/>
          <w:color w:val="1F2937"/>
          <w:sz w:val="21"/>
        </w:rPr>
        <w:t xml:space="preserve">, сохраняя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min_tier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max_tier</w:t>
      </w:r>
      <w:r>
        <w:rPr>
          <w:rFonts w:ascii="Segoe UI" w:hAnsi="Segoe UI"/>
          <w:b w:val="0"/>
          <w:color w:val="1F2937"/>
          <w:sz w:val="21"/>
        </w:rPr>
        <w:t xml:space="preserve"> на момент победы), повышает тир, гоняет ачивки и шлёт уведомление: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backend/app/Domains/Tournaments/Services/TournamentBracketService.php, строки 206-220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TournamentWin::firstOrCreate(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['user_id' =&gt; $user-&gt;id, 'tournament_id' =&gt; $tournament-&gt;id],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['min_tier' =&gt; $tournament-&gt;min_tier, 'max_tier' =&gt; $tournament-&gt;max_tier],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self::promoteByLevel($user, $tournament-&gt;level);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AchievementService::check($user);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AchievementService::grant($user, 'tournament_first_win');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$user-&gt;notify(new TournamentNotification(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'tournament_won',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"Вы выиграли турнир «{$tournament-&gt;name}»! +{$tournament-&gt;win_points} очков рейтинга.",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$tournament-&gt;id,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));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 w:val="0"/>
          <w:color w:val="1F2937"/>
          <w:sz w:val="21"/>
        </w:rPr>
        <w:t xml:space="preserve">Для кланового турнира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TournamentWin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не</w:t>
      </w:r>
      <w:r>
        <w:rPr>
          <w:rFonts w:ascii="Segoe UI" w:hAnsi="Segoe UI"/>
          <w:b w:val="0"/>
          <w:color w:val="1F2937"/>
          <w:sz w:val="21"/>
        </w:rPr>
        <w:t xml:space="preserve"> создаётся, уведомление получает только лидер клана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$winner-&gt;clan?-&gt;leader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 w:val="0"/>
          <w:color w:val="1F2937"/>
          <w:sz w:val="21"/>
        </w:rPr>
        <w:t>Повышение тира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promoteByLevel()</w:t>
      </w:r>
      <w:r>
        <w:rPr>
          <w:rFonts w:ascii="Segoe UI" w:hAnsi="Segoe UI"/>
          <w:b w:val="0"/>
          <w:color w:val="1F2937"/>
          <w:sz w:val="21"/>
        </w:rPr>
        <w:t xml:space="preserve">): уровень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</w:t>
      </w:r>
      <w:r>
        <w:rPr>
          <w:rFonts w:ascii="Segoe UI" w:hAnsi="Segoe UI"/>
          <w:b w:val="0"/>
          <w:color w:val="1F2937"/>
          <w:sz w:val="21"/>
        </w:rPr>
        <w:t xml:space="preserve"> (диапазон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B..A</w:t>
      </w:r>
      <w:r>
        <w:rPr>
          <w:rFonts w:ascii="Segoe UI" w:hAnsi="Segoe UI"/>
          <w:b w:val="0"/>
          <w:color w:val="1F2937"/>
          <w:sz w:val="21"/>
        </w:rPr>
        <w:t xml:space="preserve">)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tier_score &gt;= 71</w:t>
      </w:r>
      <w:r>
        <w:rPr>
          <w:rFonts w:ascii="Segoe UI" w:hAnsi="Segoe UI"/>
          <w:b w:val="0"/>
          <w:color w:val="1F2937"/>
          <w:sz w:val="21"/>
        </w:rPr>
        <w:t xml:space="preserve"> и текущем тире ниже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 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; уровень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 (диапазон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A..S</w:t>
      </w:r>
      <w:r>
        <w:rPr>
          <w:rFonts w:ascii="Segoe UI" w:hAnsi="Segoe UI"/>
          <w:b w:val="0"/>
          <w:color w:val="1F2937"/>
          <w:sz w:val="21"/>
        </w:rPr>
        <w:t xml:space="preserve">)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tier_score &gt;= 71</w:t>
      </w:r>
      <w:r>
        <w:rPr>
          <w:rFonts w:ascii="Segoe UI" w:hAnsi="Segoe UI"/>
          <w:b w:val="0"/>
          <w:color w:val="1F2937"/>
          <w:sz w:val="21"/>
        </w:rPr>
        <w:t xml:space="preserve"> и пяти победах в турнирах диапазона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A..S</w:t>
      </w:r>
      <w:r>
        <w:rPr>
          <w:rFonts w:ascii="Segoe UI" w:hAnsi="Segoe UI"/>
          <w:b w:val="0"/>
          <w:color w:val="1F2937"/>
          <w:sz w:val="21"/>
        </w:rPr>
        <w:t xml:space="preserve"> 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Победитель турнира в интерфейсе вычисляется на чтение, а не хранится отдельным полем: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show()</w:t>
      </w:r>
      <w:r>
        <w:rPr>
          <w:rFonts w:ascii="Segoe UI" w:hAnsi="Segoe UI"/>
          <w:b w:val="0"/>
          <w:color w:val="1F2937"/>
          <w:sz w:val="21"/>
        </w:rPr>
        <w:t xml:space="preserve"> берётся первый матч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next_match_id === null</w:t>
      </w:r>
      <w:r>
        <w:rPr>
          <w:rFonts w:ascii="Segoe UI" w:hAnsi="Segoe UI"/>
          <w:b w:val="0"/>
          <w:color w:val="1F2937"/>
          <w:sz w:val="21"/>
        </w:rPr>
        <w:t xml:space="preserve"> и непустым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winner_id</w:t>
      </w:r>
      <w:r>
        <w:rPr>
          <w:rFonts w:ascii="Segoe UI" w:hAnsi="Segoe UI"/>
          <w:b w:val="0"/>
          <w:color w:val="1F2937"/>
          <w:sz w:val="21"/>
        </w:rPr>
        <w:t xml:space="preserve">, а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winner_id</w:t>
      </w:r>
      <w:r>
        <w:rPr>
          <w:rFonts w:ascii="Segoe UI" w:hAnsi="Segoe UI"/>
          <w:b w:val="0"/>
          <w:color w:val="1F2937"/>
          <w:sz w:val="21"/>
        </w:rPr>
        <w:t xml:space="preserve"> достаётся участник и его игрок/клан. Это же значение видит фронтенд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tournament.champion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Очки рейтинга не «начисляются» в момент финиша — они пересчитываются. Триггеры висят на событиях моделей: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backend/app/Providers/AppServiceProvider.php, строки 113-127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TournamentMatch::saved(function (TournamentMatch $match) use ($recalc)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$match-&gt;wasChanged(['winner_id', 'next_match_id']) &amp;&amp; ! $match-&gt;wasRecentlyCreated)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$participantIds = array_filter([$match-&gt;winner_id, $match-&gt;getOriginal('winner_id')]);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$recalc(...TournamentParticipant::whereIn('id', $participantIds)-&gt;pluck('user_id')-&gt;all());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Tournament::updated(function (Tournament $tournament) use ($recalc)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($tournament-&gt;wasChanged('win_points'))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$recalc(...$tournament-&gt;participants()-&gt;pluck('user_id')-&gt;all());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r>
        <w:rPr>
          <w:rFonts w:ascii="Segoe UI" w:hAnsi="Segoe UI"/>
          <w:b w:val="0"/>
          <w:color w:val="1F2937"/>
          <w:sz w:val="21"/>
        </w:rPr>
        <w:t>Формула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</w:t>
      </w:r>
      <w:r>
        <w:rPr>
          <w:rFonts w:ascii="Segoe UI" w:hAnsi="Segoe UI"/>
          <w:b w:val="0"/>
          <w:color w:val="1F2937"/>
          <w:sz w:val="21"/>
        </w:rPr>
        <w:t xml:space="preserve">): среднее трёх тиров + победы в матчах турниров ×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rating_match_win</w:t>
      </w:r>
      <w:r>
        <w:rPr>
          <w:rFonts w:ascii="Segoe UI" w:hAnsi="Segoe UI"/>
          <w:b w:val="0"/>
          <w:color w:val="1F2937"/>
          <w:sz w:val="21"/>
        </w:rPr>
        <w:t xml:space="preserve"> (default 5) + сумма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win_points</w:t>
      </w:r>
      <w:r>
        <w:rPr>
          <w:rFonts w:ascii="Segoe UI" w:hAnsi="Segoe UI"/>
          <w:b w:val="0"/>
          <w:color w:val="1F2937"/>
          <w:sz w:val="21"/>
        </w:rPr>
        <w:t xml:space="preserve"> выигранных турниров + клан-войны. Турнирные очки получают только одиночные участники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whereNull('p.clan_id')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>#### 1.9 Ввод результатов матчей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 /api/admin/tournaments/{id}/matches/{match}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updateMatch()</w:t>
      </w:r>
      <w:r>
        <w:rPr>
          <w:rFonts w:ascii="Segoe UI" w:hAnsi="Segoe UI"/>
          <w:b w:val="0"/>
          <w:color w:val="1F2937"/>
          <w:sz w:val="21"/>
        </w:rPr>
        <w:t>. Логика: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abort_if($match-&gt;tournament_id !== $tournament-&gt;id, 404)</w:t>
      </w:r>
      <w:r>
        <w:rPr>
          <w:rFonts w:ascii="Segoe UI" w:hAnsi="Segoe UI"/>
          <w:b w:val="0"/>
          <w:color w:val="1F2937"/>
          <w:sz w:val="21"/>
        </w:rPr>
        <w:t xml:space="preserve"> — матч обязан принадлежать турниру из пути;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если пришёл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winner_id</w:t>
      </w:r>
      <w:r>
        <w:rPr>
          <w:rFonts w:ascii="Segoe UI" w:hAnsi="Segoe UI"/>
          <w:b w:val="0"/>
          <w:color w:val="1F2937"/>
          <w:sz w:val="21"/>
        </w:rPr>
        <w:t>, он обязан совпадать с одним из двух участников этого матча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 «Победитель должен быть одним из участников матча.»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если следующий матч уже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completed</w:t>
      </w:r>
      <w:r>
        <w:rPr>
          <w:rFonts w:ascii="Segoe UI" w:hAnsi="Segoe UI"/>
          <w:b w:val="0"/>
          <w:color w:val="1F2937"/>
          <w:sz w:val="21"/>
        </w:rPr>
        <w:t xml:space="preserve"> и победитель меняется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 «Следующий матч уже сыгран — сначала исправьте его.»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при наличии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winner_id</w:t>
      </w:r>
      <w:r>
        <w:rPr>
          <w:rFonts w:ascii="Segoe UI" w:hAnsi="Segoe UI"/>
          <w:b w:val="0"/>
          <w:color w:val="1F2937"/>
          <w:sz w:val="21"/>
        </w:rPr>
        <w:t xml:space="preserve"> принудительно ставится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 = 'completed'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completed_at = now()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после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update()</w:t>
      </w:r>
      <w:r>
        <w:rPr>
          <w:rFonts w:ascii="Segoe UI" w:hAnsi="Segoe UI"/>
          <w:b w:val="0"/>
          <w:color w:val="1F2937"/>
          <w:sz w:val="21"/>
        </w:rPr>
        <w:t xml:space="preserve"> вызывается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TournamentBracketService::advanceWinner($match-&gt;fresh())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Валидация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UpdateTournamentMatchRequest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score1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score2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nullable|integer|min:0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score1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score2</w:t>
      </w:r>
      <w:r>
        <w:rPr>
          <w:rFonts w:ascii="Segoe UI" w:hAnsi="Segoe UI"/>
          <w:b w:val="0"/>
          <w:color w:val="1F2937"/>
          <w:sz w:val="21"/>
        </w:rPr>
        <w:t xml:space="preserve"> в БД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unsignedTinyInteger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winner_id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exists:tournament_participants,id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in:pending,ready,live,completed,cancelled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scheduled_at</w:t>
      </w:r>
      <w:r>
        <w:rPr>
          <w:rFonts w:ascii="Segoe UI" w:hAnsi="Segoe UI"/>
          <w:b w:val="0"/>
          <w:color w:val="1F2937"/>
          <w:sz w:val="21"/>
        </w:rPr>
        <w:t xml:space="preserve"> — дата. Счёт не влияет на победителя: сервер не сравнивает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score1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score2</w:t>
      </w:r>
      <w:r>
        <w:rPr>
          <w:rFonts w:ascii="Segoe UI" w:hAnsi="Segoe UI"/>
          <w:b w:val="0"/>
          <w:color w:val="1F2937"/>
          <w:sz w:val="21"/>
        </w:rPr>
        <w:t>. Автоподстановка победителя по счёту есть только в браузере: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frontend/src/components/admin/AdminTournamentBracketModal.vue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Счёт подсказывает победителя: у кого больше — тот и выиграл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function autoWinner()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const s1 = Number(form.score1)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const s2 = Number(form.score2)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if (Number.isFinite(s1) &amp;&amp; Number.isFinite(s2) &amp;&amp; s1 !== s2 &amp;&amp; form.score1 !== null &amp;&amp; form.score2 !== null)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form.winner_id = s1 &gt; s2 ? selected.value.participant1_id : selected.value.participant2_id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Кнопка «Идёт сейчас» отправляет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 status: 'live', winner_id: null }</w:t>
      </w:r>
      <w:r>
        <w:rPr>
          <w:rFonts w:ascii="Segoe UI" w:hAnsi="Segoe UI"/>
          <w:b w:val="0"/>
          <w:color w:val="1F2937"/>
          <w:sz w:val="21"/>
        </w:rPr>
        <w:t xml:space="preserve"> — так матч помечается как играющийся, не завершаясь. Кнопка сохранения заблокирована, пока не выбран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winner_id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1.10 Сиды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/api/admin/tournaments/{id}/seeds</w:t>
      </w:r>
      <w:r>
        <w:rPr>
          <w:rFonts w:ascii="Segoe UI" w:hAnsi="Segoe UI"/>
          <w:b w:val="0"/>
          <w:color w:val="1F2937"/>
          <w:sz w:val="21"/>
        </w:rPr>
        <w:t xml:space="preserve"> принимает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seeds: [{id, seed}]</w:t>
      </w:r>
      <w:r>
        <w:rPr>
          <w:rFonts w:ascii="Segoe UI" w:hAnsi="Segoe UI"/>
          <w:b w:val="0"/>
          <w:color w:val="1F2937"/>
          <w:sz w:val="21"/>
        </w:rPr>
        <w:t xml:space="preserve"> и покомпонентно обновляет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tournament_participants.seed</w:t>
      </w:r>
      <w:r>
        <w:rPr>
          <w:rFonts w:ascii="Segoe UI" w:hAnsi="Segoe UI"/>
          <w:b w:val="0"/>
          <w:color w:val="1F2937"/>
          <w:sz w:val="21"/>
        </w:rPr>
        <w:t xml:space="preserve"> с проверкой принадлежности турниру. Сид влияет только на порядок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generateSingleElim()</w:t>
      </w:r>
      <w:r>
        <w:rPr>
          <w:rFonts w:ascii="Segoe UI" w:hAnsi="Segoe UI"/>
          <w:b w:val="0"/>
          <w:color w:val="1F2937"/>
          <w:sz w:val="21"/>
        </w:rPr>
        <w:t xml:space="preserve">: меньшее число = выше в списке = сильнее, и именно эти участники получают BYE. Ограничения на уникальность сида нет — дубликаты допустимы, тогда порядок добьётся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1.11 Награды и призовой фонд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Награда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 реализована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Условие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tournament_wins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(строка)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finishTournament()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победа в финале,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 = solo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Повышение тира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 → 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 → S+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promoteByLevel()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tier_score &gt;= 71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уровень турнира, 5 побед для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S+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Ачивка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tournament_first_win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(«Чемпион»)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AchievementService::grant()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первая победа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Ачивка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tournament_win_3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AchievementRules::groupTournaments()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победы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Ачивка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tournament_join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AchievementRules::groupTournaments()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 участие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Очки рейтинга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win_points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RatingService::tournamentWinPoints()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финальный матч, solo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Уведомление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tournament_won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Призовой фонд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prize_pool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prize_currency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prize_description</w:t>
      </w:r>
      <w:r>
        <w:rPr>
          <w:rFonts w:ascii="Segoe UI" w:hAnsi="Segoe UI"/>
          <w:b w:val="0"/>
          <w:color w:val="1F2937"/>
          <w:sz w:val="21"/>
        </w:rPr>
        <w:t>) — только поля отображения: выплат, транзакций ApexCoin или начислений за призовые места в коде нет.</w:t>
      </w:r>
    </w:p>
    <w:p>
      <w:r>
        <w:rPr>
          <w:rFonts w:ascii="Segoe UI" w:hAnsi="Segoe UI"/>
          <w:b w:val="0"/>
          <w:color w:val="1F2937"/>
          <w:sz w:val="21"/>
        </w:rPr>
        <w:t>#### 1.12 Промокоды</w:t>
      </w:r>
    </w:p>
    <w:p>
      <w:r>
        <w:rPr>
          <w:rFonts w:ascii="Segoe UI" w:hAnsi="Segoe UI"/>
          <w:b w:val="0"/>
          <w:color w:val="1F2937"/>
          <w:sz w:val="21"/>
        </w:rPr>
        <w:t xml:space="preserve">В домене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Tournaments</w:t>
      </w:r>
      <w:r>
        <w:rPr>
          <w:rFonts w:ascii="Segoe UI" w:hAnsi="Segoe UI"/>
          <w:b w:val="0"/>
          <w:color w:val="1F2937"/>
          <w:sz w:val="21"/>
        </w:rPr>
        <w:t xml:space="preserve"> промокодов нет. Они реализованы в домене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backend/app/Domains/Control/</w:t>
      </w:r>
      <w:r>
        <w:rPr>
          <w:rFonts w:ascii="Segoe UI" w:hAnsi="Segoe UI"/>
          <w:b w:val="0"/>
          <w:color w:val="1F2937"/>
          <w:sz w:val="21"/>
        </w:rPr>
        <w:t>), но тематически примыкают к турнирам и раздачам, поэтому описываются здесь.</w:t>
      </w:r>
    </w:p>
    <w:p>
      <w:r>
        <w:rPr>
          <w:rFonts w:ascii="Segoe UI" w:hAnsi="Segoe UI"/>
          <w:b w:val="0"/>
          <w:color w:val="1F2937"/>
          <w:sz w:val="21"/>
        </w:rPr>
        <w:t>Таблицы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2026_10_25_150000_create_promo_codes.php</w:t>
      </w:r>
      <w:r>
        <w:rPr>
          <w:rFonts w:ascii="Segoe UI" w:hAnsi="Segoe UI"/>
          <w:b w:val="0"/>
          <w:color w:val="1F2937"/>
          <w:sz w:val="21"/>
        </w:rPr>
        <w:t>):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promo_codes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code</w:t>
      </w:r>
      <w:r>
        <w:rPr>
          <w:rFonts w:ascii="Segoe UI" w:hAnsi="Segoe UI"/>
          <w:b w:val="0"/>
          <w:color w:val="1F2937"/>
          <w:sz w:val="21"/>
        </w:rPr>
        <w:t xml:space="preserve"> (string 32, unique),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</w:t>
      </w:r>
      <w:r>
        <w:rPr>
          <w:rFonts w:ascii="Segoe UI" w:hAnsi="Segoe UI"/>
          <w:b w:val="0"/>
          <w:color w:val="1F2937"/>
          <w:sz w:val="21"/>
        </w:rPr>
        <w:t xml:space="preserve"> (uint, default 0),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shop_item_id</w:t>
      </w:r>
      <w:r>
        <w:rPr>
          <w:rFonts w:ascii="Segoe UI" w:hAnsi="Segoe UI"/>
          <w:b w:val="0"/>
          <w:color w:val="1F2937"/>
          <w:sz w:val="21"/>
        </w:rPr>
        <w:t xml:space="preserve"> (FK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shop_items</w:t>
      </w:r>
      <w:r>
        <w:rPr>
          <w:rFonts w:ascii="Segoe UI" w:hAnsi="Segoe UI"/>
          <w:b w:val="0"/>
          <w:color w:val="1F2937"/>
          <w:sz w:val="21"/>
        </w:rPr>
        <w:t xml:space="preserve">, nullOnDelete),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max_uses</w:t>
      </w:r>
      <w:r>
        <w:rPr>
          <w:rFonts w:ascii="Segoe UI" w:hAnsi="Segoe UI"/>
          <w:b w:val="0"/>
          <w:color w:val="1F2937"/>
          <w:sz w:val="21"/>
        </w:rPr>
        <w:t xml:space="preserve"> (uint, nullable — без лимита),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uses</w:t>
      </w:r>
      <w:r>
        <w:rPr>
          <w:rFonts w:ascii="Segoe UI" w:hAnsi="Segoe UI"/>
          <w:b w:val="0"/>
          <w:color w:val="1F2937"/>
          <w:sz w:val="21"/>
        </w:rPr>
        <w:t xml:space="preserve"> (uint, default 0),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expires_at</w:t>
      </w:r>
      <w:r>
        <w:rPr>
          <w:rFonts w:ascii="Segoe UI" w:hAnsi="Segoe UI"/>
          <w:b w:val="0"/>
          <w:color w:val="1F2937"/>
          <w:sz w:val="21"/>
        </w:rPr>
        <w:t xml:space="preserve"> (timestamp, nullable),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 xml:space="preserve"> (bool, default true),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</w:t>
      </w:r>
      <w:r>
        <w:rPr>
          <w:rFonts w:ascii="Segoe UI" w:hAnsi="Segoe UI"/>
          <w:b w:val="0"/>
          <w:color w:val="1F2937"/>
          <w:sz w:val="21"/>
        </w:rPr>
        <w:t xml:space="preserve"> (string),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created_by</w:t>
      </w:r>
      <w:r>
        <w:rPr>
          <w:rFonts w:ascii="Segoe UI" w:hAnsi="Segoe UI"/>
          <w:b w:val="0"/>
          <w:color w:val="1F2937"/>
          <w:sz w:val="21"/>
        </w:rPr>
        <w:t xml:space="preserve"> (FK users, nullOnDelete).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promo_redemptions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promo_code_id</w:t>
      </w:r>
      <w:r>
        <w:rPr>
          <w:rFonts w:ascii="Segoe UI" w:hAnsi="Segoe UI"/>
          <w:b w:val="0"/>
          <w:color w:val="1F2937"/>
          <w:sz w:val="21"/>
        </w:rPr>
        <w:t xml:space="preserve"> (cascade),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(cascade),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</w:t>
      </w:r>
      <w:r>
        <w:rPr>
          <w:rFonts w:ascii="Segoe UI" w:hAnsi="Segoe UI"/>
          <w:b w:val="0"/>
          <w:color w:val="1F2937"/>
          <w:sz w:val="21"/>
        </w:rPr>
        <w:t xml:space="preserve">; уникальный индекс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(promo_code_id, user_id)</w:t>
      </w:r>
      <w:r>
        <w:rPr>
          <w:rFonts w:ascii="Segoe UI" w:hAnsi="Segoe UI"/>
          <w:b w:val="0"/>
          <w:color w:val="1F2937"/>
          <w:sz w:val="21"/>
        </w:rPr>
        <w:t xml:space="preserve"> — один код на игрока один раз.</w:t>
      </w:r>
    </w:p>
    <w:p>
      <w:r>
        <w:rPr>
          <w:rFonts w:ascii="Segoe UI" w:hAnsi="Segoe UI"/>
          <w:b w:val="0"/>
          <w:color w:val="1F2937"/>
          <w:sz w:val="21"/>
        </w:rPr>
        <w:t>Создание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promoStore()</w:t>
      </w:r>
      <w:r>
        <w:rPr>
          <w:rFonts w:ascii="Segoe UI" w:hAnsi="Segoe UI"/>
          <w:b w:val="0"/>
          <w:color w:val="1F2937"/>
          <w:sz w:val="21"/>
        </w:rPr>
        <w:t>): код либо задаётся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regex:/^[A-Za-z0-9_-]+$/</w:t>
      </w:r>
      <w:r>
        <w:rPr>
          <w:rFonts w:ascii="Segoe UI" w:hAnsi="Segoe UI"/>
          <w:b w:val="0"/>
          <w:color w:val="1F2937"/>
          <w:sz w:val="21"/>
        </w:rPr>
        <w:t xml:space="preserve">, 3..32, unique), либо генерируется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'APEX-'.Str::upper(Str::random(6))</w:t>
      </w:r>
      <w:r>
        <w:rPr>
          <w:rFonts w:ascii="Segoe UI" w:hAnsi="Segoe UI"/>
          <w:b w:val="0"/>
          <w:color w:val="1F2937"/>
          <w:sz w:val="21"/>
        </w:rPr>
        <w:t xml:space="preserve">; код всегда приводится к верхнему регистру. Требуется хотя бы одно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shop_item_id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 «Промокод должен что-то давать: монеты или предмет.»</w:t>
      </w:r>
      <w:r>
        <w:rPr>
          <w:rFonts w:ascii="Segoe UI" w:hAnsi="Segoe UI"/>
          <w:b w:val="0"/>
          <w:color w:val="1F2937"/>
          <w:sz w:val="21"/>
        </w:rPr>
        <w:t>). Каждое создание пишется в журнал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control.promo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>Активация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GiftService::redeem()</w:t>
      </w:r>
      <w:r>
        <w:rPr>
          <w:rFonts w:ascii="Segoe UI" w:hAnsi="Segoe UI"/>
          <w:b w:val="0"/>
          <w:color w:val="1F2937"/>
          <w:sz w:val="21"/>
        </w:rPr>
        <w:t>), порядок проверок: код ищется регистронезависимо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whereRaw('UPPER(code) = ?')</w:t>
      </w:r>
      <w:r>
        <w:rPr>
          <w:rFonts w:ascii="Segoe UI" w:hAnsi="Segoe UI"/>
          <w:b w:val="0"/>
          <w:color w:val="1F2937"/>
          <w:sz w:val="21"/>
        </w:rPr>
        <w:t xml:space="preserve">), затем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 xml:space="preserve">, затем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expires_at</w:t>
      </w:r>
      <w:r>
        <w:rPr>
          <w:rFonts w:ascii="Segoe UI" w:hAnsi="Segoe UI"/>
          <w:b w:val="0"/>
          <w:color w:val="1F2937"/>
          <w:sz w:val="21"/>
        </w:rPr>
        <w:t xml:space="preserve">, затем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max_uses</w:t>
      </w:r>
      <w:r>
        <w:rPr>
          <w:rFonts w:ascii="Segoe UI" w:hAnsi="Segoe UI"/>
          <w:b w:val="0"/>
          <w:color w:val="1F2937"/>
          <w:sz w:val="21"/>
        </w:rPr>
        <w:t xml:space="preserve">, затем факт повторной активации. В транзакции: запись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promo_redemptions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increment('uses')</w:t>
      </w:r>
      <w:r>
        <w:rPr>
          <w:rFonts w:ascii="Segoe UI" w:hAnsi="Segoe UI"/>
          <w:b w:val="0"/>
          <w:color w:val="1F2937"/>
          <w:sz w:val="21"/>
        </w:rPr>
        <w:t xml:space="preserve">, начисление монет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CoinService::credit()</w:t>
      </w:r>
      <w:r>
        <w:rPr>
          <w:rFonts w:ascii="Segoe UI" w:hAnsi="Segoe UI"/>
          <w:b w:val="0"/>
          <w:color w:val="1F2937"/>
          <w:sz w:val="21"/>
        </w:rPr>
        <w:t xml:space="preserve"> с источником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 xml:space="preserve"> и ключом идемпотентности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promo:{promo}:{user}</w:t>
      </w:r>
      <w:r>
        <w:rPr>
          <w:rFonts w:ascii="Segoe UI" w:hAnsi="Segoe UI"/>
          <w:b w:val="0"/>
          <w:color w:val="1F2937"/>
          <w:sz w:val="21"/>
        </w:rPr>
        <w:t xml:space="preserve">, выдача предмета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user_inventory</w:t>
      </w:r>
      <w:r>
        <w:rPr>
          <w:rFonts w:ascii="Segoe UI" w:hAnsi="Segoe UI"/>
          <w:b w:val="0"/>
          <w:color w:val="1F2937"/>
          <w:sz w:val="21"/>
        </w:rPr>
        <w:t xml:space="preserve"> (неповторяемый предмет, который уже есть, второй раз не кладётся — монеты при этом начисляются). Ответ: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{coins, item, balance}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1.13 Эндпоинты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/api/tournaments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список, фильтры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search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12 на страницу, порядок: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ongoing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остальное, затем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created_at desc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/api/tournaments/{id}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турнир + участники + матчи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champion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my_participation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registration_open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/api/tournaments/{id}/register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заявка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pending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/api/tournaments/{id}/withdraw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заявку, если не одобрена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список для админки, фильтр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20 на страницу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 (multipart, баннер)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PUT/POST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обновление (баннер — файлом)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 (участники и матчи каскадом)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/api/admin/tournaments/{id}/participants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участники с игроком/кланом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/api/admin/tournaments/{id}/participants/{p}/approve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одобрить + уведомление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/api/admin/tournaments/{id}/participants/{p}/reject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отклонить + уведомление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/api/admin/tournaments/{id}/participants/{p}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удалить, при необходимости сбросить сетку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/api/admin/tournaments/{id}/seeds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сохранить сиды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/api/admin/tournaments/{id}/matches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матчи с участниками и победителем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/api/admin/tournaments/{id}/bracket/generate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сгенерировать сетку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/api/admin/tournaments/{id}/matches/{m}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счёт/победитель/статус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1.14 Фронтенд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frontend/src/views/tournaments/TournamentsView.vue</w:t>
      </w:r>
      <w:r>
        <w:rPr>
          <w:rFonts w:ascii="Segoe UI" w:hAnsi="Segoe UI"/>
          <w:b w:val="0"/>
          <w:color w:val="1F2937"/>
          <w:sz w:val="21"/>
        </w:rPr>
        <w:t xml:space="preserve"> — витрина: hero, «главный» турнир (первый со статусом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registration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ongoing</w:t>
      </w:r>
      <w:r>
        <w:rPr>
          <w:rFonts w:ascii="Segoe UI" w:hAnsi="Segoe UI"/>
          <w:b w:val="0"/>
          <w:color w:val="1F2937"/>
          <w:sz w:val="21"/>
        </w:rPr>
        <w:t xml:space="preserve"> на первой странице без фильтров), обратный отсчёт до конца регистрации или старта (таймер обновляется раз в секунду), фильтры-чипы по типу и статусу, поиск с дебаунсом 300 мс, заполненность считается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approved_count / max_participants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frontend/src/views/tournaments/TournamentView.vue</w:t>
      </w:r>
      <w:r>
        <w:rPr>
          <w:rFonts w:ascii="Segoe UI" w:hAnsi="Segoe UI"/>
          <w:b w:val="0"/>
          <w:color w:val="1F2937"/>
          <w:sz w:val="21"/>
        </w:rPr>
        <w:t xml:space="preserve"> — страница турнира: баннер, чипы статуса/типа/диапазона тиров, отсчёт, кнопка участия, блок приза, четыре цифры (участники, старт, конец регистрации, заявки), блок чемпиона, сетка через тот же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AdminTournamentBracket</w:t>
      </w:r>
      <w:r>
        <w:rPr>
          <w:rFonts w:ascii="Segoe UI" w:hAnsi="Segoe UI"/>
          <w:b w:val="0"/>
          <w:color w:val="1F2937"/>
          <w:sz w:val="21"/>
        </w:rPr>
        <w:t xml:space="preserve"> (в режиме просмотра), список участников со стопкой аватарок и тиром. Загрузка различает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404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PageState</w:t>
      </w:r>
      <w:r>
        <w:rPr>
          <w:rFonts w:ascii="Segoe UI" w:hAnsi="Segoe UI"/>
          <w:b w:val="0"/>
          <w:color w:val="1F2937"/>
          <w:sz w:val="21"/>
        </w:rPr>
        <w:t>) и прочие ошибки.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frontend/src/components/admin/AdminTournamentBracket.vue</w:t>
      </w:r>
      <w:r>
        <w:rPr>
          <w:rFonts w:ascii="Segoe UI" w:hAnsi="Segoe UI"/>
          <w:b w:val="0"/>
          <w:color w:val="1F2937"/>
          <w:sz w:val="21"/>
        </w:rPr>
        <w:t xml:space="preserve"> — рендер сетки: колонки по раундам, заголовки «Финал/Полуфинал/Четвертьфинал/1/8 финала» и бейджи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F/SF/QF/R16</w:t>
      </w:r>
      <w:r>
        <w:rPr>
          <w:rFonts w:ascii="Segoe UI" w:hAnsi="Segoe UI"/>
          <w:b w:val="0"/>
          <w:color w:val="1F2937"/>
          <w:sz w:val="21"/>
        </w:rPr>
        <w:t xml:space="preserve">, слоты с аватаром, ником, счётом, подсветкой победителя, подписями «Пропуск — без соперника», «LIVE», «Завершён», «Ожидание». Кликабельность матча — только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editable &amp;&amp; !is_bye &amp;&amp; participant1 &amp;&amp; participant2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frontend/src/components/admin/AdminTournamentBracketModal.vue</w:t>
      </w:r>
      <w:r>
        <w:rPr>
          <w:rFonts w:ascii="Segoe UI" w:hAnsi="Segoe UI"/>
          <w:b w:val="0"/>
          <w:color w:val="1F2937"/>
          <w:sz w:val="21"/>
        </w:rPr>
        <w:t xml:space="preserve"> — проведение турнира: загрузка матчей, выбор матча, форма счёта и радио победителя, кнопка «Идёт сейчас», прогресс по не-BYЕ матчам, определение чемпиона по матчу без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next_match_id</w:t>
      </w:r>
      <w:r>
        <w:rPr>
          <w:rFonts w:ascii="Segoe UI" w:hAnsi="Segoe UI"/>
          <w:b w:val="0"/>
          <w:color w:val="1F2937"/>
          <w:sz w:val="21"/>
        </w:rPr>
        <w:t>. Статус турнира после сохранения перечитывается из списка, потому что его меняет сервер.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frontend/src/components/admin/AdminTournamentParticipants.vue</w:t>
      </w:r>
      <w:r>
        <w:rPr>
          <w:rFonts w:ascii="Segoe UI" w:hAnsi="Segoe UI"/>
          <w:b w:val="0"/>
          <w:color w:val="1F2937"/>
          <w:sz w:val="21"/>
        </w:rPr>
        <w:t xml:space="preserve"> — одобрение/отклонение/удаление, редактирование сидов, кнопка «Сформировать сетку» (доступна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approvedCount &gt;= 2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format === 'single_elim'</w:t>
      </w:r>
      <w:r>
        <w:rPr>
          <w:rFonts w:ascii="Segoe UI" w:hAnsi="Segoe UI"/>
          <w:b w:val="0"/>
          <w:color w:val="1F2937"/>
          <w:sz w:val="21"/>
        </w:rPr>
        <w:t>), сообщения об успехе и об сбросе сетки.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frontend/src/components/admin/AdminTournamentForm.vue</w:t>
      </w:r>
      <w:r>
        <w:rPr>
          <w:rFonts w:ascii="Segoe UI" w:hAnsi="Segoe UI"/>
          <w:b w:val="0"/>
          <w:color w:val="1F2937"/>
          <w:sz w:val="21"/>
        </w:rPr>
        <w:t xml:space="preserve"> — создание/редактирование: название, описание, баннер, тип, формат (в селекте единственный вариант), статус (только при редактировании), приз, тиры, лимит,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win_points</w:t>
      </w:r>
      <w:r>
        <w:rPr>
          <w:rFonts w:ascii="Segoe UI" w:hAnsi="Segoe UI"/>
          <w:b w:val="0"/>
          <w:color w:val="1F2937"/>
          <w:sz w:val="21"/>
        </w:rPr>
        <w:t xml:space="preserve">, четыре даты. Пустые строки перед отправкой заменяются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frontend/src/components/admin/AdminTournaments.vue</w:t>
      </w:r>
      <w:r>
        <w:rPr>
          <w:rFonts w:ascii="Segoe UI" w:hAnsi="Segoe UI"/>
          <w:b w:val="0"/>
          <w:color w:val="1F2937"/>
          <w:sz w:val="21"/>
        </w:rPr>
        <w:t xml:space="preserve"> — список с фильтром по статусу, создание, редактирование, «Участники», «Сетка», удаление с двойным подтверждением.</w:t>
      </w:r>
    </w:p>
    <w:p>
      <w:r>
        <w:rPr>
          <w:rFonts w:ascii="Segoe UI" w:hAnsi="Segoe UI"/>
          <w:b w:val="0"/>
          <w:color w:val="1F2937"/>
          <w:sz w:val="21"/>
        </w:rPr>
        <w:t xml:space="preserve">Маршруты фронтенда: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/tournaments</w:t>
      </w:r>
      <w:r>
        <w:rPr>
          <w:rFonts w:ascii="Segoe UI" w:hAnsi="Segoe UI"/>
          <w:b w:val="0"/>
          <w:color w:val="1F2937"/>
          <w:sz w:val="21"/>
        </w:rPr>
        <w:t xml:space="preserve"> (публичный),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/tournaments/:id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meta.auth = true</w:t>
      </w:r>
      <w:r>
        <w:rPr>
          <w:rFonts w:ascii="Segoe UI" w:hAnsi="Segoe UI"/>
          <w:b w:val="0"/>
          <w:color w:val="1F2937"/>
          <w:sz w:val="21"/>
        </w:rPr>
        <w:t xml:space="preserve"> — страница требует входа, хотя API отдаёт данные и гостю).</w:t>
      </w:r>
    </w:p>
    <w:p>
      <w:pPr>
        <w:pStyle w:val="Heading3"/>
      </w:pPr>
      <w:r>
        <w:t>2. Домен Moderation</w:t>
      </w:r>
    </w:p>
    <w:p>
      <w:r>
        <w:rPr>
          <w:rFonts w:ascii="Segoe UI" w:hAnsi="Segoe UI"/>
          <w:b w:val="0"/>
          <w:color w:val="1F2937"/>
          <w:sz w:val="21"/>
        </w:rPr>
        <w:t xml:space="preserve">Состав: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Models/Report.php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Models/ModerationLog.php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Services/ReportService.php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Controllers/ReportController.php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Controllers/DashboardController.php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Controllers/PlayerAdminController.php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Notifications/ModerationNotification.php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2.1 Жалобы: объекты, причины, статусы</w:t>
      </w:r>
    </w:p>
    <w:p>
      <w:r>
        <w:rPr>
          <w:rFonts w:ascii="Segoe UI" w:hAnsi="Segoe UI"/>
          <w:b w:val="0"/>
          <w:color w:val="1F2937"/>
          <w:sz w:val="21"/>
        </w:rPr>
        <w:t>Константы живут в модели и являются единственным источником правды и для валидации, и для подписей: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backend/app/Domains/Moderation/Models/Report.php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STATUS_OPEN = 'open';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STATUS_RESOLVED = 'resolved';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STATUS_DISMISSED = 'dismissed';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На что можно пожаловаться.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SUBJECTS = ['user', 'message', 'forum_topic', 'forum_reply'];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REASONS =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'cheating' =&gt; 'Читы',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'insult' =&gt; 'Оскорбления',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'spam' =&gt; 'Спам или реклама',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'scam' =&gt; 'Мошенничество',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'nickname' =&gt; 'Ник или аватар',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'other' =&gt; 'Другое',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Решения модератора.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const ACTIONS = ['dismiss', 'warn', 'ban', 'remove_content'];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Объект (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subject_type</w:t>
            </w:r>
            <w:r>
              <w:rPr>
                <w:rFonts w:ascii="Segoe UI" w:hAnsi="Segoe UI"/>
                <w:b/>
                <w:color w:val="1F2937"/>
                <w:sz w:val="18"/>
              </w:rPr>
              <w:t>)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проверяется при подаче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Куда попадает удаление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пользователь существует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нельзя — только бан/предупреждение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(чат)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 жалобы обязан быть участником диалога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ConversationParticipant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иначе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403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жёсткое удаление строки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forum_topic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тема не удалена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deleted_at IS NULL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soft delete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deleted_by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forum_reply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 не удалён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soft delete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deleted_by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Статусы жалобы: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resolved</w:t>
      </w:r>
      <w:r>
        <w:rPr>
          <w:rFonts w:ascii="Segoe UI" w:hAnsi="Segoe UI"/>
          <w:b w:val="0"/>
          <w:color w:val="1F2937"/>
          <w:sz w:val="21"/>
        </w:rPr>
        <w:t xml:space="preserve"> (меры приняты) или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dismissed</w:t>
      </w:r>
      <w:r>
        <w:rPr>
          <w:rFonts w:ascii="Segoe UI" w:hAnsi="Segoe UI"/>
          <w:b w:val="0"/>
          <w:color w:val="1F2937"/>
          <w:sz w:val="21"/>
        </w:rPr>
        <w:t xml:space="preserve"> (нарушений не найдено). Третьего состояния нет; повторное рассмотрение невозможно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resolve()</w:t>
      </w:r>
      <w:r>
        <w:rPr>
          <w:rFonts w:ascii="Segoe UI" w:hAnsi="Segoe UI"/>
          <w:b w:val="0"/>
          <w:color w:val="1F2937"/>
          <w:sz w:val="21"/>
        </w:rPr>
        <w:t xml:space="preserve">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 «Жалоба уже рассмотрена.»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2.2 Подача жалобы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/api/reports</w:t>
      </w:r>
      <w:r>
        <w:rPr>
          <w:rFonts w:ascii="Segoe UI" w:hAnsi="Segoe UI"/>
          <w:b w:val="0"/>
          <w:color w:val="1F2937"/>
          <w:sz w:val="21"/>
        </w:rPr>
        <w:t xml:space="preserve"> (любой авторизованный, throttle 10 запросов в минуту на маршрут). Валидация: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 ∈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SUBJECTS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— целое ≥ 1,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reason</w:t>
      </w:r>
      <w:r>
        <w:rPr>
          <w:rFonts w:ascii="Segoe UI" w:hAnsi="Segoe UI"/>
          <w:b w:val="0"/>
          <w:color w:val="1F2937"/>
          <w:sz w:val="21"/>
        </w:rPr>
        <w:t xml:space="preserve"> ∈ ключи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REASONS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comment</w:t>
      </w:r>
      <w:r>
        <w:rPr>
          <w:rFonts w:ascii="Segoe UI" w:hAnsi="Segoe UI"/>
          <w:b w:val="0"/>
          <w:color w:val="1F2937"/>
          <w:sz w:val="21"/>
        </w:rPr>
        <w:t xml:space="preserve"> ≤ 1000.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backend/app/Domains/Moderation/Services/ReportService.php, строки 27-55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submit(User $reporter, string $type, int $id, string $reason, ?string $comment): Report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[$targetId, $snapshot] = $this-&gt;resolveSubject($reporter, $type, $id);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($targetId === $reporter-&gt;id)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$this-&gt;abortUnprocessable('Нельзя пожаловаться на самого себя.');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$duplicate = Report::where('reporter_id', $reporter-&gt;id)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-&gt;where('subject_type', $type)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-&gt;where('subject_id', $id)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-&gt;where('status', Report::STATUS_OPEN)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-&gt;exists();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($duplicate)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$this-&gt;abortUnprocessable('Вы уже пожаловались — модераторы скоро рассмотрят жалобу.');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Report::create([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'reporter_id' =&gt; $reporter-&gt;id,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'target_user_id' =&gt; $targetId,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'subject_type' =&gt; $type,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'subject_id' =&gt; $id,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'reason' =&gt; $reason,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'comment' =&gt; $comment,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'snapshot' =&gt; $snapshot !== null ? Str::limit($snapshot, 2000) :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'status' =&gt; Report::STATUS_OPEN,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snapshot</w:t>
      </w:r>
      <w:r>
        <w:rPr>
          <w:rFonts w:ascii="Segoe UI" w:hAnsi="Segoe UI"/>
          <w:b w:val="0"/>
          <w:color w:val="1F2937"/>
          <w:sz w:val="21"/>
        </w:rPr>
        <w:t xml:space="preserve"> — копия текста на момент жалобы, обрезанная до 2000 символов: автор мог удалить или отредактировать сообщение, и модератор должен видеть, на что жаловались. 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</w:t>
      </w:r>
      <w:r>
        <w:rPr>
          <w:rFonts w:ascii="Segoe UI" w:hAnsi="Segoe UI"/>
          <w:b w:val="0"/>
          <w:color w:val="1F2937"/>
          <w:sz w:val="21"/>
        </w:rPr>
        <w:t xml:space="preserve"> в снапшот попадает ник, для темы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title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>, для ответа и сообщения — тело.</w:t>
      </w:r>
    </w:p>
    <w:p>
      <w:r>
        <w:rPr>
          <w:rFonts w:ascii="Segoe UI" w:hAnsi="Segoe UI"/>
          <w:b w:val="0"/>
          <w:color w:val="1F2937"/>
          <w:sz w:val="21"/>
        </w:rPr>
        <w:t>Идентификатор автора объекта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target_user_id</w:t>
      </w:r>
      <w:r>
        <w:rPr>
          <w:rFonts w:ascii="Segoe UI" w:hAnsi="Segoe UI"/>
          <w:b w:val="0"/>
          <w:color w:val="1F2937"/>
          <w:sz w:val="21"/>
        </w:rPr>
        <w:t xml:space="preserve">) определяется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resolveSubject()</w:t>
      </w:r>
      <w:r>
        <w:rPr>
          <w:rFonts w:ascii="Segoe UI" w:hAnsi="Segoe UI"/>
          <w:b w:val="0"/>
          <w:color w:val="1F2937"/>
          <w:sz w:val="21"/>
        </w:rPr>
        <w:t xml:space="preserve">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 xml:space="preserve"> в этой колонке возможен только если игрока удалили позже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nullOnDelete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 xml:space="preserve">Ответ на подачу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201 {report: {id, status}}</w:t>
      </w:r>
      <w:r>
        <w:rPr>
          <w:rFonts w:ascii="Segoe UI" w:hAnsi="Segoe UI"/>
          <w:b w:val="0"/>
          <w:color w:val="1F2937"/>
          <w:sz w:val="21"/>
        </w:rPr>
        <w:t>. Эндпоинта «мои жалобы» в коде отсутствует: игрок узнаёт о решении только из уведомления.</w:t>
      </w:r>
    </w:p>
    <w:p>
      <w:r>
        <w:rPr>
          <w:rFonts w:ascii="Segoe UI" w:hAnsi="Segoe UI"/>
          <w:b w:val="0"/>
          <w:color w:val="1F2937"/>
          <w:sz w:val="21"/>
        </w:rPr>
        <w:t>#### 2.3 Очередь модератора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/api/admin/reports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role:moderator,admin</w:t>
      </w:r>
      <w:r>
        <w:rPr>
          <w:rFonts w:ascii="Segoe UI" w:hAnsi="Segoe UI"/>
          <w:b w:val="0"/>
          <w:color w:val="1F2937"/>
          <w:sz w:val="21"/>
        </w:rPr>
        <w:t xml:space="preserve">). По умолчанию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status=open</w:t>
      </w:r>
      <w:r>
        <w:rPr>
          <w:rFonts w:ascii="Segoe UI" w:hAnsi="Segoe UI"/>
          <w:b w:val="0"/>
          <w:color w:val="1F2937"/>
          <w:sz w:val="21"/>
        </w:rPr>
        <w:t xml:space="preserve">, по 30 на страницу. Сортировка: открытые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 asc</w:t>
      </w:r>
      <w:r>
        <w:rPr>
          <w:rFonts w:ascii="Segoe UI" w:hAnsi="Segoe UI"/>
          <w:b w:val="0"/>
          <w:color w:val="1F2937"/>
          <w:sz w:val="21"/>
        </w:rPr>
        <w:t xml:space="preserve"> (сначала самые старые), остальные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resolved_at desc</w:t>
      </w:r>
      <w:r>
        <w:rPr>
          <w:rFonts w:ascii="Segoe UI" w:hAnsi="Segoe UI"/>
          <w:b w:val="0"/>
          <w:color w:val="1F2937"/>
          <w:sz w:val="21"/>
        </w:rPr>
        <w:t xml:space="preserve">. Фильтры: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open|resolved|dismissed|all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target</w:t>
      </w:r>
      <w:r>
        <w:rPr>
          <w:rFonts w:ascii="Segoe UI" w:hAnsi="Segoe UI"/>
          <w:b w:val="0"/>
          <w:color w:val="1F2937"/>
          <w:sz w:val="21"/>
        </w:rPr>
        <w:t xml:space="preserve"> (id игрока).</w:t>
      </w:r>
    </w:p>
    <w:p>
      <w:r>
        <w:rPr>
          <w:rFonts w:ascii="Segoe UI" w:hAnsi="Segoe UI"/>
          <w:b w:val="0"/>
          <w:color w:val="1F2937"/>
          <w:sz w:val="21"/>
        </w:rPr>
        <w:t xml:space="preserve">К каждой жалобе добавляется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reason_label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reports_on_target</w:t>
      </w:r>
      <w:r>
        <w:rPr>
          <w:rFonts w:ascii="Segoe UI" w:hAnsi="Segoe UI"/>
          <w:b w:val="0"/>
          <w:color w:val="1F2937"/>
          <w:sz w:val="21"/>
        </w:rPr>
        <w:t xml:space="preserve"> — сколько всего жалоб на этого игрока (отдельный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groupBy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target_user_id</w:t>
      </w:r>
      <w:r>
        <w:rPr>
          <w:rFonts w:ascii="Segoe UI" w:hAnsi="Segoe UI"/>
          <w:b w:val="0"/>
          <w:color w:val="1F2937"/>
          <w:sz w:val="21"/>
        </w:rPr>
        <w:t xml:space="preserve"> пачкой, без N+1). В ответе также отдаётся словарь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reasons</w:t>
      </w:r>
      <w:r>
        <w:rPr>
          <w:rFonts w:ascii="Segoe UI" w:hAnsi="Segoe UI"/>
          <w:b w:val="0"/>
          <w:color w:val="1F2937"/>
          <w:sz w:val="21"/>
        </w:rPr>
        <w:t xml:space="preserve"> целиком.</w:t>
      </w:r>
    </w:p>
    <w:p>
      <w:r>
        <w:rPr>
          <w:rFonts w:ascii="Segoe UI" w:hAnsi="Segoe UI"/>
          <w:b w:val="0"/>
          <w:color w:val="1F2937"/>
          <w:sz w:val="21"/>
        </w:rPr>
        <w:t>#### 2.4 Решения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/api/admin/reports/{report}/resolve</w:t>
      </w:r>
      <w:r>
        <w:rPr>
          <w:rFonts w:ascii="Segoe UI" w:hAnsi="Segoe UI"/>
          <w:b w:val="0"/>
          <w:color w:val="1F2937"/>
          <w:sz w:val="21"/>
        </w:rPr>
        <w:t xml:space="preserve">, тело: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action</w:t>
      </w:r>
      <w:r>
        <w:rPr>
          <w:rFonts w:ascii="Segoe UI" w:hAnsi="Segoe UI"/>
          <w:b w:val="0"/>
          <w:color w:val="1F2937"/>
          <w:sz w:val="21"/>
        </w:rPr>
        <w:t xml:space="preserve"> ∈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ACTIONS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</w:t>
      </w:r>
      <w:r>
        <w:rPr>
          <w:rFonts w:ascii="Segoe UI" w:hAnsi="Segoe UI"/>
          <w:b w:val="0"/>
          <w:color w:val="1F2937"/>
          <w:sz w:val="21"/>
        </w:rPr>
        <w:t xml:space="preserve"> ≤ 500,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ban_days</w:t>
      </w:r>
      <w:r>
        <w:rPr>
          <w:rFonts w:ascii="Segoe UI" w:hAnsi="Segoe UI"/>
          <w:b w:val="0"/>
          <w:color w:val="1F2937"/>
          <w:sz w:val="21"/>
        </w:rPr>
        <w:t xml:space="preserve"> 1..365 (пусто — бессрочно).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происходит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Итоговый статус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dismiss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ничего, кроме фиксации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dismissed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warn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уведомление нарушителю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moderation_warning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журнал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user.warn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resolved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бан аккаунта + журнал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user.ban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resolved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remove_content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удаление сообщения/темы/ответа + журнал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content.remove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resolved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Ключевая особенность — «пакетное» закрытие: одно решение закрывает </w:t>
      </w:r>
      <w:r>
        <w:rPr>
          <w:rFonts w:ascii="Segoe UI" w:hAnsi="Segoe UI"/>
          <w:b/>
          <w:color w:val="1F2937"/>
          <w:sz w:val="21"/>
        </w:rPr>
        <w:t>все</w:t>
      </w:r>
      <w:r>
        <w:rPr>
          <w:rFonts w:ascii="Segoe UI" w:hAnsi="Segoe UI"/>
          <w:b w:val="0"/>
          <w:color w:val="1F2937"/>
          <w:sz w:val="21"/>
        </w:rPr>
        <w:t xml:space="preserve"> открытые жалобы на тот же объект, и каждый заявитель получает уведомление.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backend/app/Domains/Moderation/Services/ReportService.php, строки 73-106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$status = $action === 'dismiss' ? Report::STATUS_DISMISSED : Report::STATUS_RESOLVED;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Закрываем все открытые жалобы на этот же объект одним решением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$related = Report::where('subject_type', $report-&gt;subject_type)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-&gt;where('subject_id', $report-&gt;subject_id)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-&gt;where('status', Report::STATUS_OPEN)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-&gt;get();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foreach ($related as $item)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$item-&gt;update([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'status' =&gt; $status,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'resolution' =&gt; $action,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'moderator_id' =&gt; $moderator-&gt;id,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'moderator_note' =&gt; $note,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'resolved_at'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$item-&gt;reporter?-&gt;notify(new ModerationNotification(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'report_resolved',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$status === Report::STATUS_DISMISSED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? 'Жалоба рассмотрена: нарушений не найдено.'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: 'Жалоба рассмотрена: меры приняты. Спасибо, что помогаете APEX!',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['report_id' =&gt; $item-&gt;id],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ModerationLog::record(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$moderator,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$status === Report::STATUS_DISMISSED ? 'report.dismiss' : 'report.resolve',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$report-&gt;target_user_id,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['reports' =&gt; $related-&gt;count(), 'action' =&gt; $action, 'note' =&gt; $note],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'report',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$report-&gt;id,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);</w:t>
      </w:r>
    </w:p>
    <w:p>
      <w:r>
        <w:rPr>
          <w:rFonts w:ascii="Segoe UI" w:hAnsi="Segoe UI"/>
          <w:b w:val="0"/>
          <w:color w:val="1F2937"/>
          <w:sz w:val="21"/>
        </w:rPr>
        <w:t xml:space="preserve">Всё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DB::transaction</w:t>
      </w:r>
      <w:r>
        <w:rPr>
          <w:rFonts w:ascii="Segoe UI" w:hAnsi="Segoe UI"/>
          <w:b w:val="0"/>
          <w:color w:val="1F2937"/>
          <w:sz w:val="21"/>
        </w:rPr>
        <w:t xml:space="preserve">. Запись в журнал одна на всю пачку, с числом закрытых жалоб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details.reports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2.5 Баны и ограничения</w:t>
      </w:r>
    </w:p>
    <w:p>
      <w:r>
        <w:rPr>
          <w:rFonts w:ascii="Segoe UI" w:hAnsi="Segoe UI"/>
          <w:b w:val="0"/>
          <w:color w:val="1F2937"/>
          <w:sz w:val="21"/>
        </w:rPr>
        <w:t xml:space="preserve">Отдельной таблицы банов нет — состояние лежит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2026_09_24_093413_add_role_and_ban_to_users_table.php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is_banned</w:t>
      </w:r>
      <w:r>
        <w:rPr>
          <w:rFonts w:ascii="Segoe UI" w:hAnsi="Segoe UI"/>
          <w:b w:val="0"/>
          <w:color w:val="1F2937"/>
          <w:sz w:val="21"/>
        </w:rPr>
        <w:t xml:space="preserve"> (bool),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ban_reason</w:t>
      </w:r>
      <w:r>
        <w:rPr>
          <w:rFonts w:ascii="Segoe UI" w:hAnsi="Segoe UI"/>
          <w:b w:val="0"/>
          <w:color w:val="1F2937"/>
          <w:sz w:val="21"/>
        </w:rPr>
        <w:t xml:space="preserve"> (string),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banned_until</w:t>
      </w:r>
      <w:r>
        <w:rPr>
          <w:rFonts w:ascii="Segoe UI" w:hAnsi="Segoe UI"/>
          <w:b w:val="0"/>
          <w:color w:val="1F2937"/>
          <w:sz w:val="21"/>
        </w:rPr>
        <w:t xml:space="preserve"> (timestamp, null = бессрочно),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banned_by</w:t>
      </w:r>
      <w:r>
        <w:rPr>
          <w:rFonts w:ascii="Segoe UI" w:hAnsi="Segoe UI"/>
          <w:b w:val="0"/>
          <w:color w:val="1F2937"/>
          <w:sz w:val="21"/>
        </w:rPr>
        <w:t xml:space="preserve"> (FK users, nullOnDelete).</w:t>
      </w:r>
    </w:p>
    <w:p>
      <w:r>
        <w:rPr>
          <w:rFonts w:ascii="Segoe UI" w:hAnsi="Segoe UI"/>
          <w:b w:val="0"/>
          <w:color w:val="1F2937"/>
          <w:sz w:val="21"/>
        </w:rPr>
        <w:t xml:space="preserve">Правила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ReportService::ban()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Персонал банит только администратор, администратора — никто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($target-&gt;isAdmin() || ($target-&gt;isStaff() &amp;&amp; ! $moderator-&gt;isAdmin()))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$this-&gt;abortForbidden('Этого пользователя нельзя забанить.');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$reason = trim(Report::REASONS[$report-&gt;reason].($note ? ": {$note}" : ''));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$target-&gt;update([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'is_banned' =&gt; true,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'ban_reason' =&gt; $reason,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'banned_until' =&gt; $days ? now()-&gt;addDays($days) :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'banned_by' =&gt; $moderator-&gt;id,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]);</w:t>
      </w:r>
    </w:p>
    <w:p>
      <w:r>
        <w:rPr>
          <w:rFonts w:ascii="Segoe UI" w:hAnsi="Segoe UI"/>
          <w:b w:val="0"/>
          <w:color w:val="1F2937"/>
          <w:sz w:val="21"/>
        </w:rPr>
        <w:t xml:space="preserve">То есть причина бана всегда собирается из причины жалобы, к ней добавляется заметка модератора. Срок — либо N дней, либо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 xml:space="preserve"> (бессрочно).</w:t>
      </w:r>
    </w:p>
    <w:p>
      <w:r>
        <w:rPr>
          <w:rFonts w:ascii="Segoe UI" w:hAnsi="Segoe UI"/>
          <w:b w:val="0"/>
          <w:color w:val="1F2937"/>
          <w:sz w:val="21"/>
        </w:rPr>
        <w:t xml:space="preserve">Срок проверяется на чтение: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User::isBanned()</w:t>
      </w:r>
      <w:r>
        <w:rPr>
          <w:rFonts w:ascii="Segoe UI" w:hAnsi="Segoe UI"/>
          <w:b w:val="0"/>
          <w:color w:val="1F2937"/>
          <w:sz w:val="21"/>
        </w:rPr>
        <w:t xml:space="preserve">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false</w:t>
      </w:r>
      <w:r>
        <w:rPr>
          <w:rFonts w:ascii="Segoe UI" w:hAnsi="Segoe UI"/>
          <w:b w:val="0"/>
          <w:color w:val="1F2937"/>
          <w:sz w:val="21"/>
        </w:rPr>
        <w:t xml:space="preserve">, если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banned_until</w:t>
      </w:r>
      <w:r>
        <w:rPr>
          <w:rFonts w:ascii="Segoe UI" w:hAnsi="Segoe UI"/>
          <w:b w:val="0"/>
          <w:color w:val="1F2937"/>
          <w:sz w:val="21"/>
        </w:rPr>
        <w:t xml:space="preserve"> уже в прошлом, — то есть бан «истекает» сам, без задачи и без изменения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is_banned</w:t>
      </w:r>
      <w:r>
        <w:rPr>
          <w:rFonts w:ascii="Segoe UI" w:hAnsi="Segoe UI"/>
          <w:b w:val="0"/>
          <w:color w:val="1F2937"/>
          <w:sz w:val="21"/>
        </w:rPr>
        <w:t xml:space="preserve"> в БД. Блокировка обеспечивается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EnsureUserIsNotBanned</w:t>
      </w:r>
      <w:r>
        <w:rPr>
          <w:rFonts w:ascii="Segoe UI" w:hAnsi="Segoe UI"/>
          <w:b w:val="0"/>
          <w:color w:val="1F2937"/>
          <w:sz w:val="21"/>
        </w:rPr>
        <w:t xml:space="preserve">, навешенным на всю группу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api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backend/app/Http/Middleware/EnsureUserIsNotBanned.php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($user &amp;&amp; $user-&gt;isBanned())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$token = $user-&gt;currentAccessToken();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Вход по токену API — удаляем токен. Вход через сайт (сессия) даёт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TransientToken без delete(): там завершаем сессию, иначе был 500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($token instanceof PersonalAccessToken)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$token-&gt;delete();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 elseif ($request-&gt;hasSession())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Auth::guard('web')-&gt;logout();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$request-&gt;session()-&gt;invalidate();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$request-&gt;session()-&gt;regenerateToken();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response()-&gt;json(['message' =&gt; 'Ваш аккаунт забанен.', 'reason' =&gt; $user-&gt;ban_reason], 403);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Прямой бан/разбан из карточки игрока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/api/admin/users/{user}/ban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/unban</w:t>
      </w:r>
      <w:r>
        <w:rPr>
          <w:rFonts w:ascii="Segoe UI" w:hAnsi="Segoe UI"/>
          <w:b w:val="0"/>
          <w:color w:val="1F2937"/>
          <w:sz w:val="21"/>
        </w:rPr>
        <w:t xml:space="preserve"> (только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role:admin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BanUserRequest</w:t>
      </w:r>
      <w:r>
        <w:rPr>
          <w:rFonts w:ascii="Segoe UI" w:hAnsi="Segoe UI"/>
          <w:b w:val="0"/>
          <w:color w:val="1F2937"/>
          <w:sz w:val="21"/>
        </w:rPr>
        <w:t xml:space="preserve"> требует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reason</w:t>
      </w:r>
      <w:r>
        <w:rPr>
          <w:rFonts w:ascii="Segoe UI" w:hAnsi="Segoe UI"/>
          <w:b w:val="0"/>
          <w:color w:val="1F2937"/>
          <w:sz w:val="21"/>
        </w:rPr>
        <w:t xml:space="preserve"> (≤ 500) и опциональный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until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after:now</w:t>
      </w:r>
      <w:r>
        <w:rPr>
          <w:rFonts w:ascii="Segoe UI" w:hAnsi="Segoe UI"/>
          <w:b w:val="0"/>
          <w:color w:val="1F2937"/>
          <w:sz w:val="21"/>
        </w:rPr>
        <w:t>), запрещает банить себя и администратора; разбан обнуляет все четыре поля. Оба действия пишутся в журнал.</w:t>
      </w:r>
    </w:p>
    <w:p>
      <w:r>
        <w:rPr>
          <w:rFonts w:ascii="Segoe UI" w:hAnsi="Segoe UI"/>
          <w:b w:val="0"/>
          <w:color w:val="1F2937"/>
          <w:sz w:val="21"/>
        </w:rPr>
        <w:t xml:space="preserve">Ограничений мягче бана в коде нет: ни мутов, ни счётчика предупреждений, ни «только чтение».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warn</w:t>
      </w:r>
      <w:r>
        <w:rPr>
          <w:rFonts w:ascii="Segoe UI" w:hAnsi="Segoe UI"/>
          <w:b w:val="0"/>
          <w:color w:val="1F2937"/>
          <w:sz w:val="21"/>
        </w:rPr>
        <w:t xml:space="preserve"> — это уведомление и запись в журнал, без сохранения состояния на аккаунте.</w:t>
      </w:r>
    </w:p>
    <w:p>
      <w:r>
        <w:rPr>
          <w:rFonts w:ascii="Segoe UI" w:hAnsi="Segoe UI"/>
          <w:b w:val="0"/>
          <w:color w:val="1F2937"/>
          <w:sz w:val="21"/>
        </w:rPr>
        <w:t>#### 2.6 Журнал модерации</w:t>
      </w:r>
    </w:p>
    <w:p>
      <w:r>
        <w:rPr>
          <w:rFonts w:ascii="Segoe UI" w:hAnsi="Segoe UI"/>
          <w:b w:val="0"/>
          <w:color w:val="1F2937"/>
          <w:sz w:val="21"/>
        </w:rPr>
        <w:t xml:space="preserve">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moderation_logs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2026_10_25_140000_create_reports_and_moderation_logs.php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actor_id</w:t>
      </w:r>
      <w:r>
        <w:rPr>
          <w:rFonts w:ascii="Segoe UI" w:hAnsi="Segoe UI"/>
          <w:b w:val="0"/>
          <w:color w:val="1F2937"/>
          <w:sz w:val="21"/>
        </w:rPr>
        <w:t xml:space="preserve"> (FK users, nullOnDelete),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action</w:t>
      </w:r>
      <w:r>
        <w:rPr>
          <w:rFonts w:ascii="Segoe UI" w:hAnsi="Segoe UI"/>
          <w:b w:val="0"/>
          <w:color w:val="1F2937"/>
          <w:sz w:val="21"/>
        </w:rPr>
        <w:t xml:space="preserve"> (string 48, индекс),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target_user_id</w:t>
      </w:r>
      <w:r>
        <w:rPr>
          <w:rFonts w:ascii="Segoe UI" w:hAnsi="Segoe UI"/>
          <w:b w:val="0"/>
          <w:color w:val="1F2937"/>
          <w:sz w:val="21"/>
        </w:rPr>
        <w:t xml:space="preserve"> (FK users, nullOnDelete),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subject_type</w:t>
      </w:r>
      <w:r>
        <w:rPr>
          <w:rFonts w:ascii="Segoe UI" w:hAnsi="Segoe UI"/>
          <w:b w:val="0"/>
          <w:color w:val="1F2937"/>
          <w:sz w:val="21"/>
        </w:rPr>
        <w:t xml:space="preserve"> (string 32, nullable),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subject_id</w:t>
      </w:r>
      <w:r>
        <w:rPr>
          <w:rFonts w:ascii="Segoe UI" w:hAnsi="Segoe UI"/>
          <w:b w:val="0"/>
          <w:color w:val="1F2937"/>
          <w:sz w:val="21"/>
        </w:rPr>
        <w:t xml:space="preserve"> (bigint, nullable),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details</w:t>
      </w:r>
      <w:r>
        <w:rPr>
          <w:rFonts w:ascii="Segoe UI" w:hAnsi="Segoe UI"/>
          <w:b w:val="0"/>
          <w:color w:val="1F2937"/>
          <w:sz w:val="21"/>
        </w:rPr>
        <w:t xml:space="preserve"> (json),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</w:t>
      </w:r>
      <w:r>
        <w:rPr>
          <w:rFonts w:ascii="Segoe UI" w:hAnsi="Segoe UI"/>
          <w:b w:val="0"/>
          <w:color w:val="1F2937"/>
          <w:sz w:val="21"/>
        </w:rPr>
        <w:t xml:space="preserve"> (только created_at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public const UPDATED_AT = null</w:t>
      </w:r>
      <w:r>
        <w:rPr>
          <w:rFonts w:ascii="Segoe UI" w:hAnsi="Segoe UI"/>
          <w:b w:val="0"/>
          <w:color w:val="1F2937"/>
          <w:sz w:val="21"/>
        </w:rPr>
        <w:t xml:space="preserve">). Индексы: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(target_user_id, created_at)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Запись — единая точка: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backend/app/Domains/Moderation/Models/ModerationLog.php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record(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?User $actor,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string $action,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?int $targetUserId =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array $details = [],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?string $subjectType =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?int $subjectId =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): self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static::create([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'actor_id' =&gt; $actor?-&gt;id,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'action' =&gt; $action,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'target_user_id' =&gt; $targetUserId,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'subject_type' =&gt; $subjectType,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'subject_id' =&gt; $subjectId,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'details' =&gt; $details ?: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Что логируется (карта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LABELS</w:t>
      </w:r>
      <w:r>
        <w:rPr>
          <w:rFonts w:ascii="Segoe UI" w:hAnsi="Segoe UI"/>
          <w:b w:val="0"/>
          <w:color w:val="1F2937"/>
          <w:sz w:val="21"/>
        </w:rPr>
        <w:t>, 27 действий):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Группа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action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Баны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user.ban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user.unban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user.warn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Аккаунт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user.role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user.verify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user.unverify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user.rename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user.password_reset_sent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user.password_set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user.email_verified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user.sessions_revoked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user.minecraft_unlinked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Профиль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user.avatar_removed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user.cover_removed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user.profile_cleared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user.note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Экономика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user.coins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user.item_gift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Жалобы и контент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report.dismiss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report.resolve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content.remove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«Пульт»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control.update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control.giveaway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control.promo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Прочее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bridge.submission_updated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bridge.submission_deleted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changelog.create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changelog.delete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Чтение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/api/admin/moderation-log</w:t>
      </w:r>
      <w:r>
        <w:rPr>
          <w:rFonts w:ascii="Segoe UI" w:hAnsi="Segoe UI"/>
          <w:b w:val="0"/>
          <w:color w:val="1F2937"/>
          <w:sz w:val="21"/>
        </w:rPr>
        <w:t xml:space="preserve">: фильтры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action</w:t>
      </w:r>
      <w:r>
        <w:rPr>
          <w:rFonts w:ascii="Segoe UI" w:hAnsi="Segoe UI"/>
          <w:b w:val="0"/>
          <w:color w:val="1F2937"/>
          <w:sz w:val="21"/>
        </w:rPr>
        <w:t xml:space="preserve"> (поиск по префиксу,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LIKE 'action%'</w:t>
      </w:r>
      <w:r>
        <w:rPr>
          <w:rFonts w:ascii="Segoe UI" w:hAnsi="Segoe UI"/>
          <w:b w:val="0"/>
          <w:color w:val="1F2937"/>
          <w:sz w:val="21"/>
        </w:rPr>
        <w:t xml:space="preserve">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target</w:t>
      </w:r>
      <w:r>
        <w:rPr>
          <w:rFonts w:ascii="Segoe UI" w:hAnsi="Segoe UI"/>
          <w:b w:val="0"/>
          <w:color w:val="1F2937"/>
          <w:sz w:val="21"/>
        </w:rPr>
        <w:t xml:space="preserve">, 40 записей на страницу, сортировка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 desc, id desc</w:t>
      </w:r>
      <w:r>
        <w:rPr>
          <w:rFonts w:ascii="Segoe UI" w:hAnsi="Segoe UI"/>
          <w:b w:val="0"/>
          <w:color w:val="1F2937"/>
          <w:sz w:val="21"/>
        </w:rPr>
        <w:t xml:space="preserve">, к каждой записи добавляется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</w:t>
      </w:r>
      <w:r>
        <w:rPr>
          <w:rFonts w:ascii="Segoe UI" w:hAnsi="Segoe UI"/>
          <w:b w:val="0"/>
          <w:color w:val="1F2937"/>
          <w:sz w:val="21"/>
        </w:rPr>
        <w:t xml:space="preserve">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LABELS</w:t>
      </w:r>
      <w:r>
        <w:rPr>
          <w:rFonts w:ascii="Segoe UI" w:hAnsi="Segoe UI"/>
          <w:b w:val="0"/>
          <w:color w:val="1F2937"/>
          <w:sz w:val="21"/>
        </w:rPr>
        <w:t xml:space="preserve"> (fallback — сам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action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r>
        <w:rPr>
          <w:rFonts w:ascii="Segoe UI" w:hAnsi="Segoe UI"/>
          <w:b w:val="0"/>
          <w:color w:val="1F2937"/>
          <w:sz w:val="21"/>
        </w:rPr>
        <w:t>Заметка о игроке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note</w:t>
      </w:r>
      <w:r>
        <w:rPr>
          <w:rFonts w:ascii="Segoe UI" w:hAnsi="Segoe UI"/>
          <w:b w:val="0"/>
          <w:color w:val="1F2937"/>
          <w:sz w:val="21"/>
        </w:rPr>
        <w:t xml:space="preserve">) — не отдельная сущность, а запись журнала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user.note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details.note</w:t>
      </w:r>
      <w:r>
        <w:rPr>
          <w:rFonts w:ascii="Segoe UI" w:hAnsi="Segoe UI"/>
          <w:b w:val="0"/>
          <w:color w:val="1F2937"/>
          <w:sz w:val="21"/>
        </w:rPr>
        <w:t>: «внутренняя заметка персонала об игроке — видна только в досье и журнале».</w:t>
      </w:r>
    </w:p>
    <w:p>
      <w:r>
        <w:rPr>
          <w:rFonts w:ascii="Segoe UI" w:hAnsi="Segoe UI"/>
          <w:b w:val="0"/>
          <w:color w:val="1F2937"/>
          <w:sz w:val="21"/>
        </w:rPr>
        <w:t>#### 2.7 Дашборд, счётчики, досье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/api/admin/counters</w:t>
      </w:r>
      <w:r>
        <w:rPr>
          <w:rFonts w:ascii="Segoe UI" w:hAnsi="Segoe UI"/>
          <w:b w:val="0"/>
          <w:color w:val="1F2937"/>
          <w:sz w:val="21"/>
        </w:rPr>
        <w:t xml:space="preserve"> — четыре числа для бейджей в меню, опрашивается раз в минуту: открытые жалобы, апелляции тир-тестов, тир-тесты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, открытые обращения поддержки.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/api/admin/dashboard</w:t>
      </w:r>
      <w:r>
        <w:rPr>
          <w:rFonts w:ascii="Segoe UI" w:hAnsi="Segoe UI"/>
          <w:b w:val="0"/>
          <w:color w:val="1F2937"/>
          <w:sz w:val="21"/>
        </w:rPr>
        <w:t xml:space="preserve"> — блоки: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attention</w:t>
      </w:r>
      <w:r>
        <w:rPr>
          <w:rFonts w:ascii="Segoe UI" w:hAnsi="Segoe UI"/>
          <w:b w:val="0"/>
          <w:color w:val="1F2937"/>
          <w:sz w:val="21"/>
        </w:rPr>
        <w:t xml:space="preserve"> (+ активные турниры и клан-войны),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queue</w:t>
      </w:r>
      <w:r>
        <w:rPr>
          <w:rFonts w:ascii="Segoe UI" w:hAnsi="Segoe UI"/>
          <w:b w:val="0"/>
          <w:color w:val="1F2937"/>
          <w:sz w:val="21"/>
        </w:rPr>
        <w:t xml:space="preserve"> (тир-тесты: сколько ждут, самый старый, среднее время взятия за 30 дней, завершено за неделю),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players</w:t>
      </w:r>
      <w:r>
        <w:rPr>
          <w:rFonts w:ascii="Segoe UI" w:hAnsi="Segoe UI"/>
          <w:b w:val="0"/>
          <w:color w:val="1F2937"/>
          <w:sz w:val="21"/>
        </w:rPr>
        <w:t xml:space="preserve"> (всего, новые за день/неделю, онлайн за 5 минут, активные за неделю, забаненные),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testers</w:t>
      </w:r>
      <w:r>
        <w:rPr>
          <w:rFonts w:ascii="Segoe UI" w:hAnsi="Segoe UI"/>
          <w:b w:val="0"/>
          <w:color w:val="1F2937"/>
          <w:sz w:val="21"/>
        </w:rPr>
        <w:t xml:space="preserve"> (по роли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tester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 xml:space="preserve">, тесты за неделю, последний визит),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tests_by_day</w:t>
      </w:r>
      <w:r>
        <w:rPr>
          <w:rFonts w:ascii="Segoe UI" w:hAnsi="Segoe UI"/>
          <w:b w:val="0"/>
          <w:color w:val="1F2937"/>
          <w:sz w:val="21"/>
        </w:rPr>
        <w:t xml:space="preserve"> (14 дней),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economy</w:t>
      </w:r>
      <w:r>
        <w:rPr>
          <w:rFonts w:ascii="Segoe UI" w:hAnsi="Segoe UI"/>
          <w:b w:val="0"/>
          <w:color w:val="1F2937"/>
          <w:sz w:val="21"/>
        </w:rPr>
        <w:t xml:space="preserve"> (только админу),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recent_actions</w:t>
      </w:r>
      <w:r>
        <w:rPr>
          <w:rFonts w:ascii="Segoe UI" w:hAnsi="Segoe UI"/>
          <w:b w:val="0"/>
          <w:color w:val="1F2937"/>
          <w:sz w:val="21"/>
        </w:rPr>
        <w:t xml:space="preserve"> (8 последних записей журнала).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/api/admin/users/{user}/dossier</w:t>
      </w:r>
      <w:r>
        <w:rPr>
          <w:rFonts w:ascii="Segoe UI" w:hAnsi="Segoe UI"/>
          <w:b w:val="0"/>
          <w:color w:val="1F2937"/>
          <w:sz w:val="21"/>
        </w:rPr>
        <w:t xml:space="preserve"> — карточка игрока: профиль, форумная активность (включая удалённые темы/ответы), рефералы, место в рейтинге, разбивка очков, последние 10 тир-тестов, счётчики жалоб «на него» и «от него», 15 записей журнала по нему. Три поля скрыты от модератора и отдаются только админу: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email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apex_coins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referral_code</w:t>
      </w:r>
      <w:r>
        <w:rPr>
          <w:rFonts w:ascii="Segoe UI" w:hAnsi="Segoe UI"/>
          <w:b w:val="0"/>
          <w:color w:val="1F2937"/>
          <w:sz w:val="21"/>
        </w:rPr>
        <w:t xml:space="preserve"> (и блок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transactions</w:t>
      </w:r>
      <w:r>
        <w:rPr>
          <w:rFonts w:ascii="Segoe UI" w:hAnsi="Segoe UI"/>
          <w:b w:val="0"/>
          <w:color w:val="1F2937"/>
          <w:sz w:val="21"/>
        </w:rPr>
        <w:t xml:space="preserve">). Логика — тернарники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$isAdmin = $request-&gt;user()-&gt;isAdmin()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/api/admin/players/search?q=</w:t>
      </w:r>
      <w:r>
        <w:rPr>
          <w:rFonts w:ascii="Segoe UI" w:hAnsi="Segoe UI"/>
          <w:b w:val="0"/>
          <w:color w:val="1F2937"/>
          <w:sz w:val="21"/>
        </w:rPr>
        <w:t xml:space="preserve"> — быстрый поиск игрока по нику для перехода в досье: минимум 2 символа, экранирование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%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_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!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ESCAPE '!'</w:t>
      </w:r>
      <w:r>
        <w:rPr>
          <w:rFonts w:ascii="Segoe UI" w:hAnsi="Segoe UI"/>
          <w:b w:val="0"/>
          <w:color w:val="1F2937"/>
          <w:sz w:val="21"/>
        </w:rPr>
        <w:t>, сортировка по длине ника, лимит 8, в выдаче нет почты.</w:t>
      </w:r>
    </w:p>
    <w:p>
      <w:r>
        <w:rPr>
          <w:rFonts w:ascii="Segoe UI" w:hAnsi="Segoe UI"/>
          <w:b w:val="0"/>
          <w:color w:val="1F2937"/>
          <w:sz w:val="21"/>
        </w:rPr>
        <w:t>#### 2.8 Действия с аккаунтом из досье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PlayerAdminController</w:t>
      </w:r>
      <w:r>
        <w:rPr>
          <w:rFonts w:ascii="Segoe UI" w:hAnsi="Segoe UI"/>
          <w:b w:val="0"/>
          <w:color w:val="1F2937"/>
          <w:sz w:val="21"/>
        </w:rPr>
        <w:t xml:space="preserve"> разделён по правам: чистка профиля и заметки — модератору и админу, всё остальное — только админу (маршруты в разных группах).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removeAvatar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removeCover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файл и обнулить поле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clearProfile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стереть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bio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quote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запись в журнал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user.note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text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≤ 1000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rename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ник 3..32,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^[a-zA-Z0-9_]+$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sendPasswordReset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письмо-код через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PasswordResetService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throttle 5/мин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temporaryPassword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пароль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xxxx-xxxx-xxxx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(нижний регистр), сброс сессий, показывается один раз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verifyEmail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проставить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email_verified_at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если ещё не подтверждена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logoutEverywhere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обнулить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remember_token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снести сессии и токены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unlinkMinecraft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обнулить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minecraft_uuid/username/linked_at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сводка рефералов: итоги, топ-20, последние 30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Общий предохранитель: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backend/app/Domains/Moderation/Controllers/PlayerAdminController.php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Себя и администратора так трогать нельзя; персонал — только админу.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function guardTarget(Request $request, User $user):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$actor = $request-&gt;user();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abort_if($user-&gt;id === $actor-&gt;id &amp;&amp; ! $actor-&gt;isAdmin(), 422, 'Это действие нельзя применить к себе.');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abort_if($user-&gt;isAdmin() &amp;&amp; $user-&gt;id !== $actor-&gt;id, 403, 'Нельзя менять аккаунт администратора.');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abort_if($user-&gt;isStaff() &amp;&amp; ! $actor-&gt;isAdmin(), 403, 'Аккаунт персонала меняет только администратор.');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Снятие сессий учитывает драйвер: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database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 from sessions where user_id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file</w:t>
      </w:r>
      <w:r>
        <w:rPr>
          <w:rFonts w:ascii="Segoe UI" w:hAnsi="Segoe UI"/>
          <w:b w:val="0"/>
          <w:color w:val="1F2937"/>
          <w:sz w:val="21"/>
        </w:rPr>
        <w:t xml:space="preserve"> — обход файлов сессий с поиском ключа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login_web_</w:t>
      </w:r>
      <w:r>
        <w:rPr>
          <w:rFonts w:ascii="Segoe UI" w:hAnsi="Segoe UI"/>
          <w:b w:val="0"/>
          <w:color w:val="1F2937"/>
          <w:sz w:val="21"/>
        </w:rPr>
        <w:t xml:space="preserve"> и нужного id (на проде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SESSION_DRIVER=file</w:t>
      </w:r>
      <w:r>
        <w:rPr>
          <w:rFonts w:ascii="Segoe UI" w:hAnsi="Segoe UI"/>
          <w:b w:val="0"/>
          <w:color w:val="1F2937"/>
          <w:sz w:val="21"/>
        </w:rPr>
        <w:t xml:space="preserve">), в конце — удаление Sanctum-токенов, если у модели есть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tokens()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2.9 Эндпоинты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/api/reports/reasons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 причин для формы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/api/reports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подать жалобу, throttle 10/мин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/api/admin/reports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очередь жалоб, 30 на страницу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/api/admin/reports/{r}/resolve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решение по жалобе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/api/admin/moderation-log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журнал, 40 на страницу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/api/admin/dashboard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дашборд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/api/admin/counters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бейджи меню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/api/admin/users/{u}/dossier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досье игрока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/api/admin/players/search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игрока по нику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/api/admin/users/{u}/remove-avatar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аватар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/api/admin/users/{u}/remove-cover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обложку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/api/admin/users/{u}/clear-profile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очистить «о себе»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/api/admin/users/{u}/note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заметка в журнал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/api/admin/users/{u}/ban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бан (причина + срок)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/api/admin/users/{u}/unban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разбан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/api/admin/users/{u}/rename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сменить ник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/api/admin/users/{u}/send-password-reset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письмо сброса, throttle 5/мин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/api/admin/users/{u}/temporary-password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временный пароль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/api/admin/users/{u}/verify-email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подтвердить почту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/api/admin/users/{u}/logout-everywhere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разлогинить везде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/api/admin/users/{u}/unlink-minecraft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отвязать Minecraft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/api/admin/referrals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реферальная сводка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2.10 Фронтенд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frontend/src/components/core/ReportDialog.vue</w:t>
      </w:r>
      <w:r>
        <w:rPr>
          <w:rFonts w:ascii="Segoe UI" w:hAnsi="Segoe UI"/>
          <w:b w:val="0"/>
          <w:color w:val="1F2937"/>
          <w:sz w:val="21"/>
        </w:rPr>
        <w:t xml:space="preserve"> — окно «Пожаловаться»: заголовок зависит от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subject_type</w:t>
      </w:r>
      <w:r>
        <w:rPr>
          <w:rFonts w:ascii="Segoe UI" w:hAnsi="Segoe UI"/>
          <w:b w:val="0"/>
          <w:color w:val="1F2937"/>
          <w:sz w:val="21"/>
        </w:rPr>
        <w:t xml:space="preserve">, шесть причин-кнопок, комментарий ≤ 1000, состояние «Жалоба отправлена». Состояние окна живёт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composables/core/useReport.js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reportState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closeReport</w:t>
      </w:r>
      <w:r>
        <w:rPr>
          <w:rFonts w:ascii="Segoe UI" w:hAnsi="Segoe UI"/>
          <w:b w:val="0"/>
          <w:color w:val="1F2937"/>
          <w:sz w:val="21"/>
        </w:rPr>
        <w:t xml:space="preserve">), сам запрос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api.post('/reports', {type, id, reason, comment})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frontend/src/components/admin/AdminReports.vue</w:t>
      </w:r>
      <w:r>
        <w:rPr>
          <w:rFonts w:ascii="Segoe UI" w:hAnsi="Segoe UI"/>
          <w:b w:val="0"/>
          <w:color w:val="1F2937"/>
          <w:sz w:val="21"/>
        </w:rPr>
        <w:t xml:space="preserve"> — очередь: чипы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open/resolved/dismissed/all</w:t>
      </w:r>
      <w:r>
        <w:rPr>
          <w:rFonts w:ascii="Segoe UI" w:hAnsi="Segoe UI"/>
          <w:b w:val="0"/>
          <w:color w:val="1F2937"/>
          <w:sz w:val="21"/>
        </w:rPr>
        <w:t xml:space="preserve">, карточка с причиной, типом объекта, счётчиком «N жалоб на игрока», цитатой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snapshot</w:t>
      </w:r>
      <w:r>
        <w:rPr>
          <w:rFonts w:ascii="Segoe UI" w:hAnsi="Segoe UI"/>
          <w:b w:val="0"/>
          <w:color w:val="1F2937"/>
          <w:sz w:val="21"/>
        </w:rPr>
        <w:t xml:space="preserve">, кнопками «Отклонить/Предупредить/Удалить контент/Бан» и селектом срока (1, 3, 7, 30 дней, «Навсегда»). Кнопка «Удалить контент» скрыта для жалоб на профиль — это совпадает с сервером, который отвечает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422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frontend/src/components/admin/AdminModerationLog.vue</w:t>
      </w:r>
      <w:r>
        <w:rPr>
          <w:rFonts w:ascii="Segoe UI" w:hAnsi="Segoe UI"/>
          <w:b w:val="0"/>
          <w:color w:val="1F2937"/>
          <w:sz w:val="21"/>
        </w:rPr>
        <w:t xml:space="preserve"> — журнал: чипы по префиксам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user.ban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user.unban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user.warn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report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user.role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user.coins</w:t>
      </w:r>
      <w:r>
        <w:rPr>
          <w:rFonts w:ascii="Segoe UI" w:hAnsi="Segoe UI"/>
          <w:b w:val="0"/>
          <w:color w:val="1F2937"/>
          <w:sz w:val="21"/>
        </w:rPr>
        <w:t xml:space="preserve">), человеческое описание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details</w:t>
      </w:r>
      <w:r>
        <w:rPr>
          <w:rFonts w:ascii="Segoe UI" w:hAnsi="Segoe UI"/>
          <w:b w:val="0"/>
          <w:color w:val="1F2937"/>
          <w:sz w:val="21"/>
        </w:rPr>
        <w:t xml:space="preserve"> для банов, ролей, монет и решений по жалобам.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frontend/src/components/admin/AdminDashboard.vue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AdminDossier.vue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AdminUserActions.vue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AdminBanModal.vue</w:t>
      </w:r>
      <w:r>
        <w:rPr>
          <w:rFonts w:ascii="Segoe UI" w:hAnsi="Segoe UI"/>
          <w:b w:val="0"/>
          <w:color w:val="1F2937"/>
          <w:sz w:val="21"/>
        </w:rPr>
        <w:t xml:space="preserve"> — дашборд, досье, кнопки действий с аккаунтом и модалка бана.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frontend/src/views/admin/AdminView.vue</w:t>
      </w:r>
      <w:r>
        <w:rPr>
          <w:rFonts w:ascii="Segoe UI" w:hAnsi="Segoe UI"/>
          <w:b w:val="0"/>
          <w:color w:val="1F2937"/>
          <w:sz w:val="21"/>
        </w:rPr>
        <w:t xml:space="preserve"> — меню: разделы «Модерация»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reports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appeals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log</w:t>
      </w:r>
      <w:r>
        <w:rPr>
          <w:rFonts w:ascii="Segoe UI" w:hAnsi="Segoe UI"/>
          <w:b w:val="0"/>
          <w:color w:val="1F2937"/>
          <w:sz w:val="21"/>
        </w:rPr>
        <w:t xml:space="preserve">) видны модератору,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adminOnly</w:t>
      </w:r>
      <w:r>
        <w:rPr>
          <w:rFonts w:ascii="Segoe UI" w:hAnsi="Segoe UI"/>
          <w:b w:val="0"/>
          <w:color w:val="1F2937"/>
          <w:sz w:val="21"/>
        </w:rPr>
        <w:t>-пункты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verification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referrals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home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project</w:t>
      </w:r>
      <w:r>
        <w:rPr>
          <w:rFonts w:ascii="Segoe UI" w:hAnsi="Segoe UI"/>
          <w:b w:val="0"/>
          <w:color w:val="1F2937"/>
          <w:sz w:val="21"/>
        </w:rPr>
        <w:t xml:space="preserve">) — только админу; активный раздел хранится в query-параметре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?tab=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3. Домен Support</w:t>
      </w:r>
    </w:p>
    <w:p>
      <w:r>
        <w:rPr>
          <w:rFonts w:ascii="Segoe UI" w:hAnsi="Segoe UI"/>
          <w:b w:val="0"/>
          <w:color w:val="1F2937"/>
          <w:sz w:val="21"/>
        </w:rPr>
        <w:t xml:space="preserve">Состав: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Models/SupportTicket.php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Models/SupportMessage.php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Services/SupportService.php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Controllers/SupportController.php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Controllers/AdminSupportController.php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Notifications/SupportNotification.php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3.1 Схема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support_tickets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2026_10_25_190000_create_support_tickets.php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(FK, 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subject</w:t>
      </w:r>
      <w:r>
        <w:rPr>
          <w:rFonts w:ascii="Segoe UI" w:hAnsi="Segoe UI"/>
          <w:b w:val="0"/>
          <w:color w:val="1F2937"/>
          <w:sz w:val="21"/>
        </w:rPr>
        <w:t xml:space="preserve"> (string 120),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category</w:t>
      </w:r>
      <w:r>
        <w:rPr>
          <w:rFonts w:ascii="Segoe UI" w:hAnsi="Segoe UI"/>
          <w:b w:val="0"/>
          <w:color w:val="1F2937"/>
          <w:sz w:val="21"/>
        </w:rPr>
        <w:t xml:space="preserve"> (string 24, default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other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(string 16, default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assigned_to</w:t>
      </w:r>
      <w:r>
        <w:rPr>
          <w:rFonts w:ascii="Segoe UI" w:hAnsi="Segoe UI"/>
          <w:b w:val="0"/>
          <w:color w:val="1F2937"/>
          <w:sz w:val="21"/>
        </w:rPr>
        <w:t xml:space="preserve"> (FK users, nullOnDelete),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last_message_at</w:t>
      </w:r>
      <w:r>
        <w:rPr>
          <w:rFonts w:ascii="Segoe UI" w:hAnsi="Segoe UI"/>
          <w:b w:val="0"/>
          <w:color w:val="1F2937"/>
          <w:sz w:val="21"/>
        </w:rPr>
        <w:t xml:space="preserve"> (timestamp),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timestamps</w:t>
      </w:r>
      <w:r>
        <w:rPr>
          <w:rFonts w:ascii="Segoe UI" w:hAnsi="Segoe UI"/>
          <w:b w:val="0"/>
          <w:color w:val="1F2937"/>
          <w:sz w:val="21"/>
        </w:rPr>
        <w:t xml:space="preserve">. Индексы: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(status, last_message_at)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(user_id, last_message_at)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support_messages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ticket_id</w:t>
      </w:r>
      <w:r>
        <w:rPr>
          <w:rFonts w:ascii="Segoe UI" w:hAnsi="Segoe UI"/>
          <w:b w:val="0"/>
          <w:color w:val="1F2937"/>
          <w:sz w:val="21"/>
        </w:rPr>
        <w:t xml:space="preserve"> (FK, 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(FK, nullOnDelete — сотрудника могли удалить),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is_staff</w:t>
      </w:r>
      <w:r>
        <w:rPr>
          <w:rFonts w:ascii="Segoe UI" w:hAnsi="Segoe UI"/>
          <w:b w:val="0"/>
          <w:color w:val="1F2937"/>
          <w:sz w:val="21"/>
        </w:rPr>
        <w:t xml:space="preserve"> (bool),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 xml:space="preserve"> (text),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timestamps</w:t>
      </w:r>
      <w:r>
        <w:rPr>
          <w:rFonts w:ascii="Segoe UI" w:hAnsi="Segoe UI"/>
          <w:b w:val="0"/>
          <w:color w:val="1F2937"/>
          <w:sz w:val="21"/>
        </w:rPr>
        <w:t xml:space="preserve">; индекс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(ticket_id, id)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Категории — константа модели, дублированная на фронте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components/support/supportFormat.js</w:t>
      </w:r>
      <w:r>
        <w:rPr>
          <w:rFonts w:ascii="Segoe UI" w:hAnsi="Segoe UI"/>
          <w:b w:val="0"/>
          <w:color w:val="1F2937"/>
          <w:sz w:val="21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Подпись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account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Аккаунт и вход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Магазин и ApexCoin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bug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Ошибка на сайте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other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Другое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3.2 Создание обращения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/api/support/tickets</w:t>
      </w:r>
      <w:r>
        <w:rPr>
          <w:rFonts w:ascii="Segoe UI" w:hAnsi="Segoe UI"/>
          <w:b w:val="0"/>
          <w:color w:val="1F2937"/>
          <w:sz w:val="21"/>
        </w:rPr>
        <w:t xml:space="preserve"> (throttle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5,10</w:t>
      </w:r>
      <w:r>
        <w:rPr>
          <w:rFonts w:ascii="Segoe UI" w:hAnsi="Segoe UI"/>
          <w:b w:val="0"/>
          <w:color w:val="1F2937"/>
          <w:sz w:val="21"/>
        </w:rPr>
        <w:t xml:space="preserve"> — 5 запросов за 10 минут на маршрут). Валидация: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subject</w:t>
      </w:r>
      <w:r>
        <w:rPr>
          <w:rFonts w:ascii="Segoe UI" w:hAnsi="Segoe UI"/>
          <w:b w:val="0"/>
          <w:color w:val="1F2937"/>
          <w:sz w:val="21"/>
        </w:rPr>
        <w:t xml:space="preserve"> 3..120,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category</w:t>
      </w:r>
      <w:r>
        <w:rPr>
          <w:rFonts w:ascii="Segoe UI" w:hAnsi="Segoe UI"/>
          <w:b w:val="0"/>
          <w:color w:val="1F2937"/>
          <w:sz w:val="21"/>
        </w:rPr>
        <w:t xml:space="preserve"> ∈ ключи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CATEGORIES</w:t>
      </w:r>
      <w:r>
        <w:rPr>
          <w:rFonts w:ascii="Segoe UI" w:hAnsi="Segoe UI"/>
          <w:b w:val="0"/>
          <w:color w:val="1F2937"/>
          <w:sz w:val="21"/>
        </w:rPr>
        <w:t xml:space="preserve"> (nullable, по умолчанию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other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 xml:space="preserve"> 5..4000.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backend/app/Domains/Support/Services/SupportService.php, строки 24-45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open(User $user, string $subject, string $category, string $body): SupportTicket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$active = SupportTicket::where('user_id', $user-&gt;id)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-&gt;where('status', '!=', SupportTicket::STATUS_CLOSED)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-&gt;count();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abort_if($active &gt;= self::MAX_OPEN, 422, 'У вас уже ' . self::MAX_OPEN . ' открытых обращения — дождитесь ответа или закройте решённые.');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DB::transaction(function () use ($user, $subject, $category, $body)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$ticket = SupportTicket::create([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'user_id' =&gt; $user-&gt;id,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'subject' =&gt; $subject,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'category' =&gt; array_key_exists($category, SupportTicket::CATEGORIES) ? $category : 'other',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'status' =&gt; SupportTicket::STATUS_OPEN,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'last_message_at' =&gt; now(),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$ticket-&gt;messages()-&gt;create(['user_id' =&gt; $user-&gt;id, 'is_staff' =&gt; false, 'body' =&gt; $body]);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$ticket;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Лимит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MAX_OPEN = 3</w:t>
      </w:r>
      <w:r>
        <w:rPr>
          <w:rFonts w:ascii="Segoe UI" w:hAnsi="Segoe UI"/>
          <w:b w:val="0"/>
          <w:color w:val="1F2937"/>
          <w:sz w:val="21"/>
        </w:rPr>
        <w:t xml:space="preserve"> считается по незакрытым обращениям (и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</w:t>
      </w:r>
      <w:r>
        <w:rPr>
          <w:rFonts w:ascii="Segoe UI" w:hAnsi="Segoe UI"/>
          <w:b w:val="0"/>
          <w:color w:val="1F2937"/>
          <w:sz w:val="21"/>
        </w:rPr>
        <w:t xml:space="preserve">,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answered</w:t>
      </w:r>
      <w:r>
        <w:rPr>
          <w:rFonts w:ascii="Segoe UI" w:hAnsi="Segoe UI"/>
          <w:b w:val="0"/>
          <w:color w:val="1F2937"/>
          <w:sz w:val="21"/>
        </w:rPr>
        <w:t xml:space="preserve">). Неизвестная категория молча превращается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other</w:t>
      </w:r>
      <w:r>
        <w:rPr>
          <w:rFonts w:ascii="Segoe UI" w:hAnsi="Segoe UI"/>
          <w:b w:val="0"/>
          <w:color w:val="1F2937"/>
          <w:sz w:val="21"/>
        </w:rPr>
        <w:t xml:space="preserve"> — валидация контроллера, впрочем, до этого не доводит.</w:t>
      </w:r>
    </w:p>
    <w:p>
      <w:r>
        <w:rPr>
          <w:rFonts w:ascii="Segoe UI" w:hAnsi="Segoe UI"/>
          <w:b w:val="0"/>
          <w:color w:val="1F2937"/>
          <w:sz w:val="21"/>
        </w:rPr>
        <w:t>#### 3.3 Статусы и переходы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Статус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Кто ставит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open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ждёт ответа персонала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создание обращения; любой ответ игрока (в том числе в закрытое)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answered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персонал ответил, ждёт игрока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первый и последующие ответы персонала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closed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вопрос решён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игрок или персонал, вручную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Переходов-ограничений нет: закрытый тикет можно закрыть повторно, а ответ игрока в закрытый тикет молча переоткрывает его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playerReply()</w:t>
      </w:r>
      <w:r>
        <w:rPr>
          <w:rFonts w:ascii="Segoe UI" w:hAnsi="Segoe UI"/>
          <w:b w:val="0"/>
          <w:color w:val="1F2937"/>
          <w:sz w:val="21"/>
        </w:rPr>
        <w:t xml:space="preserve"> безусловно ставит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</w:t>
      </w:r>
      <w:r>
        <w:rPr>
          <w:rFonts w:ascii="Segoe UI" w:hAnsi="Segoe UI"/>
          <w:b w:val="0"/>
          <w:color w:val="1F2937"/>
          <w:sz w:val="21"/>
        </w:rPr>
        <w:t xml:space="preserve">). В интерфейсе это поддержано подсказкой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SupportThread.vue</w:t>
      </w:r>
      <w:r>
        <w:rPr>
          <w:rFonts w:ascii="Segoe UI" w:hAnsi="Segoe UI"/>
          <w:b w:val="0"/>
          <w:color w:val="1F2937"/>
          <w:sz w:val="21"/>
        </w:rPr>
        <w:t>: «Обращение закрыто — напишите, чтобы открыть его снова».</w:t>
      </w:r>
    </w:p>
    <w:p>
      <w:r>
        <w:rPr>
          <w:rFonts w:ascii="Segoe UI" w:hAnsi="Segoe UI"/>
          <w:b w:val="0"/>
          <w:color w:val="1F2937"/>
          <w:sz w:val="21"/>
        </w:rPr>
        <w:t xml:space="preserve">При первом ответе персонала тикет «закрепляется» за сотрудником: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assigned_to = assigned_to ?? staff-&gt;id</w:t>
      </w:r>
      <w:r>
        <w:rPr>
          <w:rFonts w:ascii="Segoe UI" w:hAnsi="Segoe UI"/>
          <w:b w:val="0"/>
          <w:color w:val="1F2937"/>
          <w:sz w:val="21"/>
        </w:rPr>
        <w:t xml:space="preserve"> — то есть первый ответивший становится ответственным, дальше поле не меняется.</w:t>
      </w:r>
    </w:p>
    <w:p>
      <w:r>
        <w:rPr>
          <w:rFonts w:ascii="Segoe UI" w:hAnsi="Segoe UI"/>
          <w:b w:val="0"/>
          <w:color w:val="1F2937"/>
          <w:sz w:val="21"/>
        </w:rPr>
        <w:t>#### 3.4 Ответы и уведомления</w:t>
      </w:r>
    </w:p>
    <w:p>
      <w:r>
        <w:rPr>
          <w:rFonts w:ascii="Segoe UI" w:hAnsi="Segoe UI"/>
          <w:b w:val="0"/>
          <w:color w:val="1F2937"/>
          <w:sz w:val="21"/>
        </w:rPr>
        <w:t xml:space="preserve">Два почти симметричных метода: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playerReply()</w:t>
      </w:r>
      <w:r>
        <w:rPr>
          <w:rFonts w:ascii="Segoe UI" w:hAnsi="Segoe UI"/>
          <w:b w:val="0"/>
          <w:color w:val="1F2937"/>
          <w:sz w:val="21"/>
        </w:rPr>
        <w:t xml:space="preserve"> (статус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</w:t>
      </w:r>
      <w:r>
        <w:rPr>
          <w:rFonts w:ascii="Segoe UI" w:hAnsi="Segoe UI"/>
          <w:b w:val="0"/>
          <w:color w:val="1F2937"/>
          <w:sz w:val="21"/>
        </w:rPr>
        <w:t xml:space="preserve">, уведомление ответственному сотруднику)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staffReply()</w:t>
      </w:r>
      <w:r>
        <w:rPr>
          <w:rFonts w:ascii="Segoe UI" w:hAnsi="Segoe UI"/>
          <w:b w:val="0"/>
          <w:color w:val="1F2937"/>
          <w:sz w:val="21"/>
        </w:rPr>
        <w:t xml:space="preserve"> (статус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answered</w:t>
      </w:r>
      <w:r>
        <w:rPr>
          <w:rFonts w:ascii="Segoe UI" w:hAnsi="Segoe UI"/>
          <w:b w:val="0"/>
          <w:color w:val="1F2937"/>
          <w:sz w:val="21"/>
        </w:rPr>
        <w:t xml:space="preserve">, уведомление игроку). Оба обновляют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last_message_at</w:t>
      </w:r>
      <w:r>
        <w:rPr>
          <w:rFonts w:ascii="Segoe UI" w:hAnsi="Segoe UI"/>
          <w:b w:val="0"/>
          <w:color w:val="1F2937"/>
          <w:sz w:val="21"/>
        </w:rPr>
        <w:t xml:space="preserve"> — по нему строится сортировка в обеих очередях.</w:t>
      </w:r>
    </w:p>
    <w:p>
      <w:r>
        <w:rPr>
          <w:rFonts w:ascii="Segoe UI" w:hAnsi="Segoe UI"/>
          <w:b w:val="0"/>
          <w:color w:val="1F2937"/>
          <w:sz w:val="21"/>
        </w:rPr>
        <w:t>Уведомления дедуплицируются, чтобы не заваливать человека: новое уведомление создаётся, только если по этому тикету уже нет непрочитанного.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backend/app/Domains/Support/Services/SupportService.php, строки 119-133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function notifyOnce(?User $recipient, string $type, string $message, SupportTicket $ticket):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$recipient)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$pending = $recipient-&gt;unreadNotifications()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-&gt;where('data-&gt;type', $type)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-&gt;where('data-&gt;ticket_id', $ticket-&gt;id)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-&gt;exists();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$pending)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$recipient-&gt;notify(new SupportNotification($type, $message, $ticket-&gt;id));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Типы уведомлений: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support_reply</w:t>
      </w:r>
      <w:r>
        <w:rPr>
          <w:rFonts w:ascii="Segoe UI" w:hAnsi="Segoe UI"/>
          <w:b w:val="0"/>
          <w:color w:val="1F2937"/>
          <w:sz w:val="21"/>
        </w:rPr>
        <w:t xml:space="preserve"> (игроку),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support_player_reply</w:t>
      </w:r>
      <w:r>
        <w:rPr>
          <w:rFonts w:ascii="Segoe UI" w:hAnsi="Segoe UI"/>
          <w:b w:val="0"/>
          <w:color w:val="1F2937"/>
          <w:sz w:val="21"/>
        </w:rPr>
        <w:t xml:space="preserve"> (сотруднику, который ведёт тикет). Канал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database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3.5 Кто что видит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Игрок: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/api/support/tickets</w:t>
      </w:r>
      <w:r>
        <w:rPr>
          <w:rFonts w:ascii="Segoe UI" w:hAnsi="Segoe UI"/>
          <w:b w:val="0"/>
          <w:color w:val="1F2937"/>
          <w:sz w:val="21"/>
        </w:rPr>
        <w:t xml:space="preserve"> — только свои, сортировка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last_message_at desc</w:t>
      </w:r>
      <w:r>
        <w:rPr>
          <w:rFonts w:ascii="Segoe UI" w:hAnsi="Segoe UI"/>
          <w:b w:val="0"/>
          <w:color w:val="1F2937"/>
          <w:sz w:val="21"/>
        </w:rPr>
        <w:t xml:space="preserve">, лимит 50; в ответе словарь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categories</w:t>
      </w:r>
      <w:r>
        <w:rPr>
          <w:rFonts w:ascii="Segoe UI" w:hAnsi="Segoe UI"/>
          <w:b w:val="0"/>
          <w:color w:val="1F2937"/>
          <w:sz w:val="21"/>
        </w:rPr>
        <w:t xml:space="preserve">. Любое обращение по id проверяется на владельца, и чужое отдаёт </w:t>
      </w:r>
      <w:r>
        <w:rPr>
          <w:rFonts w:ascii="Segoe UI" w:hAnsi="Segoe UI"/>
          <w:b/>
          <w:color w:val="1F2937"/>
          <w:sz w:val="21"/>
        </w:rPr>
        <w:t>404</w:t>
      </w:r>
      <w:r>
        <w:rPr>
          <w:rFonts w:ascii="Segoe UI" w:hAnsi="Segoe UI"/>
          <w:b w:val="0"/>
          <w:color w:val="1F2937"/>
          <w:sz w:val="21"/>
        </w:rPr>
        <w:t xml:space="preserve"> (не 403)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authorizeOwner()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Персонал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role:moderator,admin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/api/admin/support</w:t>
      </w:r>
      <w:r>
        <w:rPr>
          <w:rFonts w:ascii="Segoe UI" w:hAnsi="Segoe UI"/>
          <w:b w:val="0"/>
          <w:color w:val="1F2937"/>
          <w:sz w:val="21"/>
        </w:rPr>
        <w:t xml:space="preserve"> — все тикеты, фильтр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open|answered|closed|all</w:t>
      </w:r>
      <w:r>
        <w:rPr>
          <w:rFonts w:ascii="Segoe UI" w:hAnsi="Segoe UI"/>
          <w:b w:val="0"/>
          <w:color w:val="1F2937"/>
          <w:sz w:val="21"/>
        </w:rPr>
        <w:t xml:space="preserve">), по умолчанию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</w:t>
      </w:r>
      <w:r>
        <w:rPr>
          <w:rFonts w:ascii="Segoe UI" w:hAnsi="Segoe UI"/>
          <w:b w:val="0"/>
          <w:color w:val="1F2937"/>
          <w:sz w:val="21"/>
        </w:rPr>
        <w:t xml:space="preserve">; при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</w:t>
      </w:r>
      <w:r>
        <w:rPr>
          <w:rFonts w:ascii="Segoe UI" w:hAnsi="Segoe UI"/>
          <w:b w:val="0"/>
          <w:color w:val="1F2937"/>
          <w:sz w:val="21"/>
        </w:rPr>
        <w:t xml:space="preserve"> сортировка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last_message_at asc</w:t>
      </w:r>
      <w:r>
        <w:rPr>
          <w:rFonts w:ascii="Segoe UI" w:hAnsi="Segoe UI"/>
          <w:b w:val="0"/>
          <w:color w:val="1F2937"/>
          <w:sz w:val="21"/>
        </w:rPr>
        <w:t xml:space="preserve"> (дольше всех ждущие сверху), иначе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 desc</w:t>
      </w:r>
      <w:r>
        <w:rPr>
          <w:rFonts w:ascii="Segoe UI" w:hAnsi="Segoe UI"/>
          <w:b w:val="0"/>
          <w:color w:val="1F2937"/>
          <w:sz w:val="21"/>
        </w:rPr>
        <w:t xml:space="preserve">; лимит 100. Плюс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counts</w:t>
      </w:r>
      <w:r>
        <w:rPr>
          <w:rFonts w:ascii="Segoe UI" w:hAnsi="Segoe UI"/>
          <w:b w:val="0"/>
          <w:color w:val="1F2937"/>
          <w:sz w:val="21"/>
        </w:rPr>
        <w:t xml:space="preserve">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open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answered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Детали тикета отдаются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present($ticket, true)</w:t>
      </w:r>
      <w:r>
        <w:rPr>
          <w:rFonts w:ascii="Segoe UI" w:hAnsi="Segoe UI"/>
          <w:b w:val="0"/>
          <w:color w:val="1F2937"/>
          <w:sz w:val="21"/>
        </w:rPr>
        <w:t xml:space="preserve">: шапка (тема, категория + подпись, статус, заявитель, ответственный,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last_message_at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</w:t>
      </w:r>
      <w:r>
        <w:rPr>
          <w:rFonts w:ascii="Segoe UI" w:hAnsi="Segoe UI"/>
          <w:b w:val="0"/>
          <w:color w:val="1F2937"/>
          <w:sz w:val="21"/>
        </w:rPr>
        <w:t xml:space="preserve">) и массив сообщений с автором и флагом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is_staff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Приватность обеспечивается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тикета; внутренних заметок персонала в переписке нет — всё, что пишет сотрудник, видит игрок.</w:t>
      </w:r>
    </w:p>
    <w:p>
      <w:r>
        <w:rPr>
          <w:rFonts w:ascii="Segoe UI" w:hAnsi="Segoe UI"/>
          <w:b w:val="0"/>
          <w:color w:val="1F2937"/>
          <w:sz w:val="21"/>
        </w:rPr>
        <w:t>#### 3.6 Эндпоинты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/api/support/tickets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свои обращения + категории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/api/support/tickets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обращение, throttle 5 за 10 мин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/api/support/tickets/{id}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переписка, только своё (иначе 404)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/api/support/tickets/{id}/messages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 игрока, throttle 20/мин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/api/support/tickets/{id}/close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закрыть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/api/admin/support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очередь, `?status=open\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answered\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closed\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all`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/api/admin/support/{id}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переписка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/api/admin/support/{id}/messages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 персонала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/api/admin/support/{id}/close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закрыть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moderator, admin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  <w:tc>
          <w:tcPr>
            <w:tcW w:type="dxa" w:w="1345"/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3.7 Фронтенд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frontend/src/views/support/SupportView.vue</w:t>
      </w:r>
      <w:r>
        <w:rPr>
          <w:rFonts w:ascii="Segoe UI" w:hAnsi="Segoe UI"/>
          <w:b w:val="0"/>
          <w:color w:val="1F2937"/>
          <w:sz w:val="21"/>
        </w:rPr>
        <w:t xml:space="preserve"> — двухпанельный экран: слева список обращений и кнопка «Новое обращение», справа форма создания (тема, раздел, сообщение) или переписка. Открытая переписка обновляется каждые 15 секунд, но только если вкладка видима и нет незавершённого действия. Категории инициализируются локальной копией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SUPPORT_CATEGORIES</w:t>
      </w:r>
      <w:r>
        <w:rPr>
          <w:rFonts w:ascii="Segoe UI" w:hAnsi="Segoe UI"/>
          <w:b w:val="0"/>
          <w:color w:val="1F2937"/>
          <w:sz w:val="21"/>
        </w:rPr>
        <w:t>, чтобы форма работала до загрузки списка.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frontend/src/components/support/SupportThread.vue</w:t>
      </w:r>
      <w:r>
        <w:rPr>
          <w:rFonts w:ascii="Segoe UI" w:hAnsi="Segoe UI"/>
          <w:b w:val="0"/>
          <w:color w:val="1F2937"/>
          <w:sz w:val="21"/>
        </w:rPr>
        <w:t xml:space="preserve"> — общий для игрока и персонала компонент переписки; проп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staff</w:t>
      </w:r>
      <w:r>
        <w:rPr>
          <w:rFonts w:ascii="Segoe UI" w:hAnsi="Segoe UI"/>
          <w:b w:val="0"/>
          <w:color w:val="1F2937"/>
          <w:sz w:val="21"/>
        </w:rPr>
        <w:t xml:space="preserve"> меняет сторону «своих» сообщений и подпись («Поддержка APEX» вместо ника), Enter с Ctrl/Cmd отправляет, кнопка закрытия скрыта для закрытого тикета.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frontend/src/components/admin/AdminSupport.vue</w:t>
      </w:r>
      <w:r>
        <w:rPr>
          <w:rFonts w:ascii="Segoe UI" w:hAnsi="Segoe UI"/>
          <w:b w:val="0"/>
          <w:color w:val="1F2937"/>
          <w:sz w:val="21"/>
        </w:rPr>
        <w:t xml:space="preserve"> — очередь с чипами «Ждут ответа / Ответили / Закрытые / Все», счётчиками, выбором тикета и кнопкой перехода в досье заявителя.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Маршрут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/support/:id?</w:t>
      </w:r>
      <w:r>
        <w:rPr>
          <w:rFonts w:ascii="Segoe UI" w:hAnsi="Segoe UI"/>
          <w:b w:val="0"/>
          <w:color w:val="1F2937"/>
          <w:sz w:val="21"/>
        </w:rPr>
        <w:t xml:space="preserve"> требует авторизации.</w:t>
      </w:r>
    </w:p>
    <w:p>
      <w:pPr>
        <w:pStyle w:val="Heading3"/>
      </w:pPr>
      <w:r>
        <w:t>4. Домен News</w:t>
      </w:r>
    </w:p>
    <w:p>
      <w:r>
        <w:rPr>
          <w:rFonts w:ascii="Segoe UI" w:hAnsi="Segoe UI"/>
          <w:b w:val="0"/>
          <w:color w:val="1F2937"/>
          <w:sz w:val="21"/>
        </w:rPr>
        <w:t xml:space="preserve">Состав: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Models/News.php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Controllers/Api/NewsController.php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Controllers/Api/Admin/NewsController.php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Requests/Admin/{Store,Update}NewsRequest.php</w:t>
      </w:r>
      <w:r>
        <w:rPr>
          <w:rFonts w:ascii="Segoe UI" w:hAnsi="Segoe UI"/>
          <w:b w:val="0"/>
          <w:color w:val="1F2937"/>
          <w:sz w:val="21"/>
        </w:rPr>
        <w:t xml:space="preserve"> и неиспользуемая пара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Requests/News/{Store,Update}NewsRequest.php</w:t>
      </w:r>
      <w:r>
        <w:rPr>
          <w:rFonts w:ascii="Segoe UI" w:hAnsi="Segoe UI"/>
          <w:b w:val="0"/>
          <w:color w:val="1F2937"/>
          <w:sz w:val="21"/>
        </w:rPr>
        <w:t xml:space="preserve"> (в контроллерах не встречается — мёртвый код).</w:t>
      </w:r>
    </w:p>
    <w:p>
      <w:r>
        <w:rPr>
          <w:rFonts w:ascii="Segoe UI" w:hAnsi="Segoe UI"/>
          <w:b w:val="0"/>
          <w:color w:val="1F2937"/>
          <w:sz w:val="21"/>
        </w:rPr>
        <w:t>#### 4.1 Схема</w:t>
      </w:r>
    </w:p>
    <w:p>
      <w:r>
        <w:rPr>
          <w:rFonts w:ascii="Segoe UI" w:hAnsi="Segoe UI"/>
          <w:b w:val="0"/>
          <w:color w:val="1F2937"/>
          <w:sz w:val="21"/>
        </w:rPr>
        <w:t xml:space="preserve">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2026_09_24_114501_create_news_table.php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Комментарий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≤ 120 в валидации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slug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string, unique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Str::slug(title).'-'.Str::random(5)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; для маршрутизации не используется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excerpt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≤ 255, идёт в карточку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longText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HTML визуального редактора либо старый plain text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cover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файл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storage/public/news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enum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news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event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announcement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«категория» публикации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is_pinned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закрепление (первым в списках)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is_published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bool, default true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false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= черновик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FK users, cascade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published_at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дата публикации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Индекс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(is_published, published_at)</w:t>
      </w:r>
      <w:r>
        <w:rPr>
          <w:rFonts w:ascii="Segoe UI" w:hAnsi="Segoe UI"/>
          <w:b w:val="0"/>
          <w:color w:val="1F2937"/>
          <w:sz w:val="21"/>
        </w:rPr>
        <w:t xml:space="preserve">. Модель добавляет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cover_url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asset('storage/'.$cover)</w:t>
      </w:r>
      <w:r>
        <w:rPr>
          <w:rFonts w:ascii="Segoe UI" w:hAnsi="Segoe UI"/>
          <w:b w:val="0"/>
          <w:color w:val="1F2937"/>
          <w:sz w:val="21"/>
        </w:rPr>
        <w:t xml:space="preserve">)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$appends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Тегов, отдельной таблицы категорий и связи многие-ко-многим в коде отсутствуют — роль категории играет поле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4.2 Публикация, черновики, планирование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Список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/api/news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is_published = true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и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published_at IS NULL</w:t>
      </w:r>
      <w:r>
        <w:rPr>
          <w:rFonts w:ascii="Segoe UI" w:hAnsi="Segoe UI"/>
          <w:b w:val="0"/>
          <w:color w:val="1F2937"/>
          <w:sz w:val="21"/>
        </w:rPr>
        <w:t xml:space="preserve"> или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published_at &lt;= now()</w:t>
      </w:r>
      <w:r>
        <w:rPr>
          <w:rFonts w:ascii="Segoe UI" w:hAnsi="Segoe UI"/>
          <w:b w:val="0"/>
          <w:color w:val="1F2937"/>
          <w:sz w:val="21"/>
        </w:rPr>
        <w:t xml:space="preserve">), с автором, сортировка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is_pinned desc, published_at desc, created_at desc</w:t>
      </w:r>
      <w:r>
        <w:rPr>
          <w:rFonts w:ascii="Segoe UI" w:hAnsi="Segoe UI"/>
          <w:b w:val="0"/>
          <w:color w:val="1F2937"/>
          <w:sz w:val="21"/>
        </w:rPr>
        <w:t>, по 12 на страницу.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Деталь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/api/news/{id}</w:t>
      </w:r>
      <w:r>
        <w:rPr>
          <w:rFonts w:ascii="Segoe UI" w:hAnsi="Segoe UI"/>
          <w:b w:val="0"/>
          <w:color w:val="1F2937"/>
          <w:sz w:val="21"/>
        </w:rPr>
        <w:t xml:space="preserve">): если новость не опубликована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404</w:t>
      </w:r>
      <w:r>
        <w:rPr>
          <w:rFonts w:ascii="Segoe UI" w:hAnsi="Segoe UI"/>
          <w:b w:val="0"/>
          <w:color w:val="1F2937"/>
          <w:sz w:val="21"/>
        </w:rPr>
        <w:t xml:space="preserve">, но администратору отдаётся (проверка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auth()-&gt;user()?-&gt;isAdmin()</w:t>
      </w:r>
      <w:r>
        <w:rPr>
          <w:rFonts w:ascii="Segoe UI" w:hAnsi="Segoe UI"/>
          <w:b w:val="0"/>
          <w:color w:val="1F2937"/>
          <w:sz w:val="21"/>
        </w:rPr>
        <w:t xml:space="preserve">, маршрут при этом публичный). Дополнительно отдаются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prev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next</w:t>
      </w:r>
      <w:r>
        <w:rPr>
          <w:rFonts w:ascii="Segoe UI" w:hAnsi="Segoe UI"/>
          <w:b w:val="0"/>
          <w:color w:val="1F2937"/>
          <w:sz w:val="21"/>
        </w:rPr>
        <w:t xml:space="preserve"> — ближайшие опубликованные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(только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title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Админский список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/api/admin/news</w:t>
      </w:r>
      <w:r>
        <w:rPr>
          <w:rFonts w:ascii="Segoe UI" w:hAnsi="Segoe UI"/>
          <w:b w:val="0"/>
          <w:color w:val="1F2937"/>
          <w:sz w:val="21"/>
        </w:rPr>
        <w:t xml:space="preserve">): все новости, включая черновики,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is_pinned desc, created_at desc</w:t>
      </w:r>
      <w:r>
        <w:rPr>
          <w:rFonts w:ascii="Segoe UI" w:hAnsi="Segoe UI"/>
          <w:b w:val="0"/>
          <w:color w:val="1F2937"/>
          <w:sz w:val="21"/>
        </w:rPr>
        <w:t>, по 20.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Создание: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published_at</w:t>
      </w:r>
      <w:r>
        <w:rPr>
          <w:rFonts w:ascii="Segoe UI" w:hAnsi="Segoe UI"/>
          <w:b w:val="0"/>
          <w:color w:val="1F2937"/>
          <w:sz w:val="21"/>
        </w:rPr>
        <w:t xml:space="preserve"> подставляется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now()</w:t>
      </w:r>
      <w:r>
        <w:rPr>
          <w:rFonts w:ascii="Segoe UI" w:hAnsi="Segoe UI"/>
          <w:b w:val="0"/>
          <w:color w:val="1F2937"/>
          <w:sz w:val="21"/>
        </w:rPr>
        <w:t xml:space="preserve">, если не передан, — то есть «опубликовать сейчас». Чтобы сделать черновик, ставят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is_published = false</w:t>
      </w:r>
      <w:r>
        <w:rPr>
          <w:rFonts w:ascii="Segoe UI" w:hAnsi="Segoe UI"/>
          <w:b w:val="0"/>
          <w:color w:val="1F2937"/>
          <w:sz w:val="21"/>
        </w:rPr>
        <w:t xml:space="preserve">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published_at</w:t>
      </w:r>
      <w:r>
        <w:rPr>
          <w:rFonts w:ascii="Segoe UI" w:hAnsi="Segoe UI"/>
          <w:b w:val="0"/>
          <w:color w:val="1F2937"/>
          <w:sz w:val="21"/>
        </w:rPr>
        <w:t xml:space="preserve"> при этом всё равно заполнится, но публичный список отфильтрует запись по флагу. Полноценного планирования «опубликовать в будущем» нет: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is_published</w:t>
      </w:r>
      <w:r>
        <w:rPr>
          <w:rFonts w:ascii="Segoe UI" w:hAnsi="Segoe UI"/>
          <w:b w:val="0"/>
          <w:color w:val="1F2937"/>
          <w:sz w:val="21"/>
        </w:rPr>
        <w:t xml:space="preserve"> не переключается по времени, а запись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published_at</w:t>
      </w:r>
      <w:r>
        <w:rPr>
          <w:rFonts w:ascii="Segoe UI" w:hAnsi="Segoe UI"/>
          <w:b w:val="0"/>
          <w:color w:val="1F2937"/>
          <w:sz w:val="21"/>
        </w:rPr>
        <w:t xml:space="preserve"> в будущем просто не попадёт в список до наступления даты — при этом она уже помечена как опубликованная.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Обновление и удаление работают с файлом обложки: при замене старый файл удаляется, при удалении новости — тоже.</w:t>
      </w:r>
    </w:p>
    <w:p>
      <w:r>
        <w:rPr>
          <w:rFonts w:ascii="Segoe UI" w:hAnsi="Segoe UI"/>
          <w:b w:val="0"/>
          <w:color w:val="1F2937"/>
          <w:sz w:val="21"/>
        </w:rPr>
        <w:t>#### 4.3 Санитайзер HTML</w:t>
      </w:r>
    </w:p>
    <w:p>
      <w:r>
        <w:rPr>
          <w:rFonts w:ascii="Segoe UI" w:hAnsi="Segoe UI"/>
          <w:b w:val="0"/>
          <w:color w:val="1F2937"/>
          <w:sz w:val="21"/>
        </w:rPr>
        <w:t>Текст из визуального редактора чистится мутатором модели при каждой записи: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backend/app/Domains/News/Models/News.php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setBodyAttribute(?string $value):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$this-&gt;attributes['body'] = $value !== null &amp;&amp; preg_match('/&lt;[a-z][\s\S]*&gt;/i', $value)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? HtmlSanitizer::clean($value)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: $value;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App\Support\HtmlSanitizer</w:t>
      </w:r>
      <w:r>
        <w:rPr>
          <w:rFonts w:ascii="Segoe UI" w:hAnsi="Segoe UI"/>
          <w:b w:val="0"/>
          <w:color w:val="1F2937"/>
          <w:sz w:val="21"/>
        </w:rPr>
        <w:t xml:space="preserve"> — белый список: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p, br, hr, h2, h3, strong, b, em, i, u, s, ul, ol, li, blockquote, a[href,class], img[src,alt]</w:t>
      </w:r>
      <w:r>
        <w:rPr>
          <w:rFonts w:ascii="Segoe UI" w:hAnsi="Segoe UI"/>
          <w:b w:val="0"/>
          <w:color w:val="1F2937"/>
          <w:sz w:val="21"/>
        </w:rPr>
        <w:t xml:space="preserve">. Теги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DROP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script, style, iframe, object, embed, form, input, button, textarea, select, svg, math, template, noscript</w:t>
      </w:r>
      <w:r>
        <w:rPr>
          <w:rFonts w:ascii="Segoe UI" w:hAnsi="Segoe UI"/>
          <w:b w:val="0"/>
          <w:color w:val="1F2937"/>
          <w:sz w:val="21"/>
        </w:rPr>
        <w:t xml:space="preserve">) вырезаются вместе с содержимым; незнакомые теги «разворачиваются» (текст остаётся), 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div/section/article</w:t>
      </w:r>
      <w:r>
        <w:rPr>
          <w:rFonts w:ascii="Segoe UI" w:hAnsi="Segoe UI"/>
          <w:b w:val="0"/>
          <w:color w:val="1F2937"/>
          <w:sz w:val="21"/>
        </w:rPr>
        <w:t xml:space="preserve"> превращаются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&lt;p&gt;</w:t>
      </w:r>
      <w:r>
        <w:rPr>
          <w:rFonts w:ascii="Segoe UI" w:hAnsi="Segoe UI"/>
          <w:b w:val="0"/>
          <w:color w:val="1F2937"/>
          <w:sz w:val="21"/>
        </w:rPr>
        <w:t xml:space="preserve">. Ссылки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http(s)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mailto</w:t>
      </w:r>
      <w:r>
        <w:rPr>
          <w:rFonts w:ascii="Segoe UI" w:hAnsi="Segoe UI"/>
          <w:b w:val="0"/>
          <w:color w:val="1F2937"/>
          <w:sz w:val="21"/>
        </w:rPr>
        <w:t xml:space="preserve"> и относительные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/...</w:t>
      </w:r>
      <w:r>
        <w:rPr>
          <w:rFonts w:ascii="Segoe UI" w:hAnsi="Segoe UI"/>
          <w:b w:val="0"/>
          <w:color w:val="1F2937"/>
          <w:sz w:val="21"/>
        </w:rPr>
        <w:t xml:space="preserve">; картинки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https</w:t>
      </w:r>
      <w:r>
        <w:rPr>
          <w:rFonts w:ascii="Segoe UI" w:hAnsi="Segoe UI"/>
          <w:b w:val="0"/>
          <w:color w:val="1F2937"/>
          <w:sz w:val="21"/>
        </w:rPr>
        <w:t xml:space="preserve">. Единственный разрешённый класс ссылки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news-btn</w:t>
      </w:r>
      <w:r>
        <w:rPr>
          <w:rFonts w:ascii="Segoe UI" w:hAnsi="Segoe UI"/>
          <w:b w:val="0"/>
          <w:color w:val="1F2937"/>
          <w:sz w:val="21"/>
        </w:rPr>
        <w:t xml:space="preserve">; всем ссылкам добавляется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target="_blank" rel="noopener noreferrer nofollow"</w:t>
      </w:r>
      <w:r>
        <w:rPr>
          <w:rFonts w:ascii="Segoe UI" w:hAnsi="Segoe UI"/>
          <w:b w:val="0"/>
          <w:color w:val="1F2937"/>
          <w:sz w:val="21"/>
        </w:rPr>
        <w:t xml:space="preserve">, картинкам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loading="lazy"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На фронте признак «это HTML» определяется тем же регулярным выражением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NewsItemView.vue</w:t>
      </w:r>
      <w:r>
        <w:rPr>
          <w:rFonts w:ascii="Segoe UI" w:hAnsi="Segoe UI"/>
          <w:b w:val="0"/>
          <w:color w:val="1F2937"/>
          <w:sz w:val="21"/>
        </w:rPr>
        <w:t>), поэтому старые новости с обычным текстом рендерятся абзацами, а не как разметка.</w:t>
      </w:r>
    </w:p>
    <w:p>
      <w:r>
        <w:rPr>
          <w:rFonts w:ascii="Segoe UI" w:hAnsi="Segoe UI"/>
          <w:b w:val="0"/>
          <w:color w:val="1F2937"/>
          <w:sz w:val="21"/>
        </w:rPr>
        <w:t>#### 4.4 Эндпоинты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/api/news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опубликованные, 12 на страницу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/api/news/{id}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новость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prev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next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; черновик — только админу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/api/admin/news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все, включая черновики, 20 на страницу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/api/admin/news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(multipart, обложка)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PUT/POST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/api/admin/news/{id}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обновить (POST — для multipart)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/api/admin/news/{id}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вместе с обложкой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4.5 Фронтенд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frontend/src/views/news/NewsView.vue</w:t>
      </w:r>
      <w:r>
        <w:rPr>
          <w:rFonts w:ascii="Segoe UI" w:hAnsi="Segoe UI"/>
          <w:b w:val="0"/>
          <w:color w:val="1F2937"/>
          <w:sz w:val="21"/>
        </w:rPr>
        <w:t xml:space="preserve"> — сетка карточек: обложка или первая буква заголовка, бейдж закрепления 📌, бейдж типа («Новость/Обновление/Событие/Анонс»), дата в формате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dd MMM yyyy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frontend/src/views/news/NewsItemView.vue</w:t>
      </w:r>
      <w:r>
        <w:rPr>
          <w:rFonts w:ascii="Segoe UI" w:hAnsi="Segoe UI"/>
          <w:b w:val="0"/>
          <w:color w:val="1F2937"/>
          <w:sz w:val="21"/>
        </w:rPr>
        <w:t xml:space="preserve"> — статья: обложка, бейджи, дата, тело (HTML или plain text), навигация «назад к новостям»; различает 404 и прочие ошибки.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Главная показывает 6 последних новостей тем же фильтром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HomeController::index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Админка: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AdminNews.vue</w:t>
      </w:r>
      <w:r>
        <w:rPr>
          <w:rFonts w:ascii="Segoe UI" w:hAnsi="Segoe UI"/>
          <w:b w:val="0"/>
          <w:color w:val="1F2937"/>
          <w:sz w:val="21"/>
        </w:rPr>
        <w:t xml:space="preserve"> (список с типами и статусами),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AdminNewsForm.vue</w:t>
      </w:r>
      <w:r>
        <w:rPr>
          <w:rFonts w:ascii="Segoe UI" w:hAnsi="Segoe UI"/>
          <w:b w:val="0"/>
          <w:color w:val="1F2937"/>
          <w:sz w:val="21"/>
        </w:rPr>
        <w:t xml:space="preserve"> (заголовок со счётчиком 120, короткое описание 255, тело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RichTextEditor</w:t>
      </w:r>
      <w:r>
        <w:rPr>
          <w:rFonts w:ascii="Segoe UI" w:hAnsi="Segoe UI"/>
          <w:b w:val="0"/>
          <w:color w:val="1F2937"/>
          <w:sz w:val="21"/>
        </w:rPr>
        <w:t xml:space="preserve"> со счётчиком «буквы без HTML», тип, закрепление, публикация, дата, обложка с превью и удалением). Раздел скрыт для модератора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adminOnly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pStyle w:val="Heading3"/>
      </w:pPr>
      <w:r>
        <w:t>5. Домен Core</w:t>
      </w:r>
    </w:p>
    <w:p>
      <w:r>
        <w:rPr>
          <w:rFonts w:ascii="Segoe UI" w:hAnsi="Segoe UI"/>
          <w:b w:val="0"/>
          <w:color w:val="1F2937"/>
          <w:sz w:val="21"/>
        </w:rPr>
        <w:t xml:space="preserve">Состав домена минимален: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Models/SiteSetting.php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Controllers/Api/SiteController.php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Controllers/Api/Admin/SiteSettingsController.php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Requests/Admin/UpdateSiteSettingsRequest.php</w:t>
      </w:r>
      <w:r>
        <w:rPr>
          <w:rFonts w:ascii="Segoe UI" w:hAnsi="Segoe UI"/>
          <w:b w:val="0"/>
          <w:color w:val="1F2937"/>
          <w:sz w:val="21"/>
        </w:rPr>
        <w:t xml:space="preserve">. Главная страница физически живёт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Players\Controllers\HomeController</w:t>
      </w:r>
      <w:r>
        <w:rPr>
          <w:rFonts w:ascii="Segoe UI" w:hAnsi="Segoe UI"/>
          <w:b w:val="0"/>
          <w:color w:val="1F2937"/>
          <w:sz w:val="21"/>
        </w:rPr>
        <w:t xml:space="preserve">, но целиком построена на настройках Core; объявления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5.1 SiteSetting: key-value с типами</w:t>
      </w:r>
    </w:p>
    <w:p>
      <w:r>
        <w:rPr>
          <w:rFonts w:ascii="Segoe UI" w:hAnsi="Segoe UI"/>
          <w:b w:val="0"/>
          <w:color w:val="1F2937"/>
          <w:sz w:val="21"/>
        </w:rPr>
        <w:t xml:space="preserve">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site_settings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2026_09_24_114457_create_site_settings_table.php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 (string, unique),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value</w:t>
      </w:r>
      <w:r>
        <w:rPr>
          <w:rFonts w:ascii="Segoe UI" w:hAnsi="Segoe UI"/>
          <w:b w:val="0"/>
          <w:color w:val="1F2937"/>
          <w:sz w:val="21"/>
        </w:rPr>
        <w:t xml:space="preserve"> (text, nullable),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 (string 16, default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string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</w:t>
      </w:r>
      <w:r>
        <w:rPr>
          <w:rFonts w:ascii="Segoe UI" w:hAnsi="Segoe UI"/>
          <w:b w:val="0"/>
          <w:color w:val="1F2937"/>
          <w:sz w:val="21"/>
        </w:rPr>
        <w:t xml:space="preserve"> (string 32, default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general</w:t>
      </w:r>
      <w:r>
        <w:rPr>
          <w:rFonts w:ascii="Segoe UI" w:hAnsi="Segoe UI"/>
          <w:b w:val="0"/>
          <w:color w:val="1F2937"/>
          <w:sz w:val="21"/>
        </w:rPr>
        <w:t xml:space="preserve">), timestamps, индекс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Модель — статический репозиторий с приведением типов: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backend/app/Domains/Core/Models/SiteSetting.php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get(string $key, $default = null)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$setting = static::where('key', $key)-&gt;first();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(!$setting) return $default;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static::cast($setting-&gt;value, $setting-&gt;type, $default);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protected static function cast($value, string $type, $default = null)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match ($type)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'bool' =&gt; (bool) $value,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'int' =&gt; (int) $value,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'json' =&gt; $value ? json_decode($value, true) : $default,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default =&gt; $value,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set()</w:t>
      </w:r>
      <w:r>
        <w:rPr>
          <w:rFonts w:ascii="Segoe UI" w:hAnsi="Segoe UI"/>
          <w:b w:val="0"/>
          <w:color w:val="1F2937"/>
          <w:sz w:val="21"/>
        </w:rPr>
        <w:t xml:space="preserve"> делает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updateOrCreate</w:t>
      </w:r>
      <w:r>
        <w:rPr>
          <w:rFonts w:ascii="Segoe UI" w:hAnsi="Segoe UI"/>
          <w:b w:val="0"/>
          <w:color w:val="1F2937"/>
          <w:sz w:val="21"/>
        </w:rPr>
        <w:t xml:space="preserve"> по ключу и кодирует значение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bool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'1'/'0'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json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json_encode</w:t>
      </w:r>
      <w:r>
        <w:rPr>
          <w:rFonts w:ascii="Segoe UI" w:hAnsi="Segoe UI"/>
          <w:b w:val="0"/>
          <w:color w:val="1F2937"/>
          <w:sz w:val="21"/>
        </w:rPr>
        <w:t xml:space="preserve">, остальное → строка).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group($name)</w:t>
      </w:r>
      <w:r>
        <w:rPr>
          <w:rFonts w:ascii="Segoe UI" w:hAnsi="Segoe UI"/>
          <w:b w:val="0"/>
          <w:color w:val="1F2937"/>
          <w:sz w:val="21"/>
        </w:rPr>
        <w:t xml:space="preserve"> возвращает ассоциативный массив всей группы с приведением типов — именно этим пользуются контроллеры.</w:t>
      </w:r>
    </w:p>
    <w:p>
      <w:r>
        <w:rPr>
          <w:rFonts w:ascii="Segoe UI" w:hAnsi="Segoe UI"/>
          <w:b w:val="0"/>
          <w:color w:val="1F2937"/>
          <w:sz w:val="21"/>
        </w:rPr>
        <w:t xml:space="preserve">Кеша на уровне модели нет: каждая настройка — отдельный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SELECT</w:t>
      </w:r>
      <w:r>
        <w:rPr>
          <w:rFonts w:ascii="Segoe UI" w:hAnsi="Segoe UI"/>
          <w:b w:val="0"/>
          <w:color w:val="1F2937"/>
          <w:sz w:val="21"/>
        </w:rPr>
        <w:t xml:space="preserve">. Кешируются только агрегаты: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site:footer</w:t>
      </w:r>
      <w:r>
        <w:rPr>
          <w:rFonts w:ascii="Segoe UI" w:hAnsi="Segoe UI"/>
          <w:b w:val="0"/>
          <w:color w:val="1F2937"/>
          <w:sz w:val="21"/>
        </w:rPr>
        <w:t xml:space="preserve"> (300 с)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SiteController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home:stats</w:t>
      </w:r>
      <w:r>
        <w:rPr>
          <w:rFonts w:ascii="Segoe UI" w:hAnsi="Segoe UI"/>
          <w:b w:val="0"/>
          <w:color w:val="1F2937"/>
          <w:sz w:val="21"/>
        </w:rPr>
        <w:t xml:space="preserve"> (300 с)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HomeController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control:state</w:t>
      </w:r>
      <w:r>
        <w:rPr>
          <w:rFonts w:ascii="Segoe UI" w:hAnsi="Segoe UI"/>
          <w:b w:val="0"/>
          <w:color w:val="1F2937"/>
          <w:sz w:val="21"/>
        </w:rPr>
        <w:t xml:space="preserve"> (60 с)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ControlService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5.2 Группы настроек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Группа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Ключи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 читается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hero_title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hero_subtitle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hero_badge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hero_primary_text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hero_primary_url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hero_secondary_text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hero_secondary_url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/api/home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social_discord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social_telegram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social_youtube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social_vk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social_twitch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social_twitter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/api/home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/api/site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(подвал)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footer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footer_text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/api/home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/api/site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stats_show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(bool)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/api/home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rating_match_win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(5),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rating_war_participation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(3),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rating_war_win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(7)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RatingService::weights()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feature_*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(bool),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announcement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(json),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coin_multiplier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(int),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coin_multiplier_until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ControlService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Значения по умолчанию засеяны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SiteSettingsSeeder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hero_title = 'APEX TIERS'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hero_subtitle = 'Рейтинг игроков и кланов Minecraft PvP'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hero_badge = 'Season 1 · Live'</w:t>
      </w:r>
      <w:r>
        <w:rPr>
          <w:rFonts w:ascii="Segoe UI" w:hAnsi="Segoe UI"/>
          <w:b w:val="0"/>
          <w:color w:val="1F2937"/>
          <w:sz w:val="21"/>
        </w:rPr>
        <w:t xml:space="preserve">, кнопки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/players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/clans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footer_text = '© 2026 APEX TIERS. Все права защищены.'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stats_show = true</w:t>
      </w:r>
      <w:r>
        <w:rPr>
          <w:rFonts w:ascii="Segoe UI" w:hAnsi="Segoe UI"/>
          <w:b w:val="0"/>
          <w:color w:val="1F2937"/>
          <w:sz w:val="21"/>
        </w:rPr>
        <w:t>, соцсети пустые.</w:t>
      </w:r>
    </w:p>
    <w:p>
      <w:r>
        <w:rPr>
          <w:rFonts w:ascii="Segoe UI" w:hAnsi="Segoe UI"/>
          <w:b w:val="0"/>
          <w:color w:val="1F2937"/>
          <w:sz w:val="21"/>
        </w:rPr>
        <w:t>#### 5.3 Главная страница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/api/home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HomeController::index</w:t>
      </w:r>
      <w:r>
        <w:rPr>
          <w:rFonts w:ascii="Segoe UI" w:hAnsi="Segoe UI"/>
          <w:b w:val="0"/>
          <w:color w:val="1F2937"/>
          <w:sz w:val="21"/>
        </w:rPr>
        <w:t>) собирает один ответ из восьми блоков: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hero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socials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footer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SiteSetting::group(...)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сырые группы настроек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stats_data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кеш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home:stats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300 с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(все),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(не забаненные),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registration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ongoing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matches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топ-10 по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rating_points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excludeStaff()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персонал в топ не попадает; отдаётся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UserCardResource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(рамка, эффект, статус)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топ-10 по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power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только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is_banned = false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withCount('members')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отдаётся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ClanCardResource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(подсветка с учётом срока)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news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 последних опубликованных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тот же фильтр, что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NewsController::index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Отдельный метод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HomeController::top()</w:t>
      </w:r>
      <w:r>
        <w:rPr>
          <w:rFonts w:ascii="Segoe UI" w:hAnsi="Segoe UI"/>
          <w:b w:val="0"/>
          <w:color w:val="1F2937"/>
          <w:sz w:val="21"/>
        </w:rPr>
        <w:t xml:space="preserve"> (топ игроков/кланов без ресурсов) в маршрутах не используется — за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/api/top</w:t>
      </w:r>
      <w:r>
        <w:rPr>
          <w:rFonts w:ascii="Segoe UI" w:hAnsi="Segoe UI"/>
          <w:b w:val="0"/>
          <w:color w:val="1F2937"/>
          <w:sz w:val="21"/>
        </w:rPr>
        <w:t xml:space="preserve"> отвечает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Players\Controllers\TopController</w:t>
      </w:r>
      <w:r>
        <w:rPr>
          <w:rFonts w:ascii="Segoe UI" w:hAnsi="Segoe UI"/>
          <w:b w:val="0"/>
          <w:color w:val="1F2937"/>
          <w:sz w:val="21"/>
        </w:rPr>
        <w:t xml:space="preserve">. Панель вошедшего игрока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/api/home/me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HomeController::dashboard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HomeDashboardService</w:t>
      </w:r>
      <w:r>
        <w:rPr>
          <w:rFonts w:ascii="Segoe UI" w:hAnsi="Segoe UI"/>
          <w:b w:val="0"/>
          <w:color w:val="1F2937"/>
          <w:sz w:val="21"/>
        </w:rPr>
        <w:t>: кулдауны, питомцы, надетое).</w:t>
      </w:r>
    </w:p>
    <w:p>
      <w:r>
        <w:rPr>
          <w:rFonts w:ascii="Segoe UI" w:hAnsi="Segoe UI"/>
          <w:b w:val="0"/>
          <w:color w:val="1F2937"/>
          <w:sz w:val="21"/>
        </w:rPr>
        <w:t xml:space="preserve">#### 5.4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/api/site</w:t>
      </w:r>
      <w:r>
        <w:rPr>
          <w:rFonts w:ascii="Segoe UI" w:hAnsi="Segoe UI"/>
          <w:b w:val="0"/>
          <w:color w:val="1F2937"/>
          <w:sz w:val="21"/>
        </w:rPr>
        <w:t>: подвал и состояние сайта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backend/app/Domains/Core/Controllers/Api/SiteController.php, строки 33-48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index(): JsonResponse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$data = Cache::remember('site:footer', 300, fn () =&gt;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'socials' =&gt; array_filter(SiteSetting::group('socials')),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'footer_text' =&gt; SiteSetting::group('footer')['footer_text'] ??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response()-&gt;json([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...$data,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'server_address' =&gt; config('services.minecraft.address') ?: config('services.minecraft.host'),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// Очки за турниры и войны — для страницы правил (настраиваются в админке)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'rating' =&gt; app(\App\Domains\Players\Services\RatingService::class)-&gt;weights(),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// «Пульт»: баннер на весь сайт, выключенные функции, событие xN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'control' =&gt; \App\Domains\Control\Services\ControlService::publicState(),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Тонкость: пустые соцсети отсекаются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array_filter</w:t>
      </w:r>
      <w:r>
        <w:rPr>
          <w:rFonts w:ascii="Segoe UI" w:hAnsi="Segoe UI"/>
          <w:b w:val="0"/>
          <w:color w:val="1F2937"/>
          <w:sz w:val="21"/>
        </w:rPr>
        <w:t xml:space="preserve">, поэтому в ответе остаются только заполненные ссылки; адрес сервера берётся из конфига, а не из БД; блок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</w:t>
      </w:r>
      <w:r>
        <w:rPr>
          <w:rFonts w:ascii="Segoe UI" w:hAnsi="Segoe UI"/>
          <w:b w:val="0"/>
          <w:color w:val="1F2937"/>
          <w:sz w:val="21"/>
        </w:rPr>
        <w:t xml:space="preserve"> нужен странице правил, чтобы показать актуальные веса очков. Кешируется только часть про подвал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</w:t>
      </w:r>
      <w:r>
        <w:rPr>
          <w:rFonts w:ascii="Segoe UI" w:hAnsi="Segoe UI"/>
          <w:b w:val="0"/>
          <w:color w:val="1F2937"/>
          <w:sz w:val="21"/>
        </w:rPr>
        <w:t xml:space="preserve"> читается на каждом запросе (внутри у него свой кеш на 60 с).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/api/site/server-status</w:t>
      </w:r>
      <w:r>
        <w:rPr>
          <w:rFonts w:ascii="Segoe UI" w:hAnsi="Segoe UI"/>
          <w:b w:val="0"/>
          <w:color w:val="1F2937"/>
          <w:sz w:val="21"/>
        </w:rPr>
        <w:t xml:space="preserve"> — статус Minecraft-сервера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MinecraftStatusService::status()</w:t>
      </w:r>
      <w:r>
        <w:rPr>
          <w:rFonts w:ascii="Segoe UI" w:hAnsi="Segoe UI"/>
          <w:b w:val="0"/>
          <w:color w:val="1F2937"/>
          <w:sz w:val="21"/>
        </w:rPr>
        <w:t xml:space="preserve">, throttle 60/мин.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/api/site/team</w:t>
      </w:r>
      <w:r>
        <w:rPr>
          <w:rFonts w:ascii="Segoe UI" w:hAnsi="Segoe UI"/>
          <w:b w:val="0"/>
          <w:color w:val="1F2937"/>
          <w:sz w:val="21"/>
        </w:rPr>
        <w:t xml:space="preserve"> — персонал по ролям в фиксированном порядке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 → moderator → tester → bridge_curator → bridge_tester</w:t>
      </w:r>
      <w:r>
        <w:rPr>
          <w:rFonts w:ascii="Segoe UI" w:hAnsi="Segoe UI"/>
          <w:b w:val="0"/>
          <w:color w:val="1F2937"/>
          <w:sz w:val="21"/>
        </w:rPr>
        <w:t xml:space="preserve">, внутри — по числу завершённых тир-тестов; в выдаче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role_label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since</w:t>
      </w:r>
      <w:r>
        <w:rPr>
          <w:rFonts w:ascii="Segoe UI" w:hAnsi="Segoe UI"/>
          <w:b w:val="0"/>
          <w:color w:val="1F2937"/>
          <w:sz w:val="21"/>
        </w:rPr>
        <w:t>. Почта и прочие приватные поля не отдаются.</w:t>
      </w:r>
    </w:p>
    <w:p>
      <w:r>
        <w:rPr>
          <w:rFonts w:ascii="Segoe UI" w:hAnsi="Segoe UI"/>
          <w:b w:val="0"/>
          <w:color w:val="1F2937"/>
          <w:sz w:val="21"/>
        </w:rPr>
        <w:t>#### 5.5 Объявления (SiteAnnouncement)</w:t>
      </w:r>
    </w:p>
    <w:p>
      <w:r>
        <w:rPr>
          <w:rFonts w:ascii="Segoe UI" w:hAnsi="Segoe UI"/>
          <w:b w:val="0"/>
          <w:color w:val="1F2937"/>
          <w:sz w:val="21"/>
        </w:rPr>
        <w:t xml:space="preserve">Модели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SiteAnnouncement</w:t>
      </w:r>
      <w:r>
        <w:rPr>
          <w:rFonts w:ascii="Segoe UI" w:hAnsi="Segoe UI"/>
          <w:b w:val="0"/>
          <w:color w:val="1F2937"/>
          <w:sz w:val="21"/>
        </w:rPr>
        <w:t xml:space="preserve"> не существует. Объявление — это одна строка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site_settings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 = 'announcement'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 = 'json'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 = 'control'</w:t>
      </w:r>
      <w:r>
        <w:rPr>
          <w:rFonts w:ascii="Segoe UI" w:hAnsi="Segoe UI"/>
          <w:b w:val="0"/>
          <w:color w:val="1F2937"/>
          <w:sz w:val="21"/>
        </w:rPr>
        <w:t xml:space="preserve">. Структура: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{id, text, tone, link, link_label, until}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backend/app/Domains/Control/Services/ControlService.php, строки 59-73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Активное объявление или null — истёкшее не показываем.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announcement(): ?array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$announcement = self::state()['announcement'];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is_array($announcement) || empty($announcement['text']))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null;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empty($announcement['until']) &amp;&amp; Carbon::parse($announcement['until'])-&gt;isPast())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return null;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$announcement;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Тон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tone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info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success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warning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danger</w:t>
      </w:r>
      <w:r>
        <w:rPr>
          <w:rFonts w:ascii="Segoe UI" w:hAnsi="Segoe UI"/>
          <w:b w:val="0"/>
          <w:color w:val="1F2937"/>
          <w:sz w:val="21"/>
        </w:rPr>
        <w:t xml:space="preserve"> — четыре цвета баннера.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link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link_label</w:t>
      </w:r>
      <w:r>
        <w:rPr>
          <w:rFonts w:ascii="Segoe UI" w:hAnsi="Segoe UI"/>
          <w:b w:val="0"/>
          <w:color w:val="1F2937"/>
          <w:sz w:val="21"/>
        </w:rPr>
        <w:t xml:space="preserve"> — внутренняя ссылка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/tournaments</w:t>
      </w:r>
      <w:r>
        <w:rPr>
          <w:rFonts w:ascii="Segoe UI" w:hAnsi="Segoe UI"/>
          <w:b w:val="0"/>
          <w:color w:val="1F2937"/>
          <w:sz w:val="21"/>
        </w:rPr>
        <w:t xml:space="preserve">) рендерится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RouterLink</w:t>
      </w:r>
      <w:r>
        <w:rPr>
          <w:rFonts w:ascii="Segoe UI" w:hAnsi="Segoe UI"/>
          <w:b w:val="0"/>
          <w:color w:val="1F2937"/>
          <w:sz w:val="21"/>
        </w:rPr>
        <w:t xml:space="preserve">, внешняя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&lt;a target="_blank"&gt;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until</w:t>
      </w:r>
      <w:r>
        <w:rPr>
          <w:rFonts w:ascii="Segoe UI" w:hAnsi="Segoe UI"/>
          <w:b w:val="0"/>
          <w:color w:val="1F2937"/>
          <w:sz w:val="21"/>
        </w:rPr>
        <w:t xml:space="preserve"> — дата, после которой баннер не показывается; истёкшее объявление остаётся в БД, 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announcement()</w:t>
      </w:r>
      <w:r>
        <w:rPr>
          <w:rFonts w:ascii="Segoe UI" w:hAnsi="Segoe UI"/>
          <w:b w:val="0"/>
          <w:color w:val="1F2937"/>
          <w:sz w:val="21"/>
        </w:rPr>
        <w:t xml:space="preserve"> вернёт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генерируется заново при каждом сохранении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Str::random(8)</w:t>
      </w:r>
      <w:r>
        <w:rPr>
          <w:rFonts w:ascii="Segoe UI" w:hAnsi="Segoe UI"/>
          <w:b w:val="0"/>
          <w:color w:val="1F2937"/>
          <w:sz w:val="21"/>
        </w:rPr>
        <w:t xml:space="preserve">), чтобы «закрытый» игроком баннер не возвращался, а новое объявление показывалось всем. Закрытие хранится на клиенте: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localStorage['apex:announcement-dismissed']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Публикация пишется в журнал модерации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control.update</w:t>
      </w:r>
      <w:r>
        <w:rPr>
          <w:rFonts w:ascii="Segoe UI" w:hAnsi="Segoe UI"/>
          <w:b w:val="0"/>
          <w:color w:val="1F2937"/>
          <w:sz w:val="21"/>
        </w:rPr>
        <w:t xml:space="preserve"> с текстом объявления, переключателями и множителем.</w:t>
      </w:r>
    </w:p>
    <w:p>
      <w:r>
        <w:rPr>
          <w:rFonts w:ascii="Segoe UI" w:hAnsi="Segoe UI"/>
          <w:b w:val="0"/>
          <w:color w:val="1F2937"/>
          <w:sz w:val="21"/>
        </w:rPr>
        <w:t>Тот же «Пульт» отдаёт переключатели функций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registration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clan_creation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forum_posting</w:t>
      </w:r>
      <w:r>
        <w:rPr>
          <w:rFonts w:ascii="Segoe UI" w:hAnsi="Segoe UI"/>
          <w:b w:val="0"/>
          <w:color w:val="1F2937"/>
          <w:sz w:val="21"/>
        </w:rPr>
        <w:t xml:space="preserve">) и событие-множитель ApexCoin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xN</w:t>
      </w:r>
      <w:r>
        <w:rPr>
          <w:rFonts w:ascii="Segoe UI" w:hAnsi="Segoe UI"/>
          <w:b w:val="0"/>
          <w:color w:val="1F2937"/>
          <w:sz w:val="21"/>
        </w:rPr>
        <w:t xml:space="preserve"> (1..5, с датой окончания). Проверка переключателя —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feature:&lt;ключ&gt;</w:t>
      </w:r>
      <w:r>
        <w:rPr>
          <w:rFonts w:ascii="Segoe UI" w:hAnsi="Segoe UI"/>
          <w:b w:val="0"/>
          <w:color w:val="1F2937"/>
          <w:sz w:val="21"/>
        </w:rPr>
        <w:t xml:space="preserve">, который возвращает </w:t>
      </w:r>
      <w:r>
        <w:rPr>
          <w:rFonts w:ascii="Segoe UI" w:hAnsi="Segoe UI"/>
          <w:b/>
          <w:color w:val="1F2937"/>
          <w:sz w:val="21"/>
        </w:rPr>
        <w:t>423</w:t>
      </w:r>
      <w:r>
        <w:rPr>
          <w:rFonts w:ascii="Segoe UI" w:hAnsi="Segoe UI"/>
          <w:b w:val="0"/>
          <w:color w:val="1F2937"/>
          <w:sz w:val="21"/>
        </w:rPr>
        <w:t xml:space="preserve"> с ключом функции (админ проходит всегда):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backend/app/Http/Middleware/EnsureFeatureEnabled.php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 ControlService::enabled($feature) &amp;&amp; ! $request-&gt;user()?-&gt;isAdmin())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$label = ControlService::FEATURES[$feature] ?? 'Эта функция';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response()-&gt;json([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'message' =&gt; "{$label}: временно отключено администрацией. Загляните чуть позже.",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'feature' =&gt; $feature,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], 423);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#### 5.6 Админка настроек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/api/admin/site-settings</w:t>
      </w:r>
      <w:r>
        <w:rPr>
          <w:rFonts w:ascii="Segoe UI" w:hAnsi="Segoe UI"/>
          <w:b w:val="0"/>
          <w:color w:val="1F2937"/>
          <w:sz w:val="21"/>
        </w:rPr>
        <w:t xml:space="preserve"> (только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role:admin</w:t>
      </w:r>
      <w:r>
        <w:rPr>
          <w:rFonts w:ascii="Segoe UI" w:hAnsi="Segoe UI"/>
          <w:b w:val="0"/>
          <w:color w:val="1F2937"/>
          <w:sz w:val="21"/>
        </w:rPr>
        <w:t>) отдаёт четыре группы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hero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socials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footer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stats</w:t>
      </w:r>
      <w:r>
        <w:rPr>
          <w:rFonts w:ascii="Segoe UI" w:hAnsi="Segoe UI"/>
          <w:b w:val="0"/>
          <w:color w:val="1F2937"/>
          <w:sz w:val="21"/>
        </w:rPr>
        <w:t xml:space="preserve">) плюс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</w:t>
      </w:r>
      <w:r>
        <w:rPr>
          <w:rFonts w:ascii="Segoe UI" w:hAnsi="Segoe UI"/>
          <w:b w:val="0"/>
          <w:color w:val="1F2937"/>
          <w:sz w:val="21"/>
        </w:rPr>
        <w:t xml:space="preserve">, смёрженный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RatingService::DEFAULTS</w:t>
      </w:r>
      <w:r>
        <w:rPr>
          <w:rFonts w:ascii="Segoe UI" w:hAnsi="Segoe UI"/>
          <w:b w:val="0"/>
          <w:color w:val="1F2937"/>
          <w:sz w:val="21"/>
        </w:rPr>
        <w:t xml:space="preserve"> — чтобы форма показывала значения, даже если админ их ни разу не сохранял.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 /api/admin/site-settings</w:t>
      </w:r>
      <w:r>
        <w:rPr>
          <w:rFonts w:ascii="Segoe UI" w:hAnsi="Segoe UI"/>
          <w:b w:val="0"/>
          <w:color w:val="1F2937"/>
          <w:sz w:val="21"/>
        </w:rPr>
        <w:t xml:space="preserve"> принимает те же группы. Тип значения выводится из PHP-типа: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bool → 'bool'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int → 'int'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array → 'json'</w:t>
      </w:r>
      <w:r>
        <w:rPr>
          <w:rFonts w:ascii="Segoe UI" w:hAnsi="Segoe UI"/>
          <w:b w:val="0"/>
          <w:color w:val="1F2937"/>
          <w:sz w:val="21"/>
        </w:rPr>
        <w:t xml:space="preserve">, иначе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'string'</w:t>
      </w:r>
      <w:r>
        <w:rPr>
          <w:rFonts w:ascii="Segoe UI" w:hAnsi="Segoe UI"/>
          <w:b w:val="0"/>
          <w:color w:val="1F2937"/>
          <w:sz w:val="21"/>
        </w:rPr>
        <w:t xml:space="preserve">. Валидация строгая только для рейтинга: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array</w:t>
      </w:r>
      <w:r>
        <w:rPr>
          <w:rFonts w:ascii="Segoe UI" w:hAnsi="Segoe UI"/>
          <w:b w:val="0"/>
          <w:color w:val="1F2937"/>
          <w:sz w:val="21"/>
        </w:rPr>
        <w:t xml:space="preserve"> с разрешёнными ключами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rating_match_win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rating_war_participation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rating_war_win</w:t>
      </w:r>
      <w:r>
        <w:rPr>
          <w:rFonts w:ascii="Segoe UI" w:hAnsi="Segoe UI"/>
          <w:b w:val="0"/>
          <w:color w:val="1F2937"/>
          <w:sz w:val="21"/>
        </w:rPr>
        <w:t xml:space="preserve">, каждое значение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integer|min:0|max:1000</w:t>
      </w:r>
      <w:r>
        <w:rPr>
          <w:rFonts w:ascii="Segoe UI" w:hAnsi="Segoe UI"/>
          <w:b w:val="0"/>
          <w:color w:val="1F2937"/>
          <w:sz w:val="21"/>
        </w:rPr>
        <w:t xml:space="preserve">; остальные группы — просто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array</w:t>
      </w:r>
      <w:r>
        <w:rPr>
          <w:rFonts w:ascii="Segoe UI" w:hAnsi="Segoe UI"/>
          <w:b w:val="0"/>
          <w:color w:val="1F2937"/>
          <w:sz w:val="21"/>
        </w:rPr>
        <w:t>, то есть набор ключей не ограничен и любой новый ключ сохранится.</w:t>
      </w:r>
    </w:p>
    <w:p>
      <w:r>
        <w:rPr>
          <w:rFonts w:ascii="Segoe UI" w:hAnsi="Segoe UI"/>
          <w:b w:val="0"/>
          <w:color w:val="1F2937"/>
          <w:sz w:val="21"/>
        </w:rPr>
        <w:t xml:space="preserve">Побочный эффект сохранения: если веса рейтинга изменились, выполняется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recalculateAll()</w:t>
      </w:r>
      <w:r>
        <w:rPr>
          <w:rFonts w:ascii="Segoe UI" w:hAnsi="Segoe UI"/>
          <w:b w:val="0"/>
          <w:color w:val="1F2937"/>
          <w:sz w:val="21"/>
        </w:rPr>
        <w:t xml:space="preserve"> — пересчёт очков всех игроков и силы кланов. Сравнение идёт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weights()</w:t>
      </w:r>
      <w:r>
        <w:rPr>
          <w:rFonts w:ascii="Segoe UI" w:hAnsi="Segoe UI"/>
          <w:b w:val="0"/>
          <w:color w:val="1F2937"/>
          <w:sz w:val="21"/>
        </w:rPr>
        <w:t xml:space="preserve"> до и после записи, поэтому лишних пересчётов не бывает.</w:t>
      </w:r>
    </w:p>
    <w:p>
      <w:r>
        <w:rPr>
          <w:rFonts w:ascii="Segoe UI" w:hAnsi="Segoe UI"/>
          <w:b w:val="0"/>
          <w:color w:val="1F2937"/>
          <w:sz w:val="21"/>
        </w:rPr>
        <w:t>#### 5.7 Эндпоинты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/api/home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главная: hero, соцсети, подвал, статистика, топ-10 игроков и кланов, 6 новостей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/api/home/me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панель вошедшего игрока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/api/site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подвал, адрес сервера, веса рейтинга, состояние «Пульта»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/api/site/server-status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статус Minecraft, throttle 60/мин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/api/site/team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команда проекта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/api/admin/site-settings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группы настроек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rating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умолчанию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/api/admin/site-settings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сохранить; при смене весов — пересчёт рейтинга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GET/PUT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«Пульт»: объявление, переключатели, множитель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/api/admin/control/giveaway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раздача монет/рассылка (есть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dry_run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/api/admin/control/online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онлайн (5 минут)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GET/POST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/api/admin/control/promo-codes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 / создание промокода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/api/admin/control/promo-codes/{id}/toggle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включить/выключить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/api/admin/control/promo-codes/{id}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/api/promo/redeem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активировать промокод, throttle 10/мин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auth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#### 5.8 Фронтенд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frontend/src/components/core/SiteFooter.vue</w:t>
      </w:r>
      <w:r>
        <w:rPr>
          <w:rFonts w:ascii="Segoe UI" w:hAnsi="Segoe UI"/>
          <w:b w:val="0"/>
          <w:color w:val="1F2937"/>
          <w:sz w:val="21"/>
        </w:rPr>
        <w:t xml:space="preserve"> — подвал на всех страницах: соцсети (пустые отфильтрованы, «@канал» превращается в ссылку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socialLinks.js</w:t>
      </w:r>
      <w:r>
        <w:rPr>
          <w:rFonts w:ascii="Segoe UI" w:hAnsi="Segoe UI"/>
          <w:b w:val="0"/>
          <w:color w:val="1F2937"/>
          <w:sz w:val="21"/>
        </w:rPr>
        <w:t>), текст подвала с фолбэком, адрес сервера.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frontend/src/components/core/SiteAnnouncement.vue</w:t>
      </w:r>
      <w:r>
        <w:rPr>
          <w:rFonts w:ascii="Segoe UI" w:hAnsi="Segoe UI"/>
          <w:b w:val="0"/>
          <w:color w:val="1F2937"/>
          <w:sz w:val="21"/>
        </w:rPr>
        <w:t xml:space="preserve"> — баннер объявления и полоса события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xN ApexCoin</w:t>
      </w:r>
      <w:r>
        <w:rPr>
          <w:rFonts w:ascii="Segoe UI" w:hAnsi="Segoe UI"/>
          <w:b w:val="0"/>
          <w:color w:val="1F2937"/>
          <w:sz w:val="21"/>
        </w:rPr>
        <w:t xml:space="preserve">; данные берутся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siteApi.info()</w:t>
      </w:r>
      <w:r>
        <w:rPr>
          <w:rFonts w:ascii="Segoe UI" w:hAnsi="Segoe UI"/>
          <w:b w:val="0"/>
          <w:color w:val="1F2937"/>
          <w:sz w:val="21"/>
        </w:rPr>
        <w:t xml:space="preserve"> (промис мемоизирован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services/site/site.js</w:t>
      </w:r>
      <w:r>
        <w:rPr>
          <w:rFonts w:ascii="Segoe UI" w:hAnsi="Segoe UI"/>
          <w:b w:val="0"/>
          <w:color w:val="1F2937"/>
          <w:sz w:val="21"/>
        </w:rPr>
        <w:t>, чтобы подвал и баннер не делали два запроса).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frontend/src/views/players/HomeView.vue</w:t>
      </w:r>
      <w:r>
        <w:rPr>
          <w:rFonts w:ascii="Segoe UI" w:hAnsi="Segoe UI"/>
          <w:b w:val="0"/>
          <w:color w:val="1F2937"/>
          <w:sz w:val="21"/>
        </w:rPr>
        <w:t xml:space="preserve"> — главная: hero с двумя кнопками, статистика, топ игроков и кланов, блок новостей.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frontend/src/components/admin/AdminHome.vue</w:t>
      </w:r>
      <w:r>
        <w:rPr>
          <w:rFonts w:ascii="Segoe UI" w:hAnsi="Segoe UI"/>
          <w:b w:val="0"/>
          <w:color w:val="1F2937"/>
          <w:sz w:val="21"/>
        </w:rPr>
        <w:t xml:space="preserve"> — редактор настроек с вкладками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Hero / Соцсети / Футер / Очки рейтинга</w:t>
      </w:r>
      <w:r>
        <w:rPr>
          <w:rFonts w:ascii="Segoe UI" w:hAnsi="Segoe UI"/>
          <w:b w:val="0"/>
          <w:color w:val="1F2937"/>
          <w:sz w:val="21"/>
        </w:rPr>
        <w:t>, счётчики длины и подсказка про формулу очков; сохранение отправляет весь объект настроек целиком.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frontend/src/components/admin/AdminControl.vue</w:t>
      </w:r>
      <w:r>
        <w:rPr>
          <w:rFonts w:ascii="Segoe UI" w:hAnsi="Segoe UI"/>
          <w:b w:val="0"/>
          <w:color w:val="1F2937"/>
          <w:sz w:val="21"/>
        </w:rPr>
        <w:t xml:space="preserve"> — «Пульт»: превью баннера, выбор тона, ссылка и её текст, дата окончания, переключатели функций, событие-множитель, раздача по аудиториям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online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active_week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all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</w:t>
      </w:r>
      <w:r>
        <w:rPr>
          <w:rFonts w:ascii="Segoe UI" w:hAnsi="Segoe UI"/>
          <w:b w:val="0"/>
          <w:color w:val="1F2937"/>
          <w:sz w:val="21"/>
        </w:rPr>
        <w:t>), промокоды, список онлайна.</w:t>
      </w:r>
    </w:p>
    <w:p>
      <w:pPr>
        <w:pStyle w:val="Heading3"/>
      </w:pPr>
      <w:r>
        <w:t>6. Схема данных и связи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──1:N── tournaments.created_by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──1:N── tournaments (через participants.user_id)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clans ──1:N── tournament_participants.clan_id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tournaments ──1:N── tournament_participants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tournaments ──1:N── tournament_matches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tournament_participants ──1:N── tournament_matches.participant1_id / participant2_id / winner_id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tournament_matches ──1:1── tournament_matches.next_match_id (self-FK, nullOnDelete)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──1:N── tournament_wins ──N:1── tournaments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──1:N── reports.reporter_id / target_user_id / moderator_id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──1:N── moderation_logs.actor_id / target_user_id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──1:N── support_tickets ──1:N── support_messages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──1:1── support_tickets.assigned_to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──1:N── news.author_id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site_settings — изолированная key-value таблица без FK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promo_codes ──1:N── promo_redemptions ──N:1── users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promo_codes ──N:1── shop_items</w:t>
      </w:r>
    </w:p>
    <w:p>
      <w:r>
        <w:rPr>
          <w:rFonts w:ascii="Segoe UI" w:hAnsi="Segoe UI"/>
          <w:b w:val="0"/>
          <w:color w:val="1F2937"/>
          <w:sz w:val="21"/>
        </w:rPr>
        <w:t>Сводка таблиц: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Ключевые колонки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Каскады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format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created_by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cascade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tournament_participants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турнир — cascade; unique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(tournament_id, user_id)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(tournament_id, clan_id)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tournament_matches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round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position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bracket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participant1_id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participant2_id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winner_id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score1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score2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next_match_id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next_slot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is_bye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участники 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next_match_id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матчи турнира — cascade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tournament_wins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min_tier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max_tier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cascade; unique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(user_id, tournament_id)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reports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reporter_id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target_user_id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subject_type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subject_id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reason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snapshot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resolution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resolved_at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reporter_id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cascade, остальные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moderation_logs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target_user_id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subject_type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subject_id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details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support_tickets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subject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category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assigned_to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last_message_at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заявитель — cascade,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assigned_to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support_messages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ticket_id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is_staff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тикет — cascade, автор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news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slug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excerpt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cover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is_pinned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is_published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published_at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 — cascade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site_settings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key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(unique),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value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group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promo_codes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code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(unique),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max_uses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expires_at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is_active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created_by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promo_redemptions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promo_code_id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cascade; unique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(promo_code_id, user_id)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Общее для всех доменов: уведомления — стандартная Laravel-таблица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notifications</w:t>
      </w:r>
      <w:r>
        <w:rPr>
          <w:rFonts w:ascii="Segoe UI" w:hAnsi="Segoe UI"/>
          <w:b w:val="0"/>
          <w:color w:val="1F2937"/>
          <w:sz w:val="21"/>
        </w:rPr>
        <w:t xml:space="preserve"> (uuid,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notifiable</w:t>
      </w:r>
      <w:r>
        <w:rPr>
          <w:rFonts w:ascii="Segoe UI" w:hAnsi="Segoe UI"/>
          <w:b w:val="0"/>
          <w:color w:val="1F2937"/>
          <w:sz w:val="21"/>
        </w:rPr>
        <w:t xml:space="preserve"> morph,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</w:t>
      </w:r>
      <w:r>
        <w:rPr>
          <w:rFonts w:ascii="Segoe UI" w:hAnsi="Segoe UI"/>
          <w:b w:val="0"/>
          <w:color w:val="1F2937"/>
          <w:sz w:val="21"/>
        </w:rPr>
        <w:t xml:space="preserve"> text,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read_at</w:t>
      </w:r>
      <w:r>
        <w:rPr>
          <w:rFonts w:ascii="Segoe UI" w:hAnsi="Segoe UI"/>
          <w:b w:val="0"/>
          <w:color w:val="1F2937"/>
          <w:sz w:val="21"/>
        </w:rPr>
        <w:t xml:space="preserve">), канал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database</w:t>
      </w:r>
      <w:r>
        <w:rPr>
          <w:rFonts w:ascii="Segoe UI" w:hAnsi="Segoe UI"/>
          <w:b w:val="0"/>
          <w:color w:val="1F2937"/>
          <w:sz w:val="21"/>
        </w:rPr>
        <w:t>; все четыре домена шлют уведомления через собственные классы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TournamentNotification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ModerationNotification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SupportNotification</w:t>
      </w:r>
      <w:r>
        <w:rPr>
          <w:rFonts w:ascii="Segoe UI" w:hAnsi="Segoe UI"/>
          <w:b w:val="0"/>
          <w:color w:val="1F2937"/>
          <w:sz w:val="21"/>
        </w:rPr>
        <w:t xml:space="preserve">), у каждого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toArray()</w:t>
      </w:r>
      <w:r>
        <w:rPr>
          <w:rFonts w:ascii="Segoe UI" w:hAnsi="Segoe UI"/>
          <w:b w:val="0"/>
          <w:color w:val="1F2937"/>
          <w:sz w:val="21"/>
        </w:rPr>
        <w:t xml:space="preserve"> есть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 и профильный идентификатор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report_id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ticket_id</w:t>
      </w:r>
      <w:r>
        <w:rPr>
          <w:rFonts w:ascii="Segoe UI" w:hAnsi="Segoe UI"/>
          <w:b w:val="0"/>
          <w:color w:val="1F2937"/>
          <w:sz w:val="21"/>
        </w:rPr>
        <w:t>).</w:t>
      </w:r>
    </w:p>
    <w:p>
      <w:pPr>
        <w:pStyle w:val="Heading3"/>
      </w:pPr>
      <w:r>
        <w:t>7. Права и общая инфраструктура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Механизм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Поведение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role:a,b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EnsureUserHasRole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строгое сравнение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users.role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перечнем, иначе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403 «Недостаточно прав.»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. Роли: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media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bridge_tester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bridge_curator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not.banned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EnsureUserIsNotBanned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навешен на всю группу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api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для гостя — no-op, для забаненного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403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причиной и удаление токена/сессии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feature:&lt;ключ&gt;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EnsureFeatureEnabled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423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если функция выключена на «Пульте»; админ проходит всегда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throttle:N,M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ThrottlePerRoute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счётчик на связку «пользователь + метод + URI», а не общий на все маршруты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auth:sanctum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группа со строки 245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api.php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всё, что ниже, требует входа; публичными остаются только явно вынесенные выше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/home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/tournaments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/news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/site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Группировка админских маршрутов: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role:moderator,admin</w:t>
      </w:r>
      <w:r>
        <w:rPr>
          <w:rFonts w:ascii="Segoe UI" w:hAnsi="Segoe UI"/>
          <w:b w:val="0"/>
          <w:color w:val="1F2937"/>
          <w:sz w:val="21"/>
        </w:rPr>
        <w:t xml:space="preserve"> — модерация, поддержка, турниры, форум, комментарии, кланы, магазин, ачивки;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role:admin</w:t>
      </w:r>
      <w:r>
        <w:rPr>
          <w:rFonts w:ascii="Segoe UI" w:hAnsi="Segoe UI"/>
          <w:b w:val="0"/>
          <w:color w:val="1F2937"/>
          <w:sz w:val="21"/>
        </w:rPr>
        <w:t xml:space="preserve"> — пользователи и баны, рефералы, «Пульт», настройки сайта, новости, чейнджлог/роадмап, верификация.</w:t>
      </w:r>
    </w:p>
    <w:p>
      <w:r>
        <w:rPr>
          <w:rFonts w:ascii="Segoe UI" w:hAnsi="Segoe UI"/>
          <w:b w:val="0"/>
          <w:color w:val="1F2937"/>
          <w:sz w:val="21"/>
        </w:rPr>
        <w:t xml:space="preserve">Единый формат ошибок бизнес-правил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App\Support\Concerns\AbortsWithMessage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abortUnprocessable()</w:t>
      </w:r>
      <w:r>
        <w:rPr>
          <w:rFonts w:ascii="Segoe UI" w:hAnsi="Segoe UI"/>
          <w:b w:val="0"/>
          <w:color w:val="1F2937"/>
          <w:sz w:val="21"/>
        </w:rPr>
        <w:t xml:space="preserve"> отдаёт плоский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{"message": "..."}</w:t>
      </w:r>
      <w:r>
        <w:rPr>
          <w:rFonts w:ascii="Segoe UI" w:hAnsi="Segoe UI"/>
          <w:b w:val="0"/>
          <w:color w:val="1F2937"/>
          <w:sz w:val="21"/>
        </w:rPr>
        <w:t xml:space="preserve"> с кодом 422,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abortForbidden()</w:t>
      </w:r>
      <w:r>
        <w:rPr>
          <w:rFonts w:ascii="Segoe UI" w:hAnsi="Segoe UI"/>
          <w:b w:val="0"/>
          <w:color w:val="1F2937"/>
          <w:sz w:val="21"/>
        </w:rPr>
        <w:t xml:space="preserve"> — 403,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invalid()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ValidationException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errors</w:t>
      </w:r>
      <w:r>
        <w:rPr>
          <w:rFonts w:ascii="Segoe UI" w:hAnsi="Segoe UI"/>
          <w:b w:val="0"/>
          <w:color w:val="1F2937"/>
          <w:sz w:val="21"/>
        </w:rPr>
        <w:t xml:space="preserve"> по полю. Этот трейт используют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ReportService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GiftService</w:t>
      </w:r>
      <w:r>
        <w:rPr>
          <w:rFonts w:ascii="Segoe UI" w:hAnsi="Segoe UI"/>
          <w:b w:val="0"/>
          <w:color w:val="1F2937"/>
          <w:sz w:val="21"/>
        </w:rPr>
        <w:t xml:space="preserve"> и другие сервисы, поэтому фронтенд везде читает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e.message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8. Чего в коде нет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Ожидание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Фактическое состояние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Double elimination, round-robin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формат в enum есть, проведение отсутствует: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generateBracket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пропускает только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single_elim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Автоматическое закрытие регистрации по времени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нет планировщика;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isRegistrationOpen()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вычисляемая проверка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Выплата призового фонда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нет;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prize_*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только поля отображения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Определение победителя по счёту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нет;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winner_id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вводит админ, счёт — витрина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Промокоды в домене Tournaments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отсутствуют; реализованы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Модель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SiteAnnouncement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отсутствует; объявление — ключ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announcement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site_settings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«Мои жалобы» для игрока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 эндпоинта; только уведомление о решении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Счётчик предупреждений / муты / ограничения мягче бана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отсутствуют;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warn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уведомление + запись в журнал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Теги и категории новостей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отсутствуют; есть только поле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(4 значения)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Планирование публикации новости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нет; есть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is_published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published_at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но переключения по времени нет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Вложения к обращениям поддержки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отсутствуют; только текст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Внутренние заметки в тикете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отсутствуют; всё, что пишет персонал, видно игроку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TournamentParticipant.status = withdrawn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объявлен в enum, нигде не выставляется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withdraw()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удаляет строку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TournamentMatch.status = cancelled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объявлен в enum и валидации, но нигде не выставляется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HomeController::top()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мёртвый метод, маршрута нет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News\Requests\News\*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неиспользуемые дубликаты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Requests\Admin\*</w:t>
            </w:r>
          </w:p>
        </w:tc>
      </w:tr>
    </w:tbl>
    <w:p>
      <w:pPr>
        <w:spacing w:after="80"/>
      </w:pPr>
    </w:p>
    <w:p>
      <w:pPr>
        <w:spacing w:before="40" w:after="40"/>
      </w:pPr>
    </w:p>
    <w:p>
      <w:pPr>
        <w:pStyle w:val="Heading2"/>
        <w:pageBreakBefore/>
      </w:pPr>
      <w:r>
        <w:t>Реальное время: чат, каналы и мост к Minecraft-серверу</w:t>
      </w:r>
    </w:p>
    <w:p>
      <w:r>
        <w:rPr>
          <w:rFonts w:ascii="Segoe UI" w:hAnsi="Segoe UI"/>
          <w:b w:val="0"/>
          <w:color w:val="1F2937"/>
          <w:sz w:val="21"/>
        </w:rPr>
        <w:t xml:space="preserve">Транспорт — Laravel Reverb (протокол Pusher). Внутри доменов нет ни одной очереди на рассылку: все события реализуют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ShouldBroadcastNow</w:t>
      </w:r>
      <w:r>
        <w:rPr>
          <w:rFonts w:ascii="Segoe UI" w:hAnsi="Segoe UI"/>
          <w:b w:val="0"/>
          <w:color w:val="1F2937"/>
          <w:sz w:val="21"/>
        </w:rPr>
        <w:t>, поэтому HTTP-запрос отправки сообщения не завершается, пока событие не отдано в Reverb. Ниже — только то, что есть в коде; где чего-то нет, это сказано прямо.</w:t>
      </w:r>
    </w:p>
    <w:p>
      <w:pPr>
        <w:pStyle w:val="Heading3"/>
      </w:pPr>
      <w:r>
        <w:t>17.1. Что в проекте называется «бриджем»</w:t>
      </w:r>
    </w:p>
    <w:p>
      <w:r>
        <w:rPr>
          <w:rFonts w:ascii="Segoe UI" w:hAnsi="Segoe UI"/>
          <w:b w:val="0"/>
          <w:color w:val="1F2937"/>
          <w:sz w:val="21"/>
        </w:rPr>
        <w:t xml:space="preserve">Первое, что нужно зафиксировать, потому что название обманывает: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backend/app/Domains/Bridge/</w:t>
      </w:r>
      <w:r>
        <w:rPr>
          <w:rFonts w:ascii="Segoe UI" w:hAnsi="Segoe UI"/>
          <w:b w:val="0"/>
          <w:color w:val="1F2937"/>
          <w:sz w:val="21"/>
        </w:rPr>
        <w:t xml:space="preserve"> (26 файлов) — это не сетевой мост к игровым серверам. Это домен </w:t>
      </w:r>
      <w:r>
        <w:rPr>
          <w:rFonts w:ascii="Segoe UI" w:hAnsi="Segoe UI"/>
          <w:b/>
          <w:color w:val="1F2937"/>
          <w:sz w:val="21"/>
        </w:rPr>
        <w:t>бридж-тестов</w:t>
      </w:r>
      <w:r>
        <w:rPr>
          <w:rFonts w:ascii="Segoe UI" w:hAnsi="Segoe UI"/>
          <w:b w:val="0"/>
          <w:color w:val="1F2937"/>
          <w:sz w:val="21"/>
        </w:rPr>
        <w:t>: каталог видов бриджа (speedbridge, godbridge, telly), заявки игроков с видео, проверка бридж-тестером, звания бриджера и очки в топ.</w:t>
      </w:r>
    </w:p>
    <w:p>
      <w:r>
        <w:rPr>
          <w:rFonts w:ascii="Segoe UI" w:hAnsi="Segoe UI"/>
          <w:b w:val="0"/>
          <w:color w:val="1F2937"/>
          <w:sz w:val="21"/>
        </w:rPr>
        <w:t>Мост «сайт ↔ Minecraft-сервер» — это два других места: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Роль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Приём запросов от плагина сервера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backend/app/Domains/Minecraft/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EnsureMinecraftServer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единственный вход с игрового сервера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Общий секрет сервера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config/services.php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minecraft.server_key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заголовок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X-Minecraft-Server-Key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аутентификация плагина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Статус сервера (онлайн, игроки, версия)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MinecraftStatusService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(Server List Ping)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сайт сам опрашивает сервер по TCP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Скин игрока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MinecraftSkinService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(Mojang API)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сайт сам ходит к Mojang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Соответственно в домене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в коде отсутствует</w:t>
      </w:r>
      <w:r>
        <w:rPr>
          <w:rFonts w:ascii="Segoe UI" w:hAnsi="Segoe UI"/>
          <w:b w:val="0"/>
          <w:color w:val="1F2937"/>
          <w:sz w:val="21"/>
        </w:rPr>
        <w:t xml:space="preserve"> идентификация серверов, ключи, heartbeat, синхронизация игроков и статус онлайн. Всё это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</w:t>
      </w:r>
      <w:r>
        <w:rPr>
          <w:rFonts w:ascii="Segoe UI" w:hAnsi="Segoe UI"/>
          <w:b w:val="0"/>
          <w:color w:val="1F2937"/>
          <w:sz w:val="21"/>
        </w:rPr>
        <w:t>, раздел 17.14.</w:t>
      </w:r>
    </w:p>
    <w:p>
      <w:pPr>
        <w:pStyle w:val="Heading3"/>
      </w:pPr>
      <w:r>
        <w:t>17.2. Транспорт: конфигурация Reverb и подключение фронтенда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config/broadcasting.php</w:t>
      </w:r>
      <w:r>
        <w:rPr>
          <w:rFonts w:ascii="Segoe UI" w:hAnsi="Segoe UI"/>
          <w:b w:val="0"/>
          <w:color w:val="1F2937"/>
          <w:sz w:val="21"/>
        </w:rPr>
        <w:t xml:space="preserve"> — стандартная заготовка Laravel, из неё реально используется одно соединение: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 в коде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Комментарий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default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env('BROADCAST_CONNECTION', 'null')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backend/.env.example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стоит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BROADCAST_CONNECTION=log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в проде —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connections.reverb.driver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key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secret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REVERB_APP_KEY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REVERB_APP_SECRET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REVERB_APP_ID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 же значения, что в приложении Reverb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options.host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REVERB_HOST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options.port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REVERB_PORT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по умолчанию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443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options.scheme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useTLS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REVERB_SCHEME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 умолчанию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https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useTLS = scheme === 'https'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config/reverb.php</w:t>
      </w:r>
      <w:r>
        <w:rPr>
          <w:rFonts w:ascii="Segoe UI" w:hAnsi="Segoe UI"/>
          <w:b w:val="0"/>
          <w:color w:val="1F2937"/>
          <w:sz w:val="21"/>
        </w:rPr>
        <w:t xml:space="preserve"> — сервер и приложение: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 в проекте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servers.reverb.host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port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REVERB_SERVER_HOST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(0.0.0.0)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REVERB_SERVER_PORT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(8080)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куда биндится процесс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reverb:start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servers.reverb.max_request_size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REVERB_MAX_REQUEST_SIZE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10 000 байт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лимит входящего сообщения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servers.reverb.scaling.enabled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false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умолчанию, Redis при включении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горизонтальное масштабирование не включено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apps.provider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config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одно приложение из переменных окружения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apps[0].allowed_origins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['*']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CORS сокета открыт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apps[0].ping_interval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activity_timeout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 / 30 секунд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apps[0].max_message_size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REVERB_APP_MAX_MESSAGE_SIZE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10 000 байт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меньше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чем лимит текста сообщения (5 000 символов), см. 17.11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apps[0].accept_client_events_from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members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клиентские события разрешены, но фронтенд их не шлёт: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whisper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frontend/src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отсутствует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apps[0].rate_limiting.enabled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false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умолчанию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rate limit сокета выключен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Фронтенд подключается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frontend/src/echo.js</w:t>
      </w:r>
      <w:r>
        <w:rPr>
          <w:rFonts w:ascii="Segoe UI" w:hAnsi="Segoe UI"/>
          <w:b w:val="0"/>
          <w:color w:val="1F2937"/>
          <w:sz w:val="21"/>
        </w:rPr>
        <w:t xml:space="preserve">. Ключевое: адрес и порт задаются всегда, включая https, иначе pusher-js строит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wss://host:80</w:t>
      </w:r>
      <w:r>
        <w:rPr>
          <w:rFonts w:ascii="Segoe UI" w:hAnsi="Segoe UI"/>
          <w:b w:val="0"/>
          <w:color w:val="1F2937"/>
          <w:sz w:val="21"/>
        </w:rPr>
        <w:t xml:space="preserve">; транспорт не перечисляется вручную (иначе соединение сразу падало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failed</w:t>
      </w:r>
      <w:r>
        <w:rPr>
          <w:rFonts w:ascii="Segoe UI" w:hAnsi="Segoe UI"/>
          <w:b w:val="0"/>
          <w:color w:val="1F2937"/>
          <w:sz w:val="21"/>
        </w:rPr>
        <w:t>):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frontend/src/echo.js, фрагмент options()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return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broadcaster: 'reverb',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key: KEY,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wsHost: host,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wsPort: port,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wssPort: port,          // оба порта одинаковые: иначе wss уйдёт на порт 80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forceTLS: secure,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authEndpoint: '/broadcasting/auth',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activityTimeout: 30000,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>Сверху — сторож соединения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startWatchdog</w:t>
      </w:r>
      <w:r>
        <w:rPr>
          <w:rFonts w:ascii="Segoe UI" w:hAnsi="Segoe UI"/>
          <w:b w:val="0"/>
          <w:color w:val="1F2937"/>
          <w:sz w:val="21"/>
        </w:rPr>
        <w:t xml:space="preserve">, интервал 15 с): состояния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failed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unavailable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disconnected</w:t>
      </w:r>
      <w:r>
        <w:rPr>
          <w:rFonts w:ascii="Segoe UI" w:hAnsi="Segoe UI"/>
          <w:b w:val="0"/>
          <w:color w:val="1F2937"/>
          <w:sz w:val="21"/>
        </w:rPr>
        <w:t xml:space="preserve"> и «залипший»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connecting</w:t>
      </w:r>
      <w:r>
        <w:rPr>
          <w:rFonts w:ascii="Segoe UI" w:hAnsi="Segoe UI"/>
          <w:b w:val="0"/>
          <w:color w:val="1F2937"/>
          <w:sz w:val="21"/>
        </w:rPr>
        <w:t xml:space="preserve"> дольше 45 с приводят 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resetEcho()</w:t>
      </w:r>
      <w:r>
        <w:rPr>
          <w:rFonts w:ascii="Segoe UI" w:hAnsi="Segoe UI"/>
          <w:b w:val="0"/>
          <w:color w:val="1F2937"/>
          <w:sz w:val="21"/>
        </w:rPr>
        <w:t xml:space="preserve"> — полному пересозданию Echo. Пересоздание увеличивает реактивный счётчик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echoGeneration</w:t>
      </w:r>
      <w:r>
        <w:rPr>
          <w:rFonts w:ascii="Segoe UI" w:hAnsi="Segoe UI"/>
          <w:b w:val="0"/>
          <w:color w:val="1F2937"/>
          <w:sz w:val="21"/>
        </w:rPr>
        <w:t xml:space="preserve">, на который подписаны все подписки в приложении, поэтому они восстанавливаются сами, без перезагрузки страницы. Дополнительно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resetEcho()</w:t>
      </w:r>
      <w:r>
        <w:rPr>
          <w:rFonts w:ascii="Segoe UI" w:hAnsi="Segoe UI"/>
          <w:b w:val="0"/>
          <w:color w:val="1F2937"/>
          <w:sz w:val="21"/>
        </w:rPr>
        <w:t xml:space="preserve"> вызывается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online</w:t>
      </w:r>
      <w:r>
        <w:rPr>
          <w:rFonts w:ascii="Segoe UI" w:hAnsi="Segoe UI"/>
          <w:b w:val="0"/>
          <w:color w:val="1F2937"/>
          <w:sz w:val="21"/>
        </w:rPr>
        <w:t xml:space="preserve"> и по возврату вкладки из фона.</w:t>
      </w:r>
    </w:p>
    <w:p>
      <w:r>
        <w:rPr>
          <w:rFonts w:ascii="Segoe UI" w:hAnsi="Segoe UI"/>
          <w:b w:val="0"/>
          <w:color w:val="1F2937"/>
          <w:sz w:val="21"/>
        </w:rPr>
        <w:t xml:space="preserve">Роут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/broadcasting/auth</w:t>
      </w:r>
      <w:r>
        <w:rPr>
          <w:rFonts w:ascii="Segoe UI" w:hAnsi="Segoe UI"/>
          <w:b w:val="0"/>
          <w:color w:val="1F2937"/>
          <w:sz w:val="21"/>
        </w:rPr>
        <w:t xml:space="preserve"> framework регистрирует сам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withRouting(channels: ...)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bootstrap/app.php</w:t>
      </w:r>
      <w:r>
        <w:rPr>
          <w:rFonts w:ascii="Segoe UI" w:hAnsi="Segoe UI"/>
          <w:b w:val="0"/>
          <w:color w:val="1F2937"/>
          <w:sz w:val="21"/>
        </w:rPr>
        <w:t xml:space="preserve">), CSRF для него исключён явно, API работает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statefulApi()</w:t>
      </w:r>
      <w:r>
        <w:rPr>
          <w:rFonts w:ascii="Segoe UI" w:hAnsi="Segoe UI"/>
          <w:b w:val="0"/>
          <w:color w:val="1F2937"/>
          <w:sz w:val="21"/>
        </w:rPr>
        <w:t xml:space="preserve"> — авторизация канала идёт по Sanctum-cookie.</w:t>
      </w:r>
    </w:p>
    <w:p>
      <w:pPr>
        <w:pStyle w:val="Heading3"/>
      </w:pPr>
      <w:r>
        <w:t>17.3. Каналы вебсокетов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backend/routes/channels.php</w:t>
      </w:r>
      <w:r>
        <w:rPr>
          <w:rFonts w:ascii="Segoe UI" w:hAnsi="Segoe UI"/>
          <w:b w:val="0"/>
          <w:color w:val="1F2937"/>
          <w:sz w:val="21"/>
        </w:rPr>
        <w:t xml:space="preserve"> — 21 строка, два канала. Это весь список: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backend/routes/channels.php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Broadcast::channel('App.Models.User.{id}', function ($user, $id)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(int) $user-&gt;id === (int) $id;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Broadcast::channel('online', function ($user)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'id' =&gt; (int) $user-&gt;id,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'username' =&gt; $user-&gt;username,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Канал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Кто может подписаться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приходит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App.Models.User.{id}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private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сам пользователь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(int) $user-&gt;id === (int) $id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все события чата и уведомлений: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message.sent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messages.read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user.typing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conversation.changed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notification.created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online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presence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любой авторизованный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список участников канала: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{id, username}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; вход/выход видны всем подписчикам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activity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угодно, авторизация не нужна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activity.recorded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лента «Сейчас на APEX»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Три следствия, важных для архитектуры: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Канала на диалог нет.</w:t>
      </w:r>
      <w:r>
        <w:rPr>
          <w:rFonts w:ascii="Segoe UI" w:hAnsi="Segoe UI"/>
          <w:b w:val="0"/>
          <w:color w:val="1F2937"/>
          <w:sz w:val="21"/>
        </w:rPr>
        <w:t xml:space="preserve"> Ни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conversation.{id}</w:t>
      </w:r>
      <w:r>
        <w:rPr>
          <w:rFonts w:ascii="Segoe UI" w:hAnsi="Segoe UI"/>
          <w:b w:val="0"/>
          <w:color w:val="1F2937"/>
          <w:sz w:val="21"/>
        </w:rPr>
        <w:t xml:space="preserve">, ни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chat.{id}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channels.php</w:t>
      </w:r>
      <w:r>
        <w:rPr>
          <w:rFonts w:ascii="Segoe UI" w:hAnsi="Segoe UI"/>
          <w:b w:val="0"/>
          <w:color w:val="1F2937"/>
          <w:sz w:val="21"/>
        </w:rPr>
        <w:t xml:space="preserve"> не объявлено. Приватность обеспечивается тем, что событие копируется в личный канал каждого участника (см. 17.6), а не подпиской на общий канал диалога.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`activity` в `channels.php` отсутствует</w:t>
      </w:r>
      <w:r>
        <w:rPr>
          <w:rFonts w:ascii="Segoe UI" w:hAnsi="Segoe UI"/>
          <w:b w:val="0"/>
          <w:color w:val="1F2937"/>
          <w:sz w:val="21"/>
        </w:rPr>
        <w:t xml:space="preserve"> — публичные каналы не проходят авторизацию, имя задано константой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ActivityRecorded::CHANNEL = 'activity'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 w:val="0"/>
          <w:color w:val="1F2937"/>
          <w:sz w:val="21"/>
        </w:rPr>
        <w:t xml:space="preserve">Канал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online</w:t>
      </w:r>
      <w:r>
        <w:rPr>
          <w:rFonts w:ascii="Segoe UI" w:hAnsi="Segoe UI"/>
          <w:b w:val="0"/>
          <w:color w:val="1F2937"/>
          <w:sz w:val="21"/>
        </w:rPr>
        <w:t xml:space="preserve">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username</w:t>
      </w:r>
      <w:r>
        <w:rPr>
          <w:rFonts w:ascii="Segoe UI" w:hAnsi="Segoe UI"/>
          <w:b w:val="0"/>
          <w:color w:val="1F2937"/>
          <w:sz w:val="21"/>
        </w:rPr>
        <w:t xml:space="preserve"> всем подписчикам — это осознанно (ник и так виден в профилях), но список онлайна фактически публичен внутри авторизованной части сайта.</w:t>
      </w:r>
    </w:p>
    <w:p>
      <w:pPr>
        <w:pStyle w:val="Heading3"/>
      </w:pPr>
      <w:r>
        <w:t>17.4. Модель чата: три вида бесед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backend/app/Domains/Chat/Models/Conversation.php</w:t>
      </w:r>
      <w:r>
        <w:rPr>
          <w:rFonts w:ascii="Segoe UI" w:hAnsi="Segoe UI"/>
          <w:b w:val="0"/>
          <w:color w:val="1F2937"/>
          <w:sz w:val="21"/>
        </w:rPr>
        <w:t xml:space="preserve">) различает типы строкой, а не enum: миграция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2026_11_06_100000_chat_groups_gifts_voice.php</w:t>
      </w:r>
      <w:r>
        <w:rPr>
          <w:rFonts w:ascii="Segoe UI" w:hAnsi="Segoe UI"/>
          <w:b w:val="0"/>
          <w:color w:val="1F2937"/>
          <w:sz w:val="21"/>
        </w:rPr>
        <w:t xml:space="preserve"> перевела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enum('direct','clan_message')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string(20)</w:t>
      </w:r>
      <w:r>
        <w:rPr>
          <w:rFonts w:ascii="Segoe UI" w:hAnsi="Segoe UI"/>
          <w:b w:val="0"/>
          <w:color w:val="1F2937"/>
          <w:sz w:val="21"/>
        </w:rPr>
        <w:t xml:space="preserve">, потому что значение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group</w:t>
      </w:r>
      <w:r>
        <w:rPr>
          <w:rFonts w:ascii="Segoe UI" w:hAnsi="Segoe UI"/>
          <w:b w:val="0"/>
          <w:color w:val="1F2937"/>
          <w:sz w:val="21"/>
        </w:rPr>
        <w:t xml:space="preserve"> в enum не влезало.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создаётся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Участники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Особенности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direct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/api/chat/start-direct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ChatService::startDirect()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Conversation::findOrCreateDirect()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двое, оба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ConversationParticipant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через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firstOrCreate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пара нормализуется: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user_min_id = min(a,b)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user_max_id = max(a,b)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на пару стоит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unique(['user_min_id','user_max_id'])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второго диалога между теми же людьми не будет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clan_message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/api/chat/start-clan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ChatService::startClan()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автор обращения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officer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клана на момент создания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unique(['clan_id','author_id'])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одно обращение на пару «клан + автор»; состав участников фиксируется при создании и позже не пересчитывается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group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/api/chat/groups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ChatGroupService::create()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создатель + приглашённые друзья, максимум 20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owner_id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(2–48 символов после схлопывания пробелов)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Правила групповых бесед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ChatGroupService</w:t>
      </w:r>
      <w:r>
        <w:rPr>
          <w:rFonts w:ascii="Segoe UI" w:hAnsi="Segoe UI"/>
          <w:b w:val="0"/>
          <w:color w:val="1F2937"/>
          <w:sz w:val="21"/>
        </w:rPr>
        <w:t>) — это единственное место, где чат ограничивает социальный граф: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приглашать можно </w:t>
      </w:r>
      <w:r>
        <w:rPr>
          <w:rFonts w:ascii="Segoe UI" w:hAnsi="Segoe UI"/>
          <w:b/>
          <w:color w:val="1F2937"/>
          <w:sz w:val="21"/>
        </w:rPr>
        <w:t>только принятых друзей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friendship.status = 'accepted'</w:t>
      </w:r>
      <w:r>
        <w:rPr>
          <w:rFonts w:ascii="Segoe UI" w:hAnsi="Segoe UI"/>
          <w:b w:val="0"/>
          <w:color w:val="1F2937"/>
          <w:sz w:val="21"/>
        </w:rPr>
        <w:t>; любой чужой id в списке → 422 «В беседу можно звать только друзей»;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MAX_MEMBERS = 20</w:t>
      </w:r>
      <w:r>
        <w:rPr>
          <w:rFonts w:ascii="Segoe UI" w:hAnsi="Segoe UI"/>
          <w:b w:val="0"/>
          <w:color w:val="1F2937"/>
          <w:sz w:val="21"/>
        </w:rPr>
        <w:t>, проверка и при создании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count($userIds) + 1 &gt; 20</w:t>
      </w:r>
      <w:r>
        <w:rPr>
          <w:rFonts w:ascii="Segoe UI" w:hAnsi="Segoe UI"/>
          <w:b w:val="0"/>
          <w:color w:val="1F2937"/>
          <w:sz w:val="21"/>
        </w:rPr>
        <w:t>), и при добавлении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count($present) + count($new) &gt; 20</w:t>
      </w:r>
      <w:r>
        <w:rPr>
          <w:rFonts w:ascii="Segoe UI" w:hAnsi="Segoe UI"/>
          <w:b w:val="0"/>
          <w:color w:val="1F2937"/>
          <w:sz w:val="21"/>
        </w:rPr>
        <w:t>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добавлять участников может любой участник беседы (в контроллере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authorize('send')</w:t>
      </w:r>
      <w:r>
        <w:rPr>
          <w:rFonts w:ascii="Segoe UI" w:hAnsi="Segoe UI"/>
          <w:b w:val="0"/>
          <w:color w:val="1F2937"/>
          <w:sz w:val="21"/>
        </w:rPr>
        <w:t xml:space="preserve"> = «я участник»);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исключать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owner_id</w:t>
      </w:r>
      <w:r>
        <w:rPr>
          <w:rFonts w:ascii="Segoe UI" w:hAnsi="Segoe UI"/>
          <w:b w:val="0"/>
          <w:color w:val="1F2937"/>
          <w:sz w:val="21"/>
        </w:rPr>
        <w:t>; выйти самому может любой;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переименовывать —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owner_id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если создатель ушёл,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owner_id</w:t>
      </w:r>
      <w:r>
        <w:rPr>
          <w:rFonts w:ascii="Segoe UI" w:hAnsi="Segoe UI"/>
          <w:b w:val="0"/>
          <w:color w:val="1F2937"/>
          <w:sz w:val="21"/>
        </w:rPr>
        <w:t xml:space="preserve"> переходит к участнику с минимальным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(кто дольше в беседе); если ушёл последний — беседа удаляется вместе с сообщениями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cascadeOnDelete</w:t>
      </w:r>
      <w:r>
        <w:rPr>
          <w:rFonts w:ascii="Segoe UI" w:hAnsi="Segoe UI"/>
          <w:b w:val="0"/>
          <w:color w:val="1F2937"/>
          <w:sz w:val="21"/>
        </w:rPr>
        <w:t xml:space="preserve">), контроллер возвращает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{'ok': true, 'conversation': null}</w:t>
      </w:r>
      <w:r>
        <w:rPr>
          <w:rFonts w:ascii="Segoe UI" w:hAnsi="Segoe UI"/>
          <w:b w:val="0"/>
          <w:color w:val="1F2937"/>
          <w:sz w:val="21"/>
        </w:rPr>
        <w:t>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каждое изменение пишет служебное сообщение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kind = 'system'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meta.action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added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left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removed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renamed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meta.target_ids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Личный диалог не показывается в списке, пока в нём нет ни одного сообщения: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listConversations()</w:t>
      </w:r>
      <w:r>
        <w:rPr>
          <w:rFonts w:ascii="Segoe UI" w:hAnsi="Segoe UI"/>
          <w:b w:val="0"/>
          <w:color w:val="1F2937"/>
          <w:sz w:val="21"/>
        </w:rPr>
        <w:t xml:space="preserve"> фильтрует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 != 'direct' OR has('messages')</w:t>
      </w:r>
      <w:r>
        <w:rPr>
          <w:rFonts w:ascii="Segoe UI" w:hAnsi="Segoe UI"/>
          <w:b w:val="0"/>
          <w:color w:val="1F2937"/>
          <w:sz w:val="21"/>
        </w:rPr>
        <w:t>. Это лечит «Новый диалог» без единой строки у собеседника, который создавался при каждом открытии чата с игроком.</w:t>
      </w:r>
    </w:p>
    <w:p>
      <w:pPr>
        <w:pStyle w:val="Heading3"/>
      </w:pPr>
      <w:r>
        <w:t>17.5. Путь сообщения: от нажатия до доставки</w:t>
      </w:r>
    </w:p>
    <w:p>
      <w:r>
        <w:rPr>
          <w:rFonts w:ascii="Segoe UI" w:hAnsi="Segoe UI"/>
          <w:b w:val="0"/>
          <w:color w:val="1F2937"/>
          <w:sz w:val="21"/>
        </w:rPr>
        <w:t>Ниже — полная цепочка для обычного текстового сообщения, с файлами и функциями.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Ввод.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frontend/src/views/chat/Messages.vue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 xml:space="preserve"> (ref),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pendingAttachments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replyTo</w:t>
      </w:r>
      <w:r>
        <w:rPr>
          <w:rFonts w:ascii="Segoe UI" w:hAnsi="Segoe UI"/>
          <w:b w:val="0"/>
          <w:color w:val="1F2937"/>
          <w:sz w:val="21"/>
        </w:rPr>
        <w:t xml:space="preserve">. Ввод в поле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onBodyInput()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notifyTyping()</w:t>
      </w:r>
      <w:r>
        <w:rPr>
          <w:rFonts w:ascii="Segoe UI" w:hAnsi="Segoe UI"/>
          <w:b w:val="0"/>
          <w:color w:val="1F2937"/>
          <w:sz w:val="21"/>
        </w:rPr>
        <w:t xml:space="preserve"> (не чаще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TYPING_SEND_INTERVAL_MS = 2500</w:t>
      </w:r>
      <w:r>
        <w:rPr>
          <w:rFonts w:ascii="Segoe UI" w:hAnsi="Segoe UI"/>
          <w:b w:val="0"/>
          <w:color w:val="1F2937"/>
          <w:sz w:val="21"/>
        </w:rPr>
        <w:t xml:space="preserve"> мс) и отложенное сохранение черновика (400 мс)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localStorage</w:t>
      </w:r>
      <w:r>
        <w:rPr>
          <w:rFonts w:ascii="Segoe UI" w:hAnsi="Segoe UI"/>
          <w:b w:val="0"/>
          <w:color w:val="1F2937"/>
          <w:sz w:val="21"/>
        </w:rPr>
        <w:t xml:space="preserve"> по каждому диалогу.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Отправка.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sendMessage()</w:t>
      </w:r>
      <w:r>
        <w:rPr>
          <w:rFonts w:ascii="Segoe UI" w:hAnsi="Segoe UI"/>
          <w:b w:val="0"/>
          <w:color w:val="1F2937"/>
          <w:sz w:val="21"/>
        </w:rPr>
        <w:t xml:space="preserve"> оптимистично очищает поле, обнуляет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replyTo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pendingAttachments</w:t>
      </w:r>
      <w:r>
        <w:rPr>
          <w:rFonts w:ascii="Segoe UI" w:hAnsi="Segoe UI"/>
          <w:b w:val="0"/>
          <w:color w:val="1F2937"/>
          <w:sz w:val="21"/>
        </w:rPr>
        <w:t xml:space="preserve">, сохраняет бэкап для отката при ошибке,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chatApi.send(id, text, replyId, attachmentIds)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/>
          <w:color w:val="1F2937"/>
          <w:sz w:val="21"/>
        </w:rPr>
        <w:t>HTTP.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/api/chat/conversations/{conversation}/messages</w:t>
      </w:r>
      <w:r>
        <w:rPr>
          <w:rFonts w:ascii="Segoe UI" w:hAnsi="Segoe UI"/>
          <w:b w:val="0"/>
          <w:color w:val="1F2937"/>
          <w:sz w:val="21"/>
        </w:rPr>
        <w:t xml:space="preserve">, тело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{body, reply_to_id, attachments: [id…]}</w:t>
      </w:r>
      <w:r>
        <w:rPr>
          <w:rFonts w:ascii="Segoe UI" w:hAnsi="Segoe UI"/>
          <w:b w:val="0"/>
          <w:color w:val="1F2937"/>
          <w:sz w:val="21"/>
        </w:rPr>
        <w:t xml:space="preserve">. Маршрут только под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auth:sanctum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Segoe UI" w:hAnsi="Segoe UI"/>
          <w:b/>
          <w:color w:val="1F2937"/>
          <w:sz w:val="21"/>
        </w:rPr>
        <w:t>без throttle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4.  </w:t>
      </w:r>
      <w:r>
        <w:rPr>
          <w:rFonts w:ascii="Segoe UI" w:hAnsi="Segoe UI"/>
          <w:b/>
          <w:color w:val="1F2937"/>
          <w:sz w:val="21"/>
        </w:rPr>
        <w:t>Валидация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SendMessageRequest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body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nullable|string|max:5000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reply_to_id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exists:messages,id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attachments</w:t>
      </w:r>
      <w:r>
        <w:rPr>
          <w:rFonts w:ascii="Segoe UI" w:hAnsi="Segoe UI"/>
          <w:b w:val="0"/>
          <w:color w:val="1F2937"/>
          <w:sz w:val="21"/>
        </w:rPr>
        <w:t xml:space="preserve"> — массив до 10, каждый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exists:message_attachments,id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5.  </w:t>
      </w:r>
      <w:r>
        <w:rPr>
          <w:rFonts w:ascii="Segoe UI" w:hAnsi="Segoe UI"/>
          <w:b/>
          <w:color w:val="1F2937"/>
          <w:sz w:val="21"/>
        </w:rPr>
        <w:t>Право.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$this-&gt;authorize('send', $conversation)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ConversationPolicy::send</w:t>
      </w:r>
      <w:r>
        <w:rPr>
          <w:rFonts w:ascii="Segoe UI" w:hAnsi="Segoe UI"/>
          <w:b w:val="0"/>
          <w:color w:val="1F2937"/>
          <w:sz w:val="21"/>
        </w:rPr>
        <w:t xml:space="preserve"> → существует ли строка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conversation_participants</w:t>
      </w:r>
      <w:r>
        <w:rPr>
          <w:rFonts w:ascii="Segoe UI" w:hAnsi="Segoe UI"/>
          <w:b w:val="0"/>
          <w:color w:val="1F2937"/>
          <w:sz w:val="21"/>
        </w:rPr>
        <w:t xml:space="preserve"> для этой пары.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6.  </w:t>
      </w:r>
      <w:r>
        <w:rPr>
          <w:rFonts w:ascii="Segoe UI" w:hAnsi="Segoe UI"/>
          <w:b/>
          <w:color w:val="1F2937"/>
          <w:sz w:val="21"/>
        </w:rPr>
        <w:t>Сервис.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ChatService::send()</w:t>
      </w:r>
      <w:r>
        <w:rPr>
          <w:rFonts w:ascii="Segoe UI" w:hAnsi="Segoe UI"/>
          <w:b w:val="0"/>
          <w:color w:val="1F2937"/>
          <w:sz w:val="21"/>
        </w:rPr>
        <w:t xml:space="preserve"> режет пробелы, оставляет только свои и ещё не привязанные вложения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where('user_id',$me-&gt;id)-&gt;whereNull('message_id')</w:t>
      </w:r>
      <w:r>
        <w:rPr>
          <w:rFonts w:ascii="Segoe UI" w:hAnsi="Segoe UI"/>
          <w:b w:val="0"/>
          <w:color w:val="1F2937"/>
          <w:sz w:val="21"/>
        </w:rPr>
        <w:t xml:space="preserve">), падает 422 на пустое тело без вложений, проверяет, что цель ответа — из этого же диалога, и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StickerService::guard()</w:t>
      </w:r>
      <w:r>
        <w:rPr>
          <w:rFonts w:ascii="Segoe UI" w:hAnsi="Segoe UI"/>
          <w:b w:val="0"/>
          <w:color w:val="1F2937"/>
          <w:sz w:val="21"/>
        </w:rPr>
        <w:t xml:space="preserve"> (нельзя отправить стикер из некупленного набора, обход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forwarded_from_user_id</w:t>
      </w:r>
      <w:r>
        <w:rPr>
          <w:rFonts w:ascii="Segoe UI" w:hAnsi="Segoe UI"/>
          <w:b w:val="0"/>
          <w:color w:val="1F2937"/>
          <w:sz w:val="21"/>
        </w:rPr>
        <w:t xml:space="preserve"> закрыт).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7.  </w:t>
      </w:r>
      <w:r>
        <w:rPr>
          <w:rFonts w:ascii="Segoe UI" w:hAnsi="Segoe UI"/>
          <w:b/>
          <w:color w:val="1F2937"/>
          <w:sz w:val="21"/>
        </w:rPr>
        <w:t>Запись.</w:t>
      </w:r>
      <w:r>
        <w:rPr>
          <w:rFonts w:ascii="Segoe UI" w:hAnsi="Segoe UI"/>
          <w:b w:val="0"/>
          <w:color w:val="1F2937"/>
          <w:sz w:val="21"/>
        </w:rPr>
        <w:t xml:space="preserve"> Одна транзакция: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insert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 message_attachments.message_id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touchAfterWrite()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conversations.last_message_at = now()</w:t>
      </w:r>
      <w:r>
        <w:rPr>
          <w:rFonts w:ascii="Segoe UI" w:hAnsi="Segoe UI"/>
          <w:b w:val="0"/>
          <w:color w:val="1F2937"/>
          <w:sz w:val="21"/>
        </w:rPr>
        <w:t xml:space="preserve">, автору сразу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message_reads(read_at = now())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conversation_participants.last_read_at = now()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8.  </w:t>
      </w:r>
      <w:r>
        <w:rPr>
          <w:rFonts w:ascii="Segoe UI" w:hAnsi="Segoe UI"/>
          <w:b/>
          <w:color w:val="1F2937"/>
          <w:sz w:val="21"/>
        </w:rPr>
        <w:t>Перечитывание.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reload()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fresh()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MESSAGE_RELATIONS</w:t>
      </w:r>
      <w:r>
        <w:rPr>
          <w:rFonts w:ascii="Segoe UI" w:hAnsi="Segoe UI"/>
          <w:b w:val="0"/>
          <w:color w:val="1F2937"/>
          <w:sz w:val="21"/>
        </w:rPr>
        <w:t xml:space="preserve"> (автор с косметикой,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reads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replyTo.user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replyTo.attachments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forwardedFrom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attachments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reactions</w:t>
      </w:r>
      <w:r>
        <w:rPr>
          <w:rFonts w:ascii="Segoe UI" w:hAnsi="Segoe UI"/>
          <w:b w:val="0"/>
          <w:color w:val="1F2937"/>
          <w:sz w:val="21"/>
        </w:rPr>
        <w:t xml:space="preserve">)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ChatCardService::attach()</w:t>
      </w:r>
      <w:r>
        <w:rPr>
          <w:rFonts w:ascii="Segoe UI" w:hAnsi="Segoe UI"/>
          <w:b w:val="0"/>
          <w:color w:val="1F2937"/>
          <w:sz w:val="21"/>
        </w:rPr>
        <w:t xml:space="preserve"> — ссылки на игрока/клан/питомца/лот превращаются в карточки (максимум 3 на сообщение).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9.  </w:t>
      </w:r>
      <w:r>
        <w:rPr>
          <w:rFonts w:ascii="Segoe UI" w:hAnsi="Segoe UI"/>
          <w:b/>
          <w:color w:val="1F2937"/>
          <w:sz w:val="21"/>
        </w:rPr>
        <w:t>Ответ и рассылка.</w:t>
      </w:r>
      <w:r>
        <w:rPr>
          <w:rFonts w:ascii="Segoe UI" w:hAnsi="Segoe UI"/>
          <w:b w:val="0"/>
          <w:color w:val="1F2937"/>
          <w:sz w:val="21"/>
        </w:rPr>
        <w:t xml:space="preserve"> Контроллер отдаёт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201 {message: MessageResource}</w:t>
      </w:r>
      <w:r>
        <w:rPr>
          <w:rFonts w:ascii="Segoe UI" w:hAnsi="Segoe UI"/>
          <w:b w:val="0"/>
          <w:color w:val="1F2937"/>
          <w:sz w:val="21"/>
        </w:rPr>
        <w:t xml:space="preserve"> и сразу зовёт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SafeBroadcast::send(new MessageSent($message), toOthers: true)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backend/app/Domains/Chat/Controllers/Api/ChatController.php, 98–110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send(SendMessageRequest $request, Conversation $conversation): JsonResponse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$this-&gt;authorize('send', $conversation);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$message = $this-&gt;chat-&gt;send(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conversation: $conversation,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me: $request-&gt;user(),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body: $request-&gt;input('body'),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replyToId: $request-&gt;filled('reply_to_id') ? $request-&gt;integer('reply_to_id') : null,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attachmentIds: $request-&gt;input('attachments', []),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SafeBroadcast::send(new MessageSent($message), toOthers: true);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backend/app/Domains/Chat/Services/ChatService.php, 297–310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$message = DB::transaction(function () use ($conversation, $me, $body, $replyToId, $attachmentIds)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$message = Message::create([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'conversation_id' =&gt; $conversation-&gt;id,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'user_id' =&gt; $me-&gt;id,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'reply_to_id' =&gt; $replyToId,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'body' =&gt; $body,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$this-&gt;attachFiles($message, $attachmentIds);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$this-&gt;touchAfterWrite($conversation, $message, $me);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$message;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});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Reverb.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MessageSent::broadcastOn()</w:t>
      </w:r>
      <w:r>
        <w:rPr>
          <w:rFonts w:ascii="Segoe UI" w:hAnsi="Segoe UI"/>
          <w:b w:val="0"/>
          <w:color w:val="1F2937"/>
          <w:sz w:val="21"/>
        </w:rPr>
        <w:t xml:space="preserve"> строит по приватному каналу на каждого участника, кроме автора. Автор своё сообщение по сокету не получает — его интерфейс обновляется ответом HTTP.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Другие вкладки автора.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toOthers()</w:t>
      </w:r>
      <w:r>
        <w:rPr>
          <w:rFonts w:ascii="Segoe UI" w:hAnsi="Segoe UI"/>
          <w:b w:val="0"/>
          <w:color w:val="1F2937"/>
          <w:sz w:val="21"/>
        </w:rPr>
        <w:t xml:space="preserve"> добавляет заголовок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X-Socket-ID</w:t>
      </w:r>
      <w:r>
        <w:rPr>
          <w:rFonts w:ascii="Segoe UI" w:hAnsi="Segoe UI"/>
          <w:b w:val="0"/>
          <w:color w:val="1F2937"/>
          <w:sz w:val="21"/>
        </w:rPr>
        <w:t>, и Reverb не доставляет событие той вкладке, которая инициировала запрос; остальные вкладки того же игрока событие получают.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/>
          <w:color w:val="1F2937"/>
          <w:sz w:val="21"/>
        </w:rPr>
        <w:t>Клиент.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useRealtimeMessages</w:t>
      </w:r>
      <w:r>
        <w:rPr>
          <w:rFonts w:ascii="Segoe UI" w:hAnsi="Segoe UI"/>
          <w:b w:val="0"/>
          <w:color w:val="1F2937"/>
          <w:sz w:val="21"/>
        </w:rPr>
        <w:t xml:space="preserve"> (один на приложение) ловит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.message.sent</w:t>
      </w:r>
      <w:r>
        <w:rPr>
          <w:rFonts w:ascii="Segoe UI" w:hAnsi="Segoe UI"/>
          <w:b w:val="0"/>
          <w:color w:val="1F2937"/>
          <w:sz w:val="21"/>
        </w:rPr>
        <w:t xml:space="preserve">, кладёт сообщение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latestMessage</w:t>
      </w:r>
      <w:r>
        <w:rPr>
          <w:rFonts w:ascii="Segoe UI" w:hAnsi="Segoe UI"/>
          <w:b w:val="0"/>
          <w:color w:val="1F2937"/>
          <w:sz w:val="21"/>
        </w:rPr>
        <w:t xml:space="preserve">; страница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watch(latestMessage)</w:t>
      </w:r>
      <w:r>
        <w:rPr>
          <w:rFonts w:ascii="Segoe UI" w:hAnsi="Segoe UI"/>
          <w:b w:val="0"/>
          <w:color w:val="1F2937"/>
          <w:sz w:val="21"/>
        </w:rPr>
        <w:t xml:space="preserve"> вызывает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mergeMessages()</w:t>
      </w:r>
      <w:r>
        <w:rPr>
          <w:rFonts w:ascii="Segoe UI" w:hAnsi="Segoe UI"/>
          <w:b w:val="0"/>
          <w:color w:val="1F2937"/>
          <w:sz w:val="21"/>
        </w:rPr>
        <w:t xml:space="preserve">, играет звук, если автор не я, гасит «печатает», поднимает диалог наверх списка, а если это другой диалог — увеличивает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unread_count</w:t>
      </w:r>
      <w:r>
        <w:rPr>
          <w:rFonts w:ascii="Segoe UI" w:hAnsi="Segoe UI"/>
          <w:b w:val="0"/>
          <w:color w:val="1F2937"/>
          <w:sz w:val="21"/>
        </w:rPr>
        <w:t xml:space="preserve"> и общий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chatUnread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backend/app/Domains/Chat/Events/MessageSent.php, 25–38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broadcastOn(): 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$channels = [];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$this-&gt;message-&gt;conversation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-&gt;participants()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-&gt;where('user_id', '!=', $this-&gt;message-&gt;user_id)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-&gt;pluck('user_id')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-&gt;each(function ($userId) use (&amp;$channels)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$channels[] = new PrivateChannel('App.Models.User.' . $userId);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});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$channels;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Событие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message.sent</w:t>
      </w:r>
      <w:r>
        <w:rPr>
          <w:rFonts w:ascii="Segoe UI" w:hAnsi="Segoe UI"/>
          <w:b w:val="0"/>
          <w:color w:val="1F2937"/>
          <w:sz w:val="21"/>
        </w:rPr>
        <w:t xml:space="preserve">, payload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{message: &lt;MessageResource&gt;}</w:t>
      </w:r>
      <w:r>
        <w:rPr>
          <w:rFonts w:ascii="Segoe UI" w:hAnsi="Segoe UI"/>
          <w:b w:val="0"/>
          <w:color w:val="1F2937"/>
          <w:sz w:val="21"/>
        </w:rPr>
        <w:t xml:space="preserve">. Важная деталь: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broadcastWith()</w:t>
      </w:r>
      <w:r>
        <w:rPr>
          <w:rFonts w:ascii="Segoe UI" w:hAnsi="Segoe UI"/>
          <w:b w:val="0"/>
          <w:color w:val="1F2937"/>
          <w:sz w:val="21"/>
        </w:rPr>
        <w:t xml:space="preserve"> собирает payload </w:t>
      </w:r>
      <w:r>
        <w:rPr>
          <w:rFonts w:ascii="Segoe UI" w:hAnsi="Segoe UI"/>
          <w:b/>
          <w:color w:val="1F2937"/>
          <w:sz w:val="21"/>
        </w:rPr>
        <w:t>тем же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MessageResource</w:t>
      </w:r>
      <w:r>
        <w:rPr>
          <w:rFonts w:ascii="Segoe UI" w:hAnsi="Segoe UI"/>
          <w:b w:val="0"/>
          <w:color w:val="1F2937"/>
          <w:sz w:val="21"/>
        </w:rPr>
        <w:t xml:space="preserve">, что и API, и принудительно добавляет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reads: []</w:t>
      </w:r>
      <w:r>
        <w:rPr>
          <w:rFonts w:ascii="Segoe UI" w:hAnsi="Segoe UI"/>
          <w:b w:val="0"/>
          <w:color w:val="1F2937"/>
          <w:sz w:val="21"/>
        </w:rPr>
        <w:t>, потому что страница ждёт список, а не отсутствие ключа (раньше массив собирался вручную и расходился с ресурсом — галочка прочтения на сообщении из сокета не вставала).</w:t>
      </w:r>
    </w:p>
    <w:p>
      <w:r>
        <w:rPr>
          <w:rFonts w:ascii="Segoe UI" w:hAnsi="Segoe UI"/>
          <w:b/>
          <w:color w:val="1F2937"/>
          <w:sz w:val="21"/>
        </w:rPr>
        <w:t>Три пути одного сообщения.</w:t>
      </w:r>
      <w:r>
        <w:rPr>
          <w:rFonts w:ascii="Segoe UI" w:hAnsi="Segoe UI"/>
          <w:b w:val="0"/>
          <w:color w:val="1F2937"/>
          <w:sz w:val="21"/>
        </w:rPr>
        <w:t xml:space="preserve"> На клиенте одно и то же сообщение может прийти ответом на отправку, по сокету и запасным опросом. Все три пути идут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mergeMessages()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frontend/src/utils/chatMessages.js</w:t>
      </w:r>
      <w:r>
        <w:rPr>
          <w:rFonts w:ascii="Segoe UI" w:hAnsi="Segoe UI"/>
          <w:b w:val="0"/>
          <w:color w:val="1F2937"/>
          <w:sz w:val="21"/>
        </w:rPr>
        <w:t xml:space="preserve">): дедупликация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, сортировка по возрастанию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только если новое вставилось не в конец, известное сообщение не перезаписывается (у него могли появиться локальные отметки прочтения).</w:t>
      </w:r>
    </w:p>
    <w:p>
      <w:r>
        <w:rPr>
          <w:rFonts w:ascii="Segoe UI" w:hAnsi="Segoe UI"/>
          <w:b/>
          <w:color w:val="1F2937"/>
          <w:sz w:val="21"/>
        </w:rPr>
        <w:t>Запасной опрос.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useMessagePolling</w:t>
      </w:r>
      <w:r>
        <w:rPr>
          <w:rFonts w:ascii="Segoe UI" w:hAnsi="Segoe UI"/>
          <w:b w:val="0"/>
          <w:color w:val="1F2937"/>
          <w:sz w:val="21"/>
        </w:rPr>
        <w:t xml:space="preserve"> работает, пока открыт диалог: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/chat/conversations/{id}?after_id={newest}&amp;limit=50&amp;mark_read=0</w:t>
      </w:r>
      <w:r>
        <w:rPr>
          <w:rFonts w:ascii="Segoe UI" w:hAnsi="Segoe UI"/>
          <w:b w:val="0"/>
          <w:color w:val="1F2937"/>
          <w:sz w:val="21"/>
        </w:rPr>
        <w:t xml:space="preserve">. Интервал — 2 с, но при живом сокете круг пропускается, если с последнего опроса прошло меньше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LIVE_INTERVAL_MS = 15000</w:t>
      </w:r>
      <w:r>
        <w:rPr>
          <w:rFonts w:ascii="Segoe UI" w:hAnsi="Segoe UI"/>
          <w:b w:val="0"/>
          <w:color w:val="1F2937"/>
          <w:sz w:val="21"/>
        </w:rPr>
        <w:t xml:space="preserve">; проверка живости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window.Echo.connector.pusher.connection.state === 'connected'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17.6. Четыре события чата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Событие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Класс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Канал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Кому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Payload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message.sent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MessageSent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private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App.Models.User.{id}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участники, кроме автора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{message}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полный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MessageResource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reads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messages.read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MessagesRead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private, по каналу на участника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участники, кроме читателя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{conversation_id, reader:{id,username,avatar_url}, read_at}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user.typing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UserTyping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private, по каналу на участника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участники, кроме печатающего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{conversation_id, user:{id,username,avatar_url}}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conversation.changed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ConversationChanged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private, по каналу на участника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extraUserIds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участники и явно указанные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{conversation_id, kind, …data}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ConversationChanged.kind</w:t>
      </w:r>
      <w:r>
        <w:rPr>
          <w:rFonts w:ascii="Segoe UI" w:hAnsi="Segoe UI"/>
          <w:b w:val="0"/>
          <w:color w:val="1F2937"/>
          <w:sz w:val="21"/>
        </w:rPr>
        <w:t xml:space="preserve"> — пять значений, и каждое обрабатывается отдельной веткой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switch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Messages.vue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message.updated</w:t>
      </w:r>
      <w:r>
        <w:rPr>
          <w:rFonts w:ascii="Segoe UI" w:hAnsi="Segoe UI"/>
          <w:b w:val="0"/>
          <w:color w:val="1F2937"/>
          <w:sz w:val="21"/>
        </w:rPr>
        <w:t xml:space="preserve"> (заменить сообщение),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message.deleted</w:t>
      </w:r>
      <w:r>
        <w:rPr>
          <w:rFonts w:ascii="Segoe UI" w:hAnsi="Segoe UI"/>
          <w:b w:val="0"/>
          <w:color w:val="1F2937"/>
          <w:sz w:val="21"/>
        </w:rPr>
        <w:t xml:space="preserve"> (убрать и подставить новый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last_message</w:t>
      </w:r>
      <w:r>
        <w:rPr>
          <w:rFonts w:ascii="Segoe UI" w:hAnsi="Segoe UI"/>
          <w:b w:val="0"/>
          <w:color w:val="1F2937"/>
          <w:sz w:val="21"/>
        </w:rPr>
        <w:t xml:space="preserve"> в превью),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reactions</w:t>
      </w:r>
      <w:r>
        <w:rPr>
          <w:rFonts w:ascii="Segoe UI" w:hAnsi="Segoe UI"/>
          <w:b w:val="0"/>
          <w:color w:val="1F2937"/>
          <w:sz w:val="21"/>
        </w:rPr>
        <w:t xml:space="preserve"> (перерисовать реакции),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pinned</w:t>
      </w:r>
      <w:r>
        <w:rPr>
          <w:rFonts w:ascii="Segoe UI" w:hAnsi="Segoe UI"/>
          <w:b w:val="0"/>
          <w:color w:val="1F2937"/>
          <w:sz w:val="21"/>
        </w:rPr>
        <w:t xml:space="preserve"> (обновить плашку закрепа),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</w:t>
      </w:r>
      <w:r>
        <w:rPr>
          <w:rFonts w:ascii="Segoe UI" w:hAnsi="Segoe UI"/>
          <w:b w:val="0"/>
          <w:color w:val="1F2937"/>
          <w:sz w:val="21"/>
        </w:rPr>
        <w:t xml:space="preserve"> (новый состав/название; если меня в списке участников больше нет — убрать беседу).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extraUserIds</w:t>
      </w:r>
      <w:r>
        <w:rPr>
          <w:rFonts w:ascii="Segoe UI" w:hAnsi="Segoe UI"/>
          <w:b w:val="0"/>
          <w:color w:val="1F2937"/>
          <w:sz w:val="21"/>
        </w:rPr>
        <w:t xml:space="preserve"> нужен ровно для одного случая: исключённый участник уже удалён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conversation_participants</w:t>
      </w:r>
      <w:r>
        <w:rPr>
          <w:rFonts w:ascii="Segoe UI" w:hAnsi="Segoe UI"/>
          <w:b w:val="0"/>
          <w:color w:val="1F2937"/>
          <w:sz w:val="21"/>
        </w:rPr>
        <w:t>, поэтому обычная выборка его не вернёт, а сообщить ему надо — иначе беседа висит в списке до перезагрузки.</w:t>
      </w:r>
    </w:p>
    <w:p>
      <w:r>
        <w:rPr>
          <w:rFonts w:ascii="Segoe UI" w:hAnsi="Segoe UI"/>
          <w:b/>
          <w:color w:val="1F2937"/>
          <w:sz w:val="21"/>
        </w:rPr>
        <w:t>Рассылка не роняет запрос.</w:t>
      </w:r>
      <w:r>
        <w:rPr>
          <w:rFonts w:ascii="Segoe UI" w:hAnsi="Segoe UI"/>
          <w:b w:val="0"/>
          <w:color w:val="1F2937"/>
          <w:sz w:val="21"/>
        </w:rPr>
        <w:t xml:space="preserve"> Все вызовы идут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SafeBroadcast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backend/app/Support/Broadcasting/SafeBroadcast.php, 17–31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static function send(object $event, bool $toOthers = false): void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try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$pending = broadcast($event);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if ($toOthers)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$pending-&gt;toOthers();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// PendingBroadcast рассылает в деструкторе — вызываем его внутри try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unset($pending);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 catch (Throwable $e)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Log::warning('Broadcast failed: '.$e-&gt;getMessage(), ['event' =&gt; $event::class]);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Логика: данные уже сохранены, и если Reverb лежит, клиент всё равно получает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201</w:t>
      </w:r>
      <w:r>
        <w:rPr>
          <w:rFonts w:ascii="Segoe UI" w:hAnsi="Segoe UI"/>
          <w:b w:val="0"/>
          <w:color w:val="1F2937"/>
          <w:sz w:val="21"/>
        </w:rPr>
        <w:t>, а собеседник подтянет сообщение опросом. Без этого пользователь видел 500 и при повторной отправке плодил дубли.</w:t>
      </w:r>
    </w:p>
    <w:p>
      <w:r>
        <w:rPr>
          <w:rFonts w:ascii="Segoe UI" w:hAnsi="Segoe UI"/>
          <w:b/>
          <w:color w:val="1F2937"/>
          <w:sz w:val="21"/>
        </w:rPr>
        <w:t>Почему `ShouldBroadcastNow`, а не очередь.</w:t>
      </w:r>
      <w:r>
        <w:rPr>
          <w:rFonts w:ascii="Segoe UI" w:hAnsi="Segoe UI"/>
          <w:b w:val="0"/>
          <w:color w:val="1F2937"/>
          <w:sz w:val="21"/>
        </w:rPr>
        <w:t xml:space="preserve"> Прямое следствие в тестах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MessageBroadcastTest</w:t>
      </w:r>
      <w:r>
        <w:rPr>
          <w:rFonts w:ascii="Segoe UI" w:hAnsi="Segoe UI"/>
          <w:b w:val="0"/>
          <w:color w:val="1F2937"/>
          <w:sz w:val="21"/>
        </w:rPr>
        <w:t xml:space="preserve">: раньше рассылка уходила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jobs</w:t>
      </w:r>
      <w:r>
        <w:rPr>
          <w:rFonts w:ascii="Segoe UI" w:hAnsi="Segoe UI"/>
          <w:b w:val="0"/>
          <w:color w:val="1F2937"/>
          <w:sz w:val="21"/>
        </w:rPr>
        <w:t xml:space="preserve">, без воркера задачи копились (в базе накопилось 348), и собеседник видел сообщение только после обновления страницы. Тест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test_sending_message_does_not_queue_a_job</w:t>
      </w:r>
      <w:r>
        <w:rPr>
          <w:rFonts w:ascii="Segoe UI" w:hAnsi="Segoe UI"/>
          <w:b w:val="0"/>
          <w:color w:val="1F2937"/>
          <w:sz w:val="21"/>
        </w:rPr>
        <w:t xml:space="preserve"> проверяет, что после отправки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count(jobs) === 0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17.7. Непрочитанные и прочтения</w:t>
      </w:r>
    </w:p>
    <w:p>
      <w:r>
        <w:rPr>
          <w:rFonts w:ascii="Segoe UI" w:hAnsi="Segoe UI"/>
          <w:b w:val="0"/>
          <w:color w:val="1F2937"/>
          <w:sz w:val="21"/>
        </w:rPr>
        <w:t xml:space="preserve">Прочтение — отдельная 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message_reads</w:t>
      </w:r>
      <w:r>
        <w:rPr>
          <w:rFonts w:ascii="Segoe UI" w:hAnsi="Segoe UI"/>
          <w:b w:val="0"/>
          <w:color w:val="1F2937"/>
          <w:sz w:val="21"/>
        </w:rPr>
        <w:t xml:space="preserve"> (по строке на пару «сообщение + читатель»), а не флаг на сообщении. Это позволяет считать непрочитанные для каждого участника независимо и отдавать список читателей для галочек в групповой беседе.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Механика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 диалогов с непрочитанными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ChatService::listConversations()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один агрегирующий запрос на все диалоги: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count(*)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сообщениям, где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 != 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нет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reads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моим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; раньше был N+1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Общий счётчик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ChatService::unreadCount()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тот же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unreadQuery()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whereIn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моим диалогам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Открытие диалога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/chat/conversations/{id}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history(markRead: true)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перед отметкой запоминается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first_unread_id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(минимум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среди непрочитанных) — по нему страница рисует разделитель «Новые сообщения»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Отметить диалог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/chat/conversations/{id}/read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insertOrIgnore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пачкой по всем непрочитанным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participants.last_read_at = now()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Отметить одно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/chat/messages/{id}/read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firstOrCreate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своё сообщение игнорируется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После любой отметки сервер шлёт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MessagesRead::forConversation()</w:t>
      </w:r>
      <w:r>
        <w:rPr>
          <w:rFonts w:ascii="Segoe UI" w:hAnsi="Segoe UI"/>
          <w:b w:val="0"/>
          <w:color w:val="1F2937"/>
          <w:sz w:val="21"/>
        </w:rPr>
        <w:t xml:space="preserve"> — всем остальным участникам. Событие уходит </w:t>
      </w:r>
      <w:r>
        <w:rPr>
          <w:rFonts w:ascii="Segoe UI" w:hAnsi="Segoe UI"/>
          <w:b/>
          <w:color w:val="1F2937"/>
          <w:sz w:val="21"/>
        </w:rPr>
        <w:t>всем</w:t>
      </w:r>
      <w:r>
        <w:rPr>
          <w:rFonts w:ascii="Segoe UI" w:hAnsi="Segoe UI"/>
          <w:b w:val="0"/>
          <w:color w:val="1F2937"/>
          <w:sz w:val="21"/>
        </w:rPr>
        <w:t xml:space="preserve">, а не только авторам прочитанных сообщений: иначе в диалоге без сообщений от собеседника события не было бы вовсе. Клиент сам решает, что пометить, и складывает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read_at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lastReadAt</w:t>
      </w:r>
      <w:r>
        <w:rPr>
          <w:rFonts w:ascii="Segoe UI" w:hAnsi="Segoe UI"/>
          <w:b w:val="0"/>
          <w:color w:val="1F2937"/>
          <w:sz w:val="21"/>
        </w:rPr>
        <w:t xml:space="preserve"> по паре «диалог + читатель».</w:t>
      </w:r>
    </w:p>
    <w:p>
      <w:r>
        <w:rPr>
          <w:rFonts w:ascii="Segoe UI" w:hAnsi="Segoe UI"/>
          <w:b w:val="0"/>
          <w:color w:val="1F2937"/>
          <w:sz w:val="21"/>
        </w:rPr>
        <w:t xml:space="preserve">Клиентская отметка отложенная: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markActiveRead()</w:t>
      </w:r>
      <w:r>
        <w:rPr>
          <w:rFonts w:ascii="Segoe UI" w:hAnsi="Segoe UI"/>
          <w:b w:val="0"/>
          <w:color w:val="1F2937"/>
          <w:sz w:val="21"/>
        </w:rPr>
        <w:t xml:space="preserve"> ставит таймер 250 мс; если вкладка скрыта, отметка откладывается до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visibilitychange</w:t>
      </w:r>
      <w:r>
        <w:rPr>
          <w:rFonts w:ascii="Segoe UI" w:hAnsi="Segoe UI"/>
          <w:b w:val="0"/>
          <w:color w:val="1F2937"/>
          <w:sz w:val="21"/>
        </w:rPr>
        <w:t xml:space="preserve">. Это защита от «прочитал, проскроллив на бегу» и от лишних запросов при быстром переключении диалогов. При открытии диалога дополнительно запрашивается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/chat/unread-count</w:t>
      </w:r>
      <w:r>
        <w:rPr>
          <w:rFonts w:ascii="Segoe UI" w:hAnsi="Segoe UI"/>
          <w:b w:val="0"/>
          <w:color w:val="1F2937"/>
          <w:sz w:val="21"/>
        </w:rPr>
        <w:t>, чтобы бейдж в шапке совпал с реальностью.</w:t>
      </w:r>
    </w:p>
    <w:p>
      <w:pPr>
        <w:pStyle w:val="Heading3"/>
      </w:pPr>
      <w:r>
        <w:t>17.8. Правка, удаление, пересылка, реакции, закреп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Операция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Ограничения в коде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Редактирование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MessagePolicy::update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только автор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 позже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abs(created_at-&gt;diffInHours(now())) &gt; 24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422; нельзя править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kind != 'text'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нельзя, если тело совпадает с меткой стикера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[sticker:…]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(иначе правка текста обходила бы покупку набора); пустое тело допустимо только при наличии вложений; стикер-паттерн снова проверяется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StickerService::guard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; ставится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edited_at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MessagePolicy::delete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автор </w:t>
            </w:r>
            <w:r>
              <w:rPr>
                <w:rFonts w:ascii="Segoe UI" w:hAnsi="Segoe UI"/>
                <w:b/>
                <w:color w:val="1F2937"/>
                <w:sz w:val="18"/>
              </w:rPr>
              <w:t>или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isModerator()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(роли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удаление физическое (soft deletes у модели нет); после удаления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last_message_at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пересчитывается по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max(created_at)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оставшихся, иначе диалог подскакивал наверх; собеседникам уходит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conversation.changed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kind: message.deleted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новым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last_message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Пересылка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MessagePolicy::forward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участник диалога; плюс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authorize('send', $target)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нельзя в тот же диалог; только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kind = 'text'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(подарок и служебная отметка — события своего диалога); вложения копируются физически новыми строками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message_attachments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(файл на диске переиспользуется по тому же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path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forwarded_from_user_id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= исходный автор или уже существующий источник пересылки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Реакции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authorize('view', $message-&gt;conversation)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любой участник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эмодзи только из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MessageReaction::EMOJI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: ❤️ 👍 😂 😮 😢 🔥 💀 👑; повторный клик снимает;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unique(message_id, user_id, emoji)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; throttle 60/мин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Закреп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authorize('send', $conversation)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любой участник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message_id = null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открепляет; сообщение обязано быть из этого диалога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findOrFail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where conversation_id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); хранится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conversations.pinned_message_id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Реакции отдаются сгруппированно и </w:t>
      </w:r>
      <w:r>
        <w:rPr>
          <w:rFonts w:ascii="Segoe UI" w:hAnsi="Segoe UI"/>
          <w:b/>
          <w:color w:val="1F2937"/>
          <w:sz w:val="21"/>
        </w:rPr>
        <w:t>без привязки к получателю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{emoji, count, mine, user_ids}</w:t>
      </w:r>
      <w:r>
        <w:rPr>
          <w:rFonts w:ascii="Segoe UI" w:hAnsi="Segoe UI"/>
          <w:b w:val="0"/>
          <w:color w:val="1F2937"/>
          <w:sz w:val="21"/>
        </w:rPr>
        <w:t xml:space="preserve">. В событие кладётся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user_ids</w:t>
      </w:r>
      <w:r>
        <w:rPr>
          <w:rFonts w:ascii="Segoe UI" w:hAnsi="Segoe UI"/>
          <w:b w:val="0"/>
          <w:color w:val="1F2937"/>
          <w:sz w:val="21"/>
        </w:rPr>
        <w:t xml:space="preserve">, а «моя ли реакция» каждый клиент считает сам — иначе одно событие на всех врало бы про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17.9. Вложения и голосовые</w:t>
      </w:r>
    </w:p>
    <w:p>
      <w:r>
        <w:rPr>
          <w:rFonts w:ascii="Segoe UI" w:hAnsi="Segoe UI"/>
          <w:b w:val="0"/>
          <w:color w:val="1F2937"/>
          <w:sz w:val="21"/>
        </w:rPr>
        <w:t>Загрузка двухшаговая: файл сначала живёт «про запас»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message_id = null</w:t>
      </w:r>
      <w:r>
        <w:rPr>
          <w:rFonts w:ascii="Segoe UI" w:hAnsi="Segoe UI"/>
          <w:b w:val="0"/>
          <w:color w:val="1F2937"/>
          <w:sz w:val="21"/>
        </w:rPr>
        <w:t>) и привязывается при отправке.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Сколько файлов за раз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MAX_BATCH = 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UploadAttachmentRequest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Размер файла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 МБ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MAX_KILOBYTES = 12288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там же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Разрешённые типы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jpg,jpeg,png,webp,gif,mp4,webm,pdf,txt,md,zip,rar,7z,json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там же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Куда кладётся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диск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public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путь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chat/YYYY/MM/…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ChatService::uploadAttachment()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Как отдаётся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asset('storage/' . path)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прямой URL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MessageAttachment::getUrlAttribute()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Голосовое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120 с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VOICE_MAX_SECONDS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файл до 4 МБ,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mimetypes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: webm/ogg/mp4/m4a/aac/mpeg, путь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chat/voice/YYYY/MM/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ChatController::uploadVoice()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ChatService::uploadVoice()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Проверка скачивания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MessageAttachmentPolicy::download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: участник диалога; неотправленный файл — только загрузивший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политика применяется на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/chat/attachments/{id}/download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Очистка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 удалении сообщения строки уходят каскадом, файлы на диске остаются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 коде нет задачи очистки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Практическое следствие, которое видно из кода: вложения лежат на </w:t>
      </w:r>
      <w:r>
        <w:rPr>
          <w:rFonts w:ascii="Segoe UI" w:hAnsi="Segoe UI"/>
          <w:b/>
          <w:color w:val="1F2937"/>
          <w:sz w:val="21"/>
        </w:rPr>
        <w:t>публичном</w:t>
      </w:r>
      <w:r>
        <w:rPr>
          <w:rFonts w:ascii="Segoe UI" w:hAnsi="Segoe UI"/>
          <w:b w:val="0"/>
          <w:color w:val="1F2937"/>
          <w:sz w:val="21"/>
        </w:rPr>
        <w:t xml:space="preserve"> диске и имеют прямой URL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/storage/...</w:t>
      </w:r>
      <w:r>
        <w:rPr>
          <w:rFonts w:ascii="Segoe UI" w:hAnsi="Segoe UI"/>
          <w:b w:val="0"/>
          <w:color w:val="1F2937"/>
          <w:sz w:val="21"/>
        </w:rPr>
        <w:t xml:space="preserve">, поэтому политика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MessageAttachmentPolicy</w:t>
      </w:r>
      <w:r>
        <w:rPr>
          <w:rFonts w:ascii="Segoe UI" w:hAnsi="Segoe UI"/>
          <w:b w:val="0"/>
          <w:color w:val="1F2937"/>
          <w:sz w:val="21"/>
        </w:rPr>
        <w:t xml:space="preserve"> защищает только маршрут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download</w:t>
      </w:r>
      <w:r>
        <w:rPr>
          <w:rFonts w:ascii="Segoe UI" w:hAnsi="Segoe UI"/>
          <w:b w:val="0"/>
          <w:color w:val="1F2937"/>
          <w:sz w:val="21"/>
        </w:rPr>
        <w:t xml:space="preserve">; сама ссылка из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MessageResource</w:t>
      </w:r>
      <w:r>
        <w:rPr>
          <w:rFonts w:ascii="Segoe UI" w:hAnsi="Segoe UI"/>
          <w:b w:val="0"/>
          <w:color w:val="1F2937"/>
          <w:sz w:val="21"/>
        </w:rPr>
        <w:t xml:space="preserve"> работает без авторизации. Это факт реализации, а не вывод.</w:t>
      </w:r>
    </w:p>
    <w:p>
      <w:r>
        <w:rPr>
          <w:rFonts w:ascii="Segoe UI" w:hAnsi="Segoe UI"/>
          <w:b w:val="0"/>
          <w:color w:val="1F2937"/>
          <w:sz w:val="21"/>
        </w:rPr>
        <w:t xml:space="preserve">Порядок загрузки пачки: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/chat/attachments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files[0..n]</w:t>
      </w:r>
      <w:r>
        <w:rPr>
          <w:rFonts w:ascii="Segoe UI" w:hAnsi="Segoe UI"/>
          <w:b w:val="0"/>
          <w:color w:val="1F2937"/>
          <w:sz w:val="21"/>
        </w:rPr>
        <w:t xml:space="preserve"> (индексы обязательны — без них PHP собирает вложенные массивы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files.*</w:t>
      </w:r>
      <w:r>
        <w:rPr>
          <w:rFonts w:ascii="Segoe UI" w:hAnsi="Segoe UI"/>
          <w:b w:val="0"/>
          <w:color w:val="1F2937"/>
          <w:sz w:val="21"/>
        </w:rPr>
        <w:t xml:space="preserve"> не видит файлы), ответ содержит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attachments</w:t>
      </w:r>
      <w:r>
        <w:rPr>
          <w:rFonts w:ascii="Segoe UI" w:hAnsi="Segoe UI"/>
          <w:b w:val="0"/>
          <w:color w:val="1F2937"/>
          <w:sz w:val="21"/>
        </w:rPr>
        <w:t xml:space="preserve"> (весь список),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attachment</w:t>
      </w:r>
      <w:r>
        <w:rPr>
          <w:rFonts w:ascii="Segoe UI" w:hAnsi="Segoe UI"/>
          <w:b w:val="0"/>
          <w:color w:val="1F2937"/>
          <w:sz w:val="21"/>
        </w:rPr>
        <w:t xml:space="preserve"> (первый) для обратной совместимости.</w:t>
      </w:r>
    </w:p>
    <w:p>
      <w:pPr>
        <w:pStyle w:val="Heading3"/>
      </w:pPr>
      <w:r>
        <w:t>17.10. Присутствие: два независимых источника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PresenceService</w:t>
      </w:r>
      <w:r>
        <w:rPr>
          <w:rFonts w:ascii="Segoe UI" w:hAnsi="Segoe UI"/>
          <w:b w:val="0"/>
          <w:color w:val="1F2937"/>
          <w:sz w:val="21"/>
        </w:rPr>
        <w:t xml:space="preserve"> складывает онлайн из двух источников и дополнительно помнит явно вышедших: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Как работает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Окно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Presence-канал Reverb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online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markOnline()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при подписке, отметка живёт в кэше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presence:members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вместе с timestamp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запись считается устаревшей через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PRESENCE_TTL_SECONDS = 90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users.last_seen_at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middleware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TouchLastSeen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пишет время не чаще раза в 20 с, без событий модели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ONLINE_WINDOW_SECONDS = 60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Явный выход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markLeft()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убирает из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presence:members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пишет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presence:left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из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presence:left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игрока исключают 60 с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markLeft()</w:t>
      </w:r>
      <w:r>
        <w:rPr>
          <w:rFonts w:ascii="Segoe UI" w:hAnsi="Segoe UI"/>
          <w:b w:val="0"/>
          <w:color w:val="1F2937"/>
          <w:sz w:val="21"/>
        </w:rPr>
        <w:t xml:space="preserve"> существует потому, что одной активности мало: игрок, нажавший «Выйти», ещё минуту оставался онлайн, так как страница продолжала слать запросы от его имени. Теперь активность не возвращает его в список, пока запись о выходе свежая; при следующем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markOnline()</w:t>
      </w:r>
      <w:r>
        <w:rPr>
          <w:rFonts w:ascii="Segoe UI" w:hAnsi="Segoe UI"/>
          <w:b w:val="0"/>
          <w:color w:val="1F2937"/>
          <w:sz w:val="21"/>
        </w:rPr>
        <w:t xml:space="preserve"> запись стирается.</w:t>
      </w:r>
    </w:p>
    <w:p>
      <w:r>
        <w:rPr>
          <w:rFonts w:ascii="Segoe UI" w:hAnsi="Segoe UI"/>
          <w:b w:val="0"/>
          <w:color w:val="1F2937"/>
          <w:sz w:val="21"/>
        </w:rPr>
        <w:t>Эндпоинты: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/api/chat/presence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без параметров — все онлайн-ids;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(массив или строка через запятую) — только про запрошенных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/api/chat/presence/online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markOnline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отдаёт свежий список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/api/chat/presence/offline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markLeft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На клиенте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frontend/src/composables/chat/presence.js</w:t>
      </w:r>
      <w:r>
        <w:rPr>
          <w:rFonts w:ascii="Segoe UI" w:hAnsi="Segoe UI"/>
          <w:b w:val="0"/>
          <w:color w:val="1F2937"/>
          <w:sz w:val="21"/>
        </w:rPr>
        <w:t>) присутствие стартует на всё приложение сразу после авторизации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startSitePresence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AppLayout</w:t>
      </w:r>
      <w:r>
        <w:rPr>
          <w:rFonts w:ascii="Segoe UI" w:hAnsi="Segoe UI"/>
          <w:b w:val="0"/>
          <w:color w:val="1F2937"/>
          <w:sz w:val="21"/>
        </w:rPr>
        <w:t xml:space="preserve">), а не только на странице чата — иначе собеседник на главной для канала не существовал. Ритмы: пульс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/presence/online</w:t>
      </w:r>
      <w:r>
        <w:rPr>
          <w:rFonts w:ascii="Segoe UI" w:hAnsi="Segoe UI"/>
          <w:b w:val="0"/>
          <w:color w:val="1F2937"/>
          <w:sz w:val="21"/>
        </w:rPr>
        <w:t xml:space="preserve"> каждые 30 с (пропускается при скрытой вкладке), полный список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/presence</w:t>
      </w:r>
      <w:r>
        <w:rPr>
          <w:rFonts w:ascii="Segoe UI" w:hAnsi="Segoe UI"/>
          <w:b w:val="0"/>
          <w:color w:val="1F2937"/>
          <w:sz w:val="21"/>
        </w:rPr>
        <w:t xml:space="preserve"> раз в 60 с, о собеседниках открытого диалога — раз в 15 с. Выход из канала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leaving</w:t>
      </w:r>
      <w:r>
        <w:rPr>
          <w:rFonts w:ascii="Segoe UI" w:hAnsi="Segoe UI"/>
          <w:b w:val="0"/>
          <w:color w:val="1F2937"/>
          <w:sz w:val="21"/>
        </w:rPr>
        <w:t xml:space="preserve">) сразу убирает игрока из локального множества, а серверному списку про него не верят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LEFT_SUPPRESS_MS = 90_000</w:t>
      </w:r>
      <w:r>
        <w:rPr>
          <w:rFonts w:ascii="Segoe UI" w:hAnsi="Segoe UI"/>
          <w:b w:val="0"/>
          <w:color w:val="1F2937"/>
          <w:sz w:val="21"/>
        </w:rPr>
        <w:t xml:space="preserve"> — ровно столько сервер в худшем случае держит отметку.</w:t>
      </w:r>
    </w:p>
    <w:p>
      <w:pPr>
        <w:pStyle w:val="Heading3"/>
      </w:pPr>
      <w:r>
        <w:t>17.11. Права, лимиты и защита от флуда</w:t>
      </w:r>
    </w:p>
    <w:p>
      <w:r>
        <w:rPr>
          <w:rFonts w:ascii="Segoe UI" w:hAnsi="Segoe UI"/>
          <w:b w:val="0"/>
          <w:color w:val="1F2937"/>
          <w:sz w:val="21"/>
        </w:rPr>
        <w:t>Политики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backend/app/Domains/Chat/Policies/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Политика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Правило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ConversationPolicy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view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send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markRead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только участник (exists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conversation_participants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MessagePolicy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view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forward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диалога сообщения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MessagePolicy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автор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MessagePolicy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 или модератор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MessageAttachmentPolicy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download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диалога; неотправленный файл — только владелец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Ограничения уровней валидации и сервисов: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Длина сообщения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5 000 символов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SendMessageRequest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UpdateMessageRequest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Вложений на сообщение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Страница истории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 по умолчанию, максимум 100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Диалогов в списке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Участников в беседе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Название беседы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2–48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Голосовое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 с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по людям/кланам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 2 символов, по 10 результатов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по сообщениям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 2 символов, 40 результатов,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LIKE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экранированием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!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_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Throttle по маршрутам (счётчик у каждого маршрута свой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ThrottlePerRoute</w:t>
      </w:r>
      <w:r>
        <w:rPr>
          <w:rFonts w:ascii="Segoe UI" w:hAnsi="Segoe UI"/>
          <w:b w:val="0"/>
          <w:color w:val="1F2937"/>
          <w:sz w:val="21"/>
        </w:rPr>
        <w:t xml:space="preserve"> подмешивает в ключ метод и URI):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Маршрут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Лимит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/chat/attachments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40/мин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/chat/messages/{id}/reactions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60/мин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/chat/conversations/{id}/gift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10/мин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/chat/voice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30/мин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/chat/groups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10/мин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/chat/groups/{id}/members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30/мин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 /chat/groups/{id}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20/мин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/chat/groups/{id}/members/{user}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лимита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/chat/conversations/{id}/messages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без лимита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PUT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 /chat/messages/{id}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лимита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 /chat/conversations/{id}/typing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лимита на сервере; клиент шлёт не чаще 2,5 с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То есть серверного антифлуда на отправку сообщений в коде нет: защита сводится к авторизации, лимиту длины, проверке вложений и клиентскому интервалу на «печатает». Отдельно стоит держать в голове несоответствие: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max_message_size</w:t>
      </w:r>
      <w:r>
        <w:rPr>
          <w:rFonts w:ascii="Segoe UI" w:hAnsi="Segoe UI"/>
          <w:b w:val="0"/>
          <w:color w:val="1F2937"/>
          <w:sz w:val="21"/>
        </w:rPr>
        <w:t xml:space="preserve"> приложения Reverb — 10 000 байт, а текст сообщения — до 5 000 символов; для кириллицы это уже ~10 000 байт без JSON-обёртки и объекта автора. Проверки, что сериализованное событие укладывается в лимит, в коде нет — при превышении сработает только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SafeBroadcast</w:t>
      </w:r>
      <w:r>
        <w:rPr>
          <w:rFonts w:ascii="Segoe UI" w:hAnsi="Segoe UI"/>
          <w:b w:val="0"/>
          <w:color w:val="1F2937"/>
          <w:sz w:val="21"/>
        </w:rPr>
        <w:t xml:space="preserve"> (запись в лог, сообщение сохранено, но не доставлено).</w:t>
      </w:r>
    </w:p>
    <w:p>
      <w:pPr>
        <w:pStyle w:val="Heading3"/>
      </w:pPr>
      <w:r>
        <w:t>17.12. Уведомления</w:t>
      </w:r>
    </w:p>
    <w:p>
      <w:r>
        <w:rPr>
          <w:rFonts w:ascii="Segoe UI" w:hAnsi="Segoe UI"/>
          <w:b w:val="0"/>
          <w:color w:val="1F2937"/>
          <w:sz w:val="21"/>
        </w:rPr>
        <w:t xml:space="preserve">Хранилище — штатная таблица Laravel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uuid</w:t>
      </w:r>
      <w:r>
        <w:rPr>
          <w:rFonts w:ascii="Segoe UI" w:hAnsi="Segoe UI"/>
          <w:b w:val="0"/>
          <w:color w:val="1F2937"/>
          <w:sz w:val="21"/>
        </w:rPr>
        <w:t xml:space="preserve"> первичный ключ,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morphs('notifiable')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</w:t>
      </w:r>
      <w:r>
        <w:rPr>
          <w:rFonts w:ascii="Segoe UI" w:hAnsi="Segoe UI"/>
          <w:b w:val="0"/>
          <w:color w:val="1F2937"/>
          <w:sz w:val="21"/>
        </w:rPr>
        <w:t xml:space="preserve"> (text, сериализованный массив),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read_at</w:t>
      </w:r>
      <w:r>
        <w:rPr>
          <w:rFonts w:ascii="Segoe UI" w:hAnsi="Segoe UI"/>
          <w:b w:val="0"/>
          <w:color w:val="1F2937"/>
          <w:sz w:val="21"/>
        </w:rPr>
        <w:t>, timestamps.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/api/notifications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paginate(20)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unread_count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/api/notifications/{id}/read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findOrFail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пределах своих,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markAsRead()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возвращает свежий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unread_count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/api/notifications/read-all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массовый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update(['read_at' =&gt; now()])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unsetRelation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для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notifications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unreadNotifications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markAllAsRead</w:t>
      </w:r>
      <w:r>
        <w:rPr>
          <w:rFonts w:ascii="Segoe UI" w:hAnsi="Segoe UI"/>
          <w:b w:val="0"/>
          <w:color w:val="1F2937"/>
          <w:sz w:val="21"/>
        </w:rPr>
        <w:t xml:space="preserve"> сделан запросом, а не коллекцией, специально: ленивая коллекция могла быть уже загружена, часть уведомлений оставалась непрочитанной, и бейдж не пропадал до перезагрузки.</w:t>
      </w:r>
    </w:p>
    <w:p>
      <w:r>
        <w:rPr>
          <w:rFonts w:ascii="Segoe UI" w:hAnsi="Segoe UI"/>
          <w:b w:val="0"/>
          <w:color w:val="1F2937"/>
          <w:sz w:val="21"/>
        </w:rPr>
        <w:t xml:space="preserve">Типы уведомлений (все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via() = ['database']</w:t>
      </w:r>
      <w:r>
        <w:rPr>
          <w:rFonts w:ascii="Segoe UI" w:hAnsi="Segoe UI"/>
          <w:b w:val="0"/>
          <w:color w:val="1F2937"/>
          <w:sz w:val="21"/>
        </w:rPr>
        <w:t>, то есть только база, без почты и сокета):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Домен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Класс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data.type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Друзья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FriendRequestNotification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friend_request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Друзья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FriendAcceptedNotification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friend_accepted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TierTestRequestNotification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tier_test_request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TierTestCompletedNotification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tier_test_completed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Тир-тесты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TierTestAppealResolvedNotification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tier_test_appeal_resolved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ClanApplicationNotification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clan_application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ClanApplicationAcceptedNotification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clan_application_accepted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ClanApplicationDeclinedNotification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clan_application_declined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ClanWarNotification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clan_war_call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clan_war_challenge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tournament_approved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tournament_rejected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tournament_won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Форум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ForumReplyNotification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forum_reply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forum_reply_to_you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Бридж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BridgeSubmissionNotification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bridge_submission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Бридж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BridgeTechniqueReviewedNotification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bridge_technique_reviewed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Ачивки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AchievementGrantedNotification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achievement_granted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Модерация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ModerationNotification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moderation_warning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report_resolved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announcement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Поддержка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support_reply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support_player_reply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Аккаунт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VerifiedNotification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verified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Почта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VerifyEmailNotification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ResetPasswordNotification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письма, не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database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Доставка в реальном времени: класс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NotificationCreated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ShouldBroadcastNow</w:t>
      </w:r>
      <w:r>
        <w:rPr>
          <w:rFonts w:ascii="Segoe UI" w:hAnsi="Segoe UI"/>
          <w:b w:val="0"/>
          <w:color w:val="1F2937"/>
          <w:sz w:val="21"/>
        </w:rPr>
        <w:t xml:space="preserve">, private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App.Models.User.{id}</w:t>
      </w:r>
      <w:r>
        <w:rPr>
          <w:rFonts w:ascii="Segoe UI" w:hAnsi="Segoe UI"/>
          <w:b w:val="0"/>
          <w:color w:val="1F2937"/>
          <w:sz w:val="21"/>
        </w:rPr>
        <w:t xml:space="preserve">, событие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notification.created</w:t>
      </w:r>
      <w:r>
        <w:rPr>
          <w:rFonts w:ascii="Segoe UI" w:hAnsi="Segoe UI"/>
          <w:b w:val="0"/>
          <w:color w:val="1F2937"/>
          <w:sz w:val="21"/>
        </w:rPr>
        <w:t xml:space="preserve">) </w:t>
      </w:r>
      <w:r>
        <w:rPr>
          <w:rFonts w:ascii="Segoe UI" w:hAnsi="Segoe UI"/>
          <w:b/>
          <w:color w:val="1F2937"/>
          <w:sz w:val="21"/>
        </w:rPr>
        <w:t>объявлен</w:t>
      </w:r>
      <w:r>
        <w:rPr>
          <w:rFonts w:ascii="Segoe UI" w:hAnsi="Segoe UI"/>
          <w:b w:val="0"/>
          <w:color w:val="1F2937"/>
          <w:sz w:val="21"/>
        </w:rPr>
        <w:t>, фронтенд на него подписан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useRealtimeNotifications</w:t>
      </w:r>
      <w:r>
        <w:rPr>
          <w:rFonts w:ascii="Segoe UI" w:hAnsi="Segoe UI"/>
          <w:b w:val="0"/>
          <w:color w:val="1F2937"/>
          <w:sz w:val="21"/>
        </w:rPr>
        <w:t xml:space="preserve">, звук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</w:t>
      </w:r>
      <w:r>
        <w:rPr>
          <w:rFonts w:ascii="Segoe UI" w:hAnsi="Segoe UI"/>
          <w:b w:val="0"/>
          <w:color w:val="1F2937"/>
          <w:sz w:val="21"/>
        </w:rPr>
        <w:t xml:space="preserve">, инкремент счётчика), но в рабочем коде приложения событие </w:t>
      </w:r>
      <w:r>
        <w:rPr>
          <w:rFonts w:ascii="Segoe UI" w:hAnsi="Segoe UI"/>
          <w:b/>
          <w:color w:val="1F2937"/>
          <w:sz w:val="21"/>
        </w:rPr>
        <w:t>никто не диспатчит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new NotificationCreated</w:t>
      </w:r>
      <w:r>
        <w:rPr>
          <w:rFonts w:ascii="Segoe UI" w:hAnsi="Segoe UI"/>
          <w:b w:val="0"/>
          <w:color w:val="1F2937"/>
          <w:sz w:val="21"/>
        </w:rPr>
        <w:t xml:space="preserve"> встречается только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tests/Feature/BroadcastTest.php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tests/Feature/MessageBroadcastTest.php</w:t>
      </w:r>
      <w:r>
        <w:rPr>
          <w:rFonts w:ascii="Segoe UI" w:hAnsi="Segoe UI"/>
          <w:b w:val="0"/>
          <w:color w:val="1F2937"/>
          <w:sz w:val="21"/>
        </w:rPr>
        <w:t xml:space="preserve">. То есть в текущем коде уведомления доставляются только в базу, а счётчик в шапке обновляется запросом при загрузке страницы и ответами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unread_count</w:t>
      </w:r>
      <w:r>
        <w:rPr>
          <w:rFonts w:ascii="Segoe UI" w:hAnsi="Segoe UI"/>
          <w:b w:val="0"/>
          <w:color w:val="1F2937"/>
          <w:sz w:val="21"/>
        </w:rPr>
        <w:t>; мгновенного прихода по сокету нет.</w:t>
      </w:r>
    </w:p>
    <w:p>
      <w:r>
        <w:rPr>
          <w:rFonts w:ascii="Segoe UI" w:hAnsi="Segoe UI"/>
          <w:b w:val="0"/>
          <w:color w:val="1F2937"/>
          <w:sz w:val="21"/>
        </w:rPr>
        <w:t xml:space="preserve">Счётчик на клиенте один на приложение (module-level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useRealtimeNotifications</w:t>
      </w:r>
      <w:r>
        <w:rPr>
          <w:rFonts w:ascii="Segoe UI" w:hAnsi="Segoe UI"/>
          <w:b w:val="0"/>
          <w:color w:val="1F2937"/>
          <w:sz w:val="21"/>
        </w:rPr>
        <w:t xml:space="preserve">): раньше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</w:t>
      </w:r>
      <w:r>
        <w:rPr>
          <w:rFonts w:ascii="Segoe UI" w:hAnsi="Segoe UI"/>
          <w:b w:val="0"/>
          <w:color w:val="1F2937"/>
          <w:sz w:val="21"/>
        </w:rPr>
        <w:t xml:space="preserve"> создавался внутри функции, у шапки и страницы были разные счётчики, и «прочитать всё» на странице не сбрасывало бейдж.</w:t>
      </w:r>
    </w:p>
    <w:p>
      <w:pPr>
        <w:pStyle w:val="Heading3"/>
      </w:pPr>
      <w:r>
        <w:t>17.13. Activity: лента «Сейчас на APEX»</w:t>
      </w:r>
    </w:p>
    <w:p>
      <w:r>
        <w:rPr>
          <w:rFonts w:ascii="Segoe UI" w:hAnsi="Segoe UI"/>
          <w:b w:val="0"/>
          <w:color w:val="1F2937"/>
          <w:sz w:val="21"/>
        </w:rPr>
        <w:t xml:space="preserve">Таблица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activities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 (string 40, индекс),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actor_id</w:t>
      </w:r>
      <w:r>
        <w:rPr>
          <w:rFonts w:ascii="Segoe UI" w:hAnsi="Segoe UI"/>
          <w:b w:val="0"/>
          <w:color w:val="1F2937"/>
          <w:sz w:val="21"/>
        </w:rPr>
        <w:t xml:space="preserve"> (nullable,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nullOnDelete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payload</w:t>
      </w:r>
      <w:r>
        <w:rPr>
          <w:rFonts w:ascii="Segoe UI" w:hAnsi="Segoe UI"/>
          <w:b w:val="0"/>
          <w:color w:val="1F2937"/>
          <w:sz w:val="21"/>
        </w:rPr>
        <w:t xml:space="preserve"> (json), timestamps + индекс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</w:t>
      </w:r>
      <w:r>
        <w:rPr>
          <w:rFonts w:ascii="Segoe UI" w:hAnsi="Segoe UI"/>
          <w:b w:val="0"/>
          <w:color w:val="1F2937"/>
          <w:sz w:val="21"/>
        </w:rPr>
        <w:t xml:space="preserve">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payload</w:t>
      </w:r>
      <w:r>
        <w:rPr>
          <w:rFonts w:ascii="Segoe UI" w:hAnsi="Segoe UI"/>
          <w:b w:val="0"/>
          <w:color w:val="1F2937"/>
          <w:sz w:val="21"/>
        </w:rPr>
        <w:t xml:space="preserve"> — снимок на момент события: переименованный позже клан в ленте остаётся под старым именем.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 события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payload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tier.assigned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created (ручной тест админа сразу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 или updated 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wasChanged('status')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result_tier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{tier, score, mode}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clan.created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created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{clan:{id,name,tag,color}}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clan_war.finished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ClanWar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updated,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status = completed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wasChanged('status')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{challenger, opponent, challenger_score, opponent_score, winner_clan_id, outcome}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actor = null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tournament.won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TournamentWin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created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{tournament:{id,name}}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minecraft.linked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updated,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wasChanged('minecraft_linked_at')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значение не null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{nickname}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achievement.earned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AchievementService::grant()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вручную (ачивки выдаются через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attach()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без событий модели)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 домену ачивки</w:t>
            </w:r>
          </w:p>
        </w:tc>
      </w:tr>
    </w:tbl>
    <w:p>
      <w:pPr>
        <w:spacing w:after="80"/>
      </w:pP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backend/app/Domains/Activity/Services/ActivityFeed.php, 31–42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record(string $type, ?User $actor, array $payload = []): Activity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$activity = Activity::create([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'type' =&gt; $type,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'actor_id' =&gt; $actor?-&gt;id,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'payload' =&gt; $payload,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]);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DB::afterCommit(fn () =&gt; $this-&gt;broadcast($activity));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$activity;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afterCommit</w:t>
      </w:r>
      <w:r>
        <w:rPr>
          <w:rFonts w:ascii="Segoe UI" w:hAnsi="Segoe UI"/>
          <w:b w:val="0"/>
          <w:color w:val="1F2937"/>
          <w:sz w:val="21"/>
        </w:rPr>
        <w:t xml:space="preserve"> — принципиально: запись идёт в транзакции действия, и если действие откатилось, зрители не должны увидеть событие, которого не было. Ошибка рассылки только логируется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Log::warning</w:t>
      </w:r>
      <w:r>
        <w:rPr>
          <w:rFonts w:ascii="Segoe UI" w:hAnsi="Segoe UI"/>
          <w:b w:val="0"/>
          <w:color w:val="1F2937"/>
          <w:sz w:val="21"/>
        </w:rPr>
        <w:t>) — лента не бизнес-логика.</w:t>
      </w:r>
    </w:p>
    <w:p>
      <w:r>
        <w:rPr>
          <w:rFonts w:ascii="Segoe UI" w:hAnsi="Segoe UI"/>
          <w:b w:val="0"/>
          <w:color w:val="1F2937"/>
          <w:sz w:val="21"/>
        </w:rPr>
        <w:t xml:space="preserve">Событие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ActivityRecorded</w:t>
      </w:r>
      <w:r>
        <w:rPr>
          <w:rFonts w:ascii="Segoe UI" w:hAnsi="Segoe UI"/>
          <w:b w:val="0"/>
          <w:color w:val="1F2937"/>
          <w:sz w:val="21"/>
        </w:rPr>
        <w:t xml:space="preserve"> уходит в публичный канал: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backend/app/Domains/Activity/Events/ActivityRecorded.php, 29–37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broadcastOn(): array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[new Channel(self::CHANNEL)];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broadcastAs(): string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'activity.recorded';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Подписка моделей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AppServiceProvider::registerActivityFeed()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TierTest::created/updated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Clan::created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ClanWar::updated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TournamentWin::created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User::updated</w:t>
      </w:r>
      <w:r>
        <w:rPr>
          <w:rFonts w:ascii="Segoe UI" w:hAnsi="Segoe UI"/>
          <w:b w:val="0"/>
          <w:color w:val="1F2937"/>
          <w:sz w:val="21"/>
        </w:rPr>
        <w:t>. Модели о ленте не знают — удалить ленту значит удалить один метод, а не править пять моделей.</w:t>
      </w:r>
    </w:p>
    <w:p>
      <w:r>
        <w:rPr>
          <w:rFonts w:ascii="Segoe UI" w:hAnsi="Segoe UI"/>
          <w:b w:val="0"/>
          <w:color w:val="1F2937"/>
          <w:sz w:val="21"/>
        </w:rPr>
        <w:t xml:space="preserve">HTTP: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/api/activity</w:t>
      </w:r>
      <w:r>
        <w:rPr>
          <w:rFonts w:ascii="Segoe UI" w:hAnsi="Segoe UI"/>
          <w:b w:val="0"/>
          <w:color w:val="1F2937"/>
          <w:sz w:val="21"/>
        </w:rPr>
        <w:t xml:space="preserve"> — публичный,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limit</w:t>
      </w:r>
      <w:r>
        <w:rPr>
          <w:rFonts w:ascii="Segoe UI" w:hAnsi="Segoe UI"/>
          <w:b w:val="0"/>
          <w:color w:val="1F2937"/>
          <w:sz w:val="21"/>
        </w:rPr>
        <w:t xml:space="preserve"> 1–50 (по умолчанию 20), курсор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before</w:t>
      </w:r>
      <w:r>
        <w:rPr>
          <w:rFonts w:ascii="Segoe UI" w:hAnsi="Segoe UI"/>
          <w:b w:val="0"/>
          <w:color w:val="1F2937"/>
          <w:sz w:val="21"/>
        </w:rPr>
        <w:t xml:space="preserve"> (id), новые сверху. Фронтенд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useActivityFeed</w:t>
      </w:r>
      <w:r>
        <w:rPr>
          <w:rFonts w:ascii="Segoe UI" w:hAnsi="Segoe UI"/>
          <w:b w:val="0"/>
          <w:color w:val="1F2937"/>
          <w:sz w:val="21"/>
        </w:rPr>
        <w:t>) берёт 8 событий, держит в памяти не больше 60, новые по сокету подсвечивает на 4 секунды, при пересоздании соединения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onEchoReset</w:t>
      </w:r>
      <w:r>
        <w:rPr>
          <w:rFonts w:ascii="Segoe UI" w:hAnsi="Segoe UI"/>
          <w:b w:val="0"/>
          <w:color w:val="1F2937"/>
          <w:sz w:val="21"/>
        </w:rPr>
        <w:t xml:space="preserve">) переподписывается и делает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catchUp()</w:t>
      </w:r>
      <w:r>
        <w:rPr>
          <w:rFonts w:ascii="Segoe UI" w:hAnsi="Segoe UI"/>
          <w:b w:val="0"/>
          <w:color w:val="1F2937"/>
          <w:sz w:val="21"/>
        </w:rPr>
        <w:t xml:space="preserve"> — добирает пропущенное. Индикатор «в эфире» — не состояние подписки, 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window.Echo.connector.pusher.connection.state</w:t>
      </w:r>
      <w:r>
        <w:rPr>
          <w:rFonts w:ascii="Segoe UI" w:hAnsi="Segoe UI"/>
          <w:b w:val="0"/>
          <w:color w:val="1F2937"/>
          <w:sz w:val="21"/>
        </w:rPr>
        <w:t>, опрашивается раз в 3 с.</w:t>
      </w:r>
    </w:p>
    <w:p>
      <w:pPr>
        <w:pStyle w:val="Heading3"/>
      </w:pPr>
      <w:r>
        <w:t>17.14. Мост к Minecraft-серверу: привязка ника и вход</w:t>
      </w:r>
    </w:p>
    <w:p>
      <w:r>
        <w:rPr>
          <w:rFonts w:ascii="Segoe UI" w:hAnsi="Segoe UI"/>
          <w:b w:val="0"/>
          <w:color w:val="1F2937"/>
          <w:sz w:val="21"/>
        </w:rPr>
        <w:t>Это единственная часть системы, где сайт и игровой сервер действительно разговаривают.</w:t>
      </w:r>
    </w:p>
    <w:p>
      <w:r>
        <w:rPr>
          <w:rFonts w:ascii="Segoe UI" w:hAnsi="Segoe UI"/>
          <w:b/>
          <w:color w:val="1F2937"/>
          <w:sz w:val="21"/>
        </w:rPr>
        <w:t>Идентификация сервера.</w:t>
      </w:r>
      <w:r>
        <w:rPr>
          <w:rFonts w:ascii="Segoe UI" w:hAnsi="Segoe UI"/>
          <w:b w:val="0"/>
          <w:color w:val="1F2937"/>
          <w:sz w:val="21"/>
        </w:rPr>
        <w:t xml:space="preserve"> Один общий секрет: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config/services.php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minecraft.server_key</w:t>
      </w:r>
      <w:r>
        <w:rPr>
          <w:rFonts w:ascii="Segoe UI" w:hAnsi="Segoe UI"/>
          <w:b w:val="0"/>
          <w:color w:val="1F2937"/>
          <w:sz w:val="21"/>
        </w:rPr>
        <w:t xml:space="preserve"> ←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MINECRAFT_SERVER_KEY</w:t>
      </w:r>
      <w:r>
        <w:rPr>
          <w:rFonts w:ascii="Segoe UI" w:hAnsi="Segoe UI"/>
          <w:b w:val="0"/>
          <w:color w:val="1F2937"/>
          <w:sz w:val="21"/>
        </w:rPr>
        <w:t xml:space="preserve">; плагин присылает его в заголовке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X-Minecraft-Server-Key</w:t>
      </w:r>
      <w:r>
        <w:rPr>
          <w:rFonts w:ascii="Segoe UI" w:hAnsi="Segoe UI"/>
          <w:b w:val="0"/>
          <w:color w:val="1F2937"/>
          <w:sz w:val="21"/>
        </w:rPr>
        <w:t>. Сравнение — постоянного времени, пустой ожидаемый ключ закрывает доступ полностью: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backend/app/Http/Middleware/EnsureMinecraftServer.php, 17–27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public function handle(Request $request, Closure $next): Response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$expected = (string) config('services.minecraft.server_key');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$given = (string) $request-&gt;header('X-Minecraft-Server-Key', '');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($expected === '' || ! hash_equals($expected, $given))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abort(403, 'Недоступно.');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$next($request);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Группа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Route::middleware('minecraft.server')-&gt;prefix('minecraft')</w:t>
      </w:r>
      <w:r>
        <w:rPr>
          <w:rFonts w:ascii="Segoe UI" w:hAnsi="Segoe UI"/>
          <w:b w:val="0"/>
          <w:color w:val="1F2937"/>
          <w:sz w:val="21"/>
        </w:rPr>
        <w:t xml:space="preserve"> вынесена из-под сессий: ходит плагин, не браузер. Отдельных ключей на сервер, списка серверов, ротации и подписи тела запроса в коде </w:t>
      </w:r>
      <w:r>
        <w:rPr>
          <w:rFonts w:ascii="Segoe UI" w:hAnsi="Segoe UI"/>
          <w:b/>
          <w:color w:val="1F2937"/>
          <w:sz w:val="21"/>
        </w:rPr>
        <w:t>нет</w:t>
      </w:r>
      <w:r>
        <w:rPr>
          <w:rFonts w:ascii="Segoe UI" w:hAnsi="Segoe UI"/>
          <w:b w:val="0"/>
          <w:color w:val="1F2937"/>
          <w:sz w:val="21"/>
        </w:rPr>
        <w:t xml:space="preserve"> — один секрет на всё.</w:t>
      </w:r>
    </w:p>
    <w:p>
      <w:r>
        <w:rPr>
          <w:rFonts w:ascii="Segoe UI" w:hAnsi="Segoe UI"/>
          <w:b/>
          <w:color w:val="1F2937"/>
          <w:sz w:val="21"/>
        </w:rPr>
        <w:t>Как привязывается ник.</w:t>
      </w:r>
      <w:r>
        <w:rPr>
          <w:rFonts w:ascii="Segoe UI" w:hAnsi="Segoe UI"/>
          <w:b w:val="0"/>
          <w:color w:val="1F2937"/>
          <w:sz w:val="21"/>
        </w:rPr>
        <w:t xml:space="preserve"> История решения видна в миграциях: сначала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2026_10_08_161952</w:t>
      </w:r>
      <w:r>
        <w:rPr>
          <w:rFonts w:ascii="Segoe UI" w:hAnsi="Segoe UI"/>
          <w:b w:val="0"/>
          <w:color w:val="1F2937"/>
          <w:sz w:val="21"/>
        </w:rPr>
        <w:t xml:space="preserve">) был одноразовый код из игры в таблице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minecraft_link_codes</w:t>
      </w:r>
      <w:r>
        <w:rPr>
          <w:rFonts w:ascii="Segoe UI" w:hAnsi="Segoe UI"/>
          <w:b w:val="0"/>
          <w:color w:val="1F2937"/>
          <w:sz w:val="21"/>
        </w:rPr>
        <w:t xml:space="preserve">, но код ничего не доказывал — его вводил кто угодно, и ник занимал тот, кто успел первым. Миграция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2026_10_08_162912</w:t>
      </w:r>
      <w:r>
        <w:rPr>
          <w:rFonts w:ascii="Segoe UI" w:hAnsi="Segoe UI"/>
          <w:b w:val="0"/>
          <w:color w:val="1F2937"/>
          <w:sz w:val="21"/>
        </w:rPr>
        <w:t xml:space="preserve"> удалила таблицу кодов и сделала ник ключом привязки: игрок заявляет ник в профиле под своей сессией, ник уникален на сайте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unique('minecraft_username')</w:t>
      </w:r>
      <w:r>
        <w:rPr>
          <w:rFonts w:ascii="Segoe UI" w:hAnsi="Segoe UI"/>
          <w:b w:val="0"/>
          <w:color w:val="1F2937"/>
          <w:sz w:val="21"/>
        </w:rPr>
        <w:t>), а плагин не пускает того, чей ник в игре не совпадает с заявленным.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 xml:space="preserve">Поле 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minecraft_username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string(32), unique,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заявленный ник, ключ привязки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minecraft_uuid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string(36), unique,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UUID; доверяем только при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online-mode=true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поэтому при заявке ника сбрасывается в null и заполняется при первом входе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minecraft_linked_at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когда заявлен; изменение этого поля — триггер события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minecraft.linked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ленте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Правила ника: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^[A-Za-z0-9_]{3,16}$</w:t>
      </w:r>
      <w:r>
        <w:rPr>
          <w:rFonts w:ascii="Segoe UI" w:hAnsi="Segoe UI"/>
          <w:b w:val="0"/>
          <w:color w:val="1F2937"/>
          <w:sz w:val="21"/>
        </w:rPr>
        <w:t xml:space="preserve"> (константа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NICKNAME_PATTERN</w:t>
      </w:r>
      <w:r>
        <w:rPr>
          <w:rFonts w:ascii="Segoe UI" w:hAnsi="Segoe UI"/>
          <w:b w:val="0"/>
          <w:color w:val="1F2937"/>
          <w:sz w:val="21"/>
        </w:rPr>
        <w:t xml:space="preserve">), поиск аккаунта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LOWER(minecraft_username) = ?</w:t>
      </w:r>
      <w:r>
        <w:rPr>
          <w:rFonts w:ascii="Segoe UI" w:hAnsi="Segoe UI"/>
          <w:b w:val="0"/>
          <w:color w:val="1F2937"/>
          <w:sz w:val="21"/>
        </w:rPr>
        <w:t>, потому что в Minecraft регистр не важен. Заявка чужого ника → 422 «Этот ник уже заявлен другим аккаунтом».</w:t>
      </w:r>
    </w:p>
    <w:p>
      <w:r>
        <w:rPr>
          <w:rFonts w:ascii="Segoe UI" w:hAnsi="Segoe UI"/>
          <w:b/>
          <w:color w:val="1F2937"/>
          <w:sz w:val="21"/>
        </w:rPr>
        <w:t>Вход на сервер.</w:t>
      </w:r>
      <w:r>
        <w:rPr>
          <w:rFonts w:ascii="Segoe UI" w:hAnsi="Segoe UI"/>
          <w:b w:val="0"/>
          <w:color w:val="1F2937"/>
          <w:sz w:val="21"/>
        </w:rPr>
        <w:t xml:space="preserve"> Плагин делает два запроса: сначала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resolve</w:t>
      </w:r>
      <w:r>
        <w:rPr>
          <w:rFonts w:ascii="Segoe UI" w:hAnsi="Segoe UI"/>
          <w:b w:val="0"/>
          <w:color w:val="1F2937"/>
          <w:sz w:val="21"/>
        </w:rPr>
        <w:t xml:space="preserve"> (заявлен ли ник и чей), потом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login</w:t>
      </w:r>
      <w:r>
        <w:rPr>
          <w:rFonts w:ascii="Segoe UI" w:hAnsi="Segoe UI"/>
          <w:b w:val="0"/>
          <w:color w:val="1F2937"/>
          <w:sz w:val="21"/>
        </w:rPr>
        <w:t xml:space="preserve"> (ник + пароль сайта). Пароль приходит по HTTPS, сверяется с хешем и нигде не сохраняется и не логируется.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backend/app/Domains/Minecraft/Services/MinecraftLinkService.php, фрагмент login()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$key = 'minecraft-auth:' . mb_strtolower($nickname);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(RateLimiter::tooManyAttempts($key, self::MAX_ATTEMPTS))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['ok' =&gt; false, 'reason' =&gt; 'throttled', 'attempts_left' =&gt; 0,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'retry_after' =&gt; RateLimiter::availableIn($key), 'user' =&gt; null];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$user = $this-&gt;userByNickname($nickname);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Хеш сверяем всегда, даже когда ник свободен: иначе по времени ответа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можно было бы узнать, заявлен ник или нет.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$hash = $user?-&gt;password ?? $this-&gt;dummyHash();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(! Hash::check($password, $hash) || ! $user)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RateLimiter::hit($key, self::DECAY_SECONDS);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// …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Защита от подбора: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MAX_ATTEMPTS = 5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DECAY_SECONDS = 600</w:t>
      </w:r>
      <w:r>
        <w:rPr>
          <w:rFonts w:ascii="Segoe UI" w:hAnsi="Segoe UI"/>
          <w:b w:val="0"/>
          <w:color w:val="1F2937"/>
          <w:sz w:val="21"/>
        </w:rPr>
        <w:t>, ключ лимитера — нижний регистр ника. Защита от утечки через тайминг: при свободном нике всё равно сверяется bcrypt-хеш-заглушка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Hash::make('apex-timing-equalizer')</w:t>
      </w:r>
      <w:r>
        <w:rPr>
          <w:rFonts w:ascii="Segoe UI" w:hAnsi="Segoe UI"/>
          <w:b w:val="0"/>
          <w:color w:val="1F2937"/>
          <w:sz w:val="21"/>
        </w:rPr>
        <w:t xml:space="preserve">, кэшируется в статике). Успешный вход очищает лимитер и, если плагин прислал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uuid</w:t>
      </w:r>
      <w:r>
        <w:rPr>
          <w:rFonts w:ascii="Segoe UI" w:hAnsi="Segoe UI"/>
          <w:b w:val="0"/>
          <w:color w:val="1F2937"/>
          <w:sz w:val="21"/>
        </w:rPr>
        <w:t xml:space="preserve"> и он отличается, записывает его.</w:t>
      </w:r>
    </w:p>
    <w:p>
      <w:r>
        <w:rPr>
          <w:rFonts w:ascii="Segoe UI" w:hAnsi="Segoe UI"/>
          <w:b w:val="0"/>
          <w:color w:val="1F2937"/>
          <w:sz w:val="21"/>
        </w:rPr>
        <w:t xml:space="preserve">Контракт ответа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login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{ok, reason, attempts_left, retry_after, player?}</w:t>
      </w:r>
      <w:r>
        <w:rPr>
          <w:rFonts w:ascii="Segoe UI" w:hAnsi="Segoe UI"/>
          <w:b w:val="0"/>
          <w:color w:val="1F2937"/>
          <w:sz w:val="21"/>
        </w:rPr>
        <w:t xml:space="preserve">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reason</w:t>
      </w:r>
      <w:r>
        <w:rPr>
          <w:rFonts w:ascii="Segoe UI" w:hAnsi="Segoe UI"/>
          <w:b w:val="0"/>
          <w:color w:val="1F2937"/>
          <w:sz w:val="21"/>
        </w:rPr>
        <w:t xml:space="preserve"> ∈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throttled</w:t>
      </w:r>
      <w:r>
        <w:rPr>
          <w:rFonts w:ascii="Segoe UI" w:hAnsi="Segoe UI"/>
          <w:b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invalid</w:t>
      </w:r>
      <w:r>
        <w:rPr>
          <w:rFonts w:ascii="Segoe UI" w:hAnsi="Segoe UI"/>
          <w:b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not_claimed</w:t>
      </w:r>
      <w:r>
        <w:rPr>
          <w:rFonts w:ascii="Segoe UI" w:hAnsi="Segoe UI"/>
          <w:b w:val="0"/>
          <w:color w:val="1F2937"/>
          <w:sz w:val="21"/>
        </w:rPr>
        <w:t xml:space="preserve">; HTTP 429 при блокировке, 401 при неверном пароле, 200 при успехе.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profilePayload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username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nickname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tier_score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clan_tag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clan_color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avatar_url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bridge_rank{label,color}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Админские операции</w:t>
      </w:r>
      <w:r>
        <w:rPr>
          <w:rFonts w:ascii="Segoe UI" w:hAnsi="Segoe UI"/>
          <w:b w:val="0"/>
          <w:color w:val="1F2937"/>
          <w:sz w:val="21"/>
        </w:rPr>
        <w:t xml:space="preserve"> (тоже под секретом сервера, вызываются плагином):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admin/lookup</w:t>
      </w:r>
      <w:r>
        <w:rPr>
          <w:rFonts w:ascii="Segoe UI" w:hAnsi="Segoe UI"/>
          <w:b w:val="0"/>
          <w:color w:val="1F2937"/>
          <w:sz w:val="21"/>
        </w:rPr>
        <w:t xml:space="preserve"> — на какой аккаунт заявлен ник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account_id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uuid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claimed_at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admin/unlink</w:t>
      </w:r>
      <w:r>
        <w:rPr>
          <w:rFonts w:ascii="Segoe UI" w:hAnsi="Segoe UI"/>
          <w:b w:val="0"/>
          <w:color w:val="1F2937"/>
          <w:sz w:val="21"/>
        </w:rPr>
        <w:t xml:space="preserve"> — освободить ник. Это нужно потому, что в offline-режиме доказать принадлежность ника нельзя и решение принимает админ.</w:t>
      </w:r>
    </w:p>
    <w:p>
      <w:r>
        <w:rPr>
          <w:rFonts w:ascii="Segoe UI" w:hAnsi="Segoe UI"/>
          <w:b w:val="0"/>
          <w:color w:val="1F2937"/>
          <w:sz w:val="21"/>
        </w:rPr>
        <w:t xml:space="preserve">Синхронизации игроков в обе стороны в коде </w:t>
      </w:r>
      <w:r>
        <w:rPr>
          <w:rFonts w:ascii="Segoe UI" w:hAnsi="Segoe UI"/>
          <w:b/>
          <w:color w:val="1F2937"/>
          <w:sz w:val="21"/>
        </w:rPr>
        <w:t>нет</w:t>
      </w:r>
      <w:r>
        <w:rPr>
          <w:rFonts w:ascii="Segoe UI" w:hAnsi="Segoe UI"/>
          <w:b w:val="0"/>
          <w:color w:val="1F2937"/>
          <w:sz w:val="21"/>
        </w:rPr>
        <w:t>: сервер не присылает список онлайн-игроков, сайт не пушит события в игру, периодической сверки ников нет. Всё общение — три запроса плагина к сайту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resolve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login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profile</w:t>
      </w:r>
      <w:r>
        <w:rPr>
          <w:rFonts w:ascii="Segoe UI" w:hAnsi="Segoe UI"/>
          <w:b w:val="0"/>
          <w:color w:val="1F2937"/>
          <w:sz w:val="21"/>
        </w:rPr>
        <w:t>) и два админских.</w:t>
      </w:r>
    </w:p>
    <w:p>
      <w:r>
        <w:rPr>
          <w:rFonts w:ascii="Segoe UI" w:hAnsi="Segoe UI"/>
          <w:b w:val="0"/>
          <w:color w:val="1F2937"/>
          <w:sz w:val="21"/>
        </w:rPr>
        <w:t xml:space="preserve">Отдельно — скин.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MinecraftSkinService</w:t>
      </w:r>
      <w:r>
        <w:rPr>
          <w:rFonts w:ascii="Segoe UI" w:hAnsi="Segoe UI"/>
          <w:b w:val="0"/>
          <w:color w:val="1F2937"/>
          <w:sz w:val="21"/>
        </w:rPr>
        <w:t xml:space="preserve"> не относится к плагину: сайт сам спрашивает Mojang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api.mojang.com/users/profiles/minecraft/{nick}</w:t>
      </w:r>
      <w:r>
        <w:rPr>
          <w:rFonts w:ascii="Segoe UI" w:hAnsi="Segoe UI"/>
          <w:b w:val="0"/>
          <w:color w:val="1F2937"/>
          <w:sz w:val="21"/>
        </w:rPr>
        <w:t xml:space="preserve"> → UUID,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sessionserver.mojang.com/session/minecraft/profile/{uuid}</w:t>
      </w:r>
      <w:r>
        <w:rPr>
          <w:rFonts w:ascii="Segoe UI" w:hAnsi="Segoe UI"/>
          <w:b w:val="0"/>
          <w:color w:val="1F2937"/>
          <w:sz w:val="21"/>
        </w:rPr>
        <w:t xml:space="preserve"> → подписанный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textures</w:t>
      </w:r>
      <w:r>
        <w:rPr>
          <w:rFonts w:ascii="Segoe UI" w:hAnsi="Segoe UI"/>
          <w:b w:val="0"/>
          <w:color w:val="1F2937"/>
          <w:sz w:val="21"/>
        </w:rPr>
        <w:t xml:space="preserve">), скачивает PNG </w:t>
      </w:r>
      <w:r>
        <w:rPr>
          <w:rFonts w:ascii="Segoe UI" w:hAnsi="Segoe UI"/>
          <w:b/>
          <w:color w:val="1F2937"/>
          <w:sz w:val="21"/>
        </w:rPr>
        <w:t>только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textures.minecraft.net</w:t>
      </w:r>
      <w:r>
        <w:rPr>
          <w:rFonts w:ascii="Segoe UI" w:hAnsi="Segoe UI"/>
          <w:b w:val="0"/>
          <w:color w:val="1F2937"/>
          <w:sz w:val="21"/>
        </w:rPr>
        <w:t xml:space="preserve">, проверяет, что это PNG 64×64 или 64×32, и кладёт на диск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local</w:t>
      </w:r>
      <w:r>
        <w:rPr>
          <w:rFonts w:ascii="Segoe UI" w:hAnsi="Segoe UI"/>
          <w:b w:val="0"/>
          <w:color w:val="1F2937"/>
          <w:sz w:val="21"/>
        </w:rPr>
        <w:t xml:space="preserve">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minecraft-skins/{uuid}.png</w:t>
      </w:r>
      <w:r>
        <w:rPr>
          <w:rFonts w:ascii="Segoe UI" w:hAnsi="Segoe UI"/>
          <w:b w:val="0"/>
          <w:color w:val="1F2937"/>
          <w:sz w:val="21"/>
        </w:rPr>
        <w:t>. Кэш: метаданные скина 6 ч, UUID ника 24 ч, «такого ника нет» 1 ч. Свой скин игрока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custom-skins/{id}.png</w:t>
      </w:r>
      <w:r>
        <w:rPr>
          <w:rFonts w:ascii="Segoe UI" w:hAnsi="Segoe UI"/>
          <w:b w:val="0"/>
          <w:color w:val="1F2937"/>
          <w:sz w:val="21"/>
        </w:rPr>
        <w:t xml:space="preserve">) важнее скина из Minecraft. Отдача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/api/players/{user}/skin</w:t>
      </w:r>
      <w:r>
        <w:rPr>
          <w:rFonts w:ascii="Segoe UI" w:hAnsi="Segoe UI"/>
          <w:b w:val="0"/>
          <w:color w:val="1F2937"/>
          <w:sz w:val="21"/>
        </w:rPr>
        <w:t xml:space="preserve"> с заголовком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X-Skin-Model: classic|slim</w:t>
      </w:r>
      <w:r>
        <w:rPr>
          <w:rFonts w:ascii="Segoe UI" w:hAnsi="Segoe UI"/>
          <w:b w:val="0"/>
          <w:color w:val="1F2937"/>
          <w:sz w:val="21"/>
        </w:rPr>
        <w:t xml:space="preserve"> (и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Access-Control-Expose-Headers</w:t>
      </w:r>
      <w:r>
        <w:rPr>
          <w:rFonts w:ascii="Segoe UI" w:hAnsi="Segoe UI"/>
          <w:b w:val="0"/>
          <w:color w:val="1F2937"/>
          <w:sz w:val="21"/>
        </w:rPr>
        <w:t>), кэш 3600 с.</w:t>
      </w:r>
    </w:p>
    <w:p>
      <w:pPr>
        <w:pStyle w:val="Heading3"/>
      </w:pPr>
      <w:r>
        <w:t>17.15. Статус сервера: Server List Ping вместо плагина</w:t>
      </w:r>
    </w:p>
    <w:p>
      <w:r>
        <w:rPr>
          <w:rFonts w:ascii="Segoe UI" w:hAnsi="Segoe UI"/>
          <w:b w:val="0"/>
          <w:color w:val="1F2937"/>
          <w:sz w:val="21"/>
        </w:rPr>
        <w:t>Онлайн, число игроков и версия берутся не от плагина, а тем же запросом, который делает клиент игры в список серверов. Плагин для этого не нужен: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backend/app/Domains/Minecraft/Services/MinecraftStatusService.php, 66–72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Handshake: версия протокола -1 (любая), адрес, порт, next state = 1 (status)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$handshake = "\x00" . $this-&gt;varInt(-1) . $this-&gt;string($host) . pack('n', $port) . $this-&gt;varInt(1);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fwrite($socket, $this-&gt;varInt(strlen($handshake)) . $handshake);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Status request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fwrite($socket, "\x01\x00");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Таймаут соединения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TIMEOUT = 2.0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fsockopen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Кэш успеха / отказа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30 с / 15 с, ключ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minecraft:server-status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Адрес в ответе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minecraft.address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minecraft.host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Поля ответа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configured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online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address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version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motd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MOTD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строка или дерево компонентов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text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extra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коды цвета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§x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вырезаются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MINECRAFT_SERVER_HOST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MINECRAFT_SERVER_PORT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(25565),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MINECRAFT_SERVER_ADDRESS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Эндпоинт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/api/site/server-status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публичный, throttle 60/мин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Если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host</w:t>
      </w:r>
      <w:r>
        <w:rPr>
          <w:rFonts w:ascii="Segoe UI" w:hAnsi="Segoe UI"/>
          <w:b w:val="0"/>
          <w:color w:val="1F2937"/>
          <w:sz w:val="21"/>
        </w:rPr>
        <w:t xml:space="preserve"> не задан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configured: false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online: false</w:t>
      </w:r>
      <w:r>
        <w:rPr>
          <w:rFonts w:ascii="Segoe UI" w:hAnsi="Segoe UI"/>
          <w:b w:val="0"/>
          <w:color w:val="1F2937"/>
          <w:sz w:val="21"/>
        </w:rPr>
        <w:t xml:space="preserve">, без сетевых попыток. Список конкретных игроков онлайн сервер не отдаёт: только числа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players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17.16. Домен Bridge: заявки на виды бриджа</w:t>
      </w:r>
    </w:p>
    <w:p>
      <w:r>
        <w:rPr>
          <w:rFonts w:ascii="Segoe UI" w:hAnsi="Segoe UI"/>
          <w:b w:val="0"/>
          <w:color w:val="1F2937"/>
          <w:sz w:val="21"/>
        </w:rPr>
        <w:t>Раз уж название обманывает, разберём его полностью — это вторая по объёму часть «реального времени вокруг игры», хотя сокетов здесь нет вообще.</w:t>
      </w:r>
    </w:p>
    <w:p>
      <w:r>
        <w:rPr>
          <w:rFonts w:ascii="Segoe UI" w:hAnsi="Segoe UI"/>
          <w:b/>
          <w:color w:val="1F2937"/>
          <w:sz w:val="21"/>
        </w:rPr>
        <w:t>Каталог.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bridge_techniques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 unique,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description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sort_order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 xml:space="preserve">)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bridge_technique_variants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technique_id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is_special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sort_order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unique(technique_id,key)</w:t>
      </w:r>
      <w:r>
        <w:rPr>
          <w:rFonts w:ascii="Segoe UI" w:hAnsi="Segoe UI"/>
          <w:b w:val="0"/>
          <w:color w:val="1F2937"/>
          <w:sz w:val="21"/>
        </w:rPr>
        <w:t xml:space="preserve">). Каталог живёт в базе, а не в коде: виды добавляются куратором без выкладки.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 генерируется из названия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Str::slug($label,'_')</w:t>
      </w:r>
      <w:r>
        <w:rPr>
          <w:rFonts w:ascii="Segoe UI" w:hAnsi="Segoe UI"/>
          <w:b w:val="0"/>
          <w:color w:val="1F2937"/>
          <w:sz w:val="21"/>
        </w:rPr>
        <w:t xml:space="preserve"> с суффиксом при коллизии.</w:t>
      </w:r>
    </w:p>
    <w:p>
      <w:r>
        <w:rPr>
          <w:rFonts w:ascii="Segoe UI" w:hAnsi="Segoe UI"/>
          <w:b/>
          <w:color w:val="1F2937"/>
          <w:sz w:val="21"/>
        </w:rPr>
        <w:t>Заявка.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user_bridge_techniques</w:t>
      </w:r>
      <w:r>
        <w:rPr>
          <w:rFonts w:ascii="Segoe UI" w:hAnsi="Segoe UI"/>
          <w:b w:val="0"/>
          <w:color w:val="1F2937"/>
          <w:sz w:val="21"/>
        </w:rPr>
        <w:t>: один вид — одна запись на игрока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unique(user_id, technique_id)</w:t>
      </w:r>
      <w:r>
        <w:rPr>
          <w:rFonts w:ascii="Segoe UI" w:hAnsi="Segoe UI"/>
          <w:b w:val="0"/>
          <w:color w:val="1F2937"/>
          <w:sz w:val="21"/>
        </w:rPr>
        <w:t xml:space="preserve">), повторная подача перезаписывает её. Статусы: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declared</w:t>
      </w:r>
      <w:r>
        <w:rPr>
          <w:rFonts w:ascii="Segoe UI" w:hAnsi="Segoe U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confirmed</w:t>
      </w:r>
      <w:r>
        <w:rPr>
          <w:rFonts w:ascii="Segoe UI" w:hAnsi="Segoe UI"/>
          <w:b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rejected</w:t>
      </w:r>
      <w:r>
        <w:rPr>
          <w:rFonts w:ascii="Segoe UI" w:hAnsi="Segoe UI"/>
          <w:b w:val="0"/>
          <w:color w:val="1F2937"/>
          <w:sz w:val="21"/>
        </w:rPr>
        <w:t xml:space="preserve">. Оценки тестера: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stability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speed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difficulty</w:t>
      </w:r>
      <w:r>
        <w:rPr>
          <w:rFonts w:ascii="Segoe UI" w:hAnsi="Segoe UI"/>
          <w:b w:val="0"/>
          <w:color w:val="1F2937"/>
          <w:sz w:val="21"/>
        </w:rPr>
        <w:t xml:space="preserve"> (0–100 каждая),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</w:t>
      </w:r>
      <w:r>
        <w:rPr>
          <w:rFonts w:ascii="Segoe UI" w:hAnsi="Segoe UI"/>
          <w:b w:val="0"/>
          <w:color w:val="1F2937"/>
          <w:sz w:val="21"/>
        </w:rPr>
        <w:t xml:space="preserve"> («владение видом», 0–10),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review_notes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reviewed_by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reviewed_at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variants</w:t>
      </w:r>
      <w:r>
        <w:rPr>
          <w:rFonts w:ascii="Segoe UI" w:hAnsi="Segoe UI"/>
          <w:b w:val="0"/>
          <w:color w:val="1F2937"/>
          <w:sz w:val="21"/>
        </w:rPr>
        <w:t xml:space="preserve"> (json).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backend/app/Domains/Bridge/Services/BridgeService.php, фрагмент declare()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if ($uploadId !== null)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$upload = BridgeVideoUpload::query()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-&gt;where('uuid', $uploadId)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-&gt;where('user_id', $user-&gt;id)   // чужая загрузка не подойдёт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-&gt;first();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$upload)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$this-&gt;abortUnprocessable('Загрузка видео не найдена.');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$upload-&gt;isCompleted())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$this-&gt;abortUnprocessable('Видео ещё не догружено до конца.');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$videoPath = $upload-&gt;path;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 w:val="0"/>
          <w:color w:val="1F2937"/>
          <w:sz w:val="21"/>
        </w:rPr>
        <w:t xml:space="preserve">Подтверждённую заявку нельзя ни переподать, ни отозвать: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withdraw()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declare()</w:t>
      </w:r>
      <w:r>
        <w:rPr>
          <w:rFonts w:ascii="Segoe UI" w:hAnsi="Segoe UI"/>
          <w:b w:val="0"/>
          <w:color w:val="1F2937"/>
          <w:sz w:val="21"/>
        </w:rPr>
        <w:t xml:space="preserve"> падают 422. Отклонённую можно переподать — прошлые оценки при этом обнуляются, потому что видео новое. Набор подвидов нормализуется: остаются только id, принадлежащие этому виду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normalizeVariants</w:t>
      </w:r>
      <w:r>
        <w:rPr>
          <w:rFonts w:ascii="Segoe UI" w:hAnsi="Segoe UI"/>
          <w:b w:val="0"/>
          <w:color w:val="1F2937"/>
          <w:sz w:val="21"/>
        </w:rPr>
        <w:t>), дубли убираются — чужой подвид из другого вида в заявку не попадёт.</w:t>
      </w:r>
    </w:p>
    <w:p>
      <w:r>
        <w:rPr>
          <w:rFonts w:ascii="Segoe UI" w:hAnsi="Segoe UI"/>
          <w:b/>
          <w:color w:val="1F2937"/>
          <w:sz w:val="21"/>
        </w:rPr>
        <w:t>Видео.</w:t>
      </w:r>
      <w:r>
        <w:rPr>
          <w:rFonts w:ascii="Segoe UI" w:hAnsi="Segoe UI"/>
          <w:b w:val="0"/>
          <w:color w:val="1F2937"/>
          <w:sz w:val="21"/>
        </w:rPr>
        <w:t xml:space="preserve"> Внешних хостингов больше нет: ролик грузится частями в закрытое хранилище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local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Размер части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 МБ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CHUNK_SIZE = 4194304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переопределяется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BRIDGE_CHUNK_SIZE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BridgeVideoUpload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config/bridge.php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Максимальный ролик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 МБ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MAX_SIZE = 314572800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BRIDGE_MAX_VIDEO_SIZE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там же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Разрешённые MIME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mp4, webm, quicktime, x-matroska, x-msvideo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BridgeVideoService::ALLOWED_MIME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Части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bridge-chunks/{uuid}/{index}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список принятых —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received_chunks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(json)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повторная часть перезаписывается, это не ломает докачку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Сборка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потоком,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stream_copy_to_stream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затем </w:t>
            </w:r>
            <w:r>
              <w:rPr>
                <w:rFonts w:ascii="Segoe UI" w:hAnsi="Segoe UI"/>
                <w:b/>
                <w:color w:val="1F2937"/>
                <w:sz w:val="18"/>
              </w:rPr>
              <w:t>сверка размера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 заявленным; при расхождении файл удаляется и 422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complete()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Отдача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только по подписанной ссылке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URL::temporarySignedRoute('bridge.video', now()-&gt;addHours(3))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TTL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BRIDGE_VIDEO_TTL_HOURS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BridgeSubmissionResource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Удаление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после проверки тестером, при отзыве заявки, при удалении админом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deleteFor()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Уборка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pruneStale()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незавершённые загрузки старше суток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вызывается вне HTTP (команда/крон в коде не зарегистрирован)</w:t>
            </w:r>
          </w:p>
        </w:tc>
      </w:tr>
    </w:tbl>
    <w:p>
      <w:pPr>
        <w:spacing w:after="80"/>
      </w:pP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backend/app/Domains/Bridge/Services/BridgeVideoService.php, 161–172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for ($index = 0; $index &lt; $upload-&gt;total_chunks; $index++)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$chunkPath = $this-&gt;disk()-&gt;path(self::CHUNK_DIR . '/' . $upload-&gt;uuid . '/' . $index);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if (! is_file($chunkPath))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$this-&gt;abortUnprocessable("Часть {$index} потерялась, загрузи ролик заново.");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$in = fopen($chunkPath, 'rb');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stream_copy_to_stream($in, $out);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fclose($in);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p>
      <w:r>
        <w:rPr>
          <w:rFonts w:ascii="Segoe UI" w:hAnsi="Segoe UI"/>
          <w:b/>
          <w:color w:val="1F2937"/>
          <w:sz w:val="21"/>
        </w:rPr>
        <w:t>Проверка.</w:t>
      </w:r>
      <w:r>
        <w:rPr>
          <w:rFonts w:ascii="Segoe UI" w:hAnsi="Segoe UI"/>
          <w:b w:val="0"/>
          <w:color w:val="1F2937"/>
          <w:sz w:val="21"/>
        </w:rPr>
        <w:t xml:space="preserve"> Очередь — все заявки в статусе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declared</w:t>
      </w:r>
      <w:r>
        <w:rPr>
          <w:rFonts w:ascii="Segoe UI" w:hAnsi="Segoe UI"/>
          <w:b w:val="0"/>
          <w:color w:val="1F2937"/>
          <w:sz w:val="21"/>
        </w:rPr>
        <w:t xml:space="preserve">, свежие сверху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updated_at</w:t>
      </w:r>
      <w:r>
        <w:rPr>
          <w:rFonts w:ascii="Segoe UI" w:hAnsi="Segoe UI"/>
          <w:b w:val="0"/>
          <w:color w:val="1F2937"/>
          <w:sz w:val="21"/>
        </w:rPr>
        <w:t>. При подтверждении обязательны все четыре оценки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required_if:confirm,true</w:t>
      </w:r>
      <w:r>
        <w:rPr>
          <w:rFonts w:ascii="Segoe UI" w:hAnsi="Segoe UI"/>
          <w:b w:val="0"/>
          <w:color w:val="1F2937"/>
          <w:sz w:val="21"/>
        </w:rPr>
        <w:t xml:space="preserve">), тестер может поправить набор подвидов. При отклонении достаточно причины. В обоих случаях игроку уходит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BridgeTechniqueReviewedNotification</w:t>
      </w:r>
      <w:r>
        <w:rPr>
          <w:rFonts w:ascii="Segoe UI" w:hAnsi="Segoe UI"/>
          <w:b w:val="0"/>
          <w:color w:val="1F2937"/>
          <w:sz w:val="21"/>
        </w:rPr>
        <w:t xml:space="preserve">, а ролик удаляется. История проверок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confirmed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rejected</w:t>
      </w:r>
      <w:r>
        <w:rPr>
          <w:rFonts w:ascii="Segoe UI" w:hAnsi="Segoe UI"/>
          <w:b w:val="0"/>
          <w:color w:val="1F2937"/>
          <w:sz w:val="21"/>
        </w:rPr>
        <w:t xml:space="preserve">, лимит 200,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reviewed_at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Звания и топ.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bridge_ranks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color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sort_order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 xml:space="preserve">) — звание выдаёт тестер вручную, это не тир по очкам; хранится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users.bridge_rank_id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bridge_rank_by</w:t>
      </w:r>
      <w:r>
        <w:rPr>
          <w:rFonts w:ascii="Segoe UI" w:hAnsi="Segoe UI"/>
          <w:b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bridge_rank_at</w:t>
      </w:r>
      <w:r>
        <w:rPr>
          <w:rFonts w:ascii="Segoe UI" w:hAnsi="Segoe UI"/>
          <w:b w:val="0"/>
          <w:color w:val="1F2937"/>
          <w:sz w:val="21"/>
        </w:rPr>
        <w:t>, кэшируется навсегда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bridge_ranks:by_id</w:t>
      </w:r>
      <w:r>
        <w:rPr>
          <w:rFonts w:ascii="Segoe UI" w:hAnsi="Segoe UI"/>
          <w:b w:val="0"/>
          <w:color w:val="1F2937"/>
          <w:sz w:val="21"/>
        </w:rPr>
        <w:t xml:space="preserve">, сброс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saved</w:t>
      </w:r>
      <w:r>
        <w:rPr>
          <w:rFonts w:ascii="Segoe UI" w:hAnsi="Segoe U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deleted</w:t>
      </w:r>
      <w:r>
        <w:rPr>
          <w:rFonts w:ascii="Segoe UI" w:hAnsi="Segoe UI"/>
          <w:b w:val="0"/>
          <w:color w:val="1F2937"/>
          <w:sz w:val="21"/>
        </w:rPr>
        <w:t xml:space="preserve">). Место в бридже считается запросом, без денормализации: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score = aspects_total * 1000 + confirmed_count</w:t>
      </w:r>
      <w:r>
        <w:rPr>
          <w:rFonts w:ascii="Segoe UI" w:hAnsi="Segoe UI"/>
          <w:b w:val="0"/>
          <w:color w:val="1F2937"/>
          <w:sz w:val="21"/>
        </w:rPr>
        <w:t xml:space="preserve">, где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aspects_total</w:t>
      </w:r>
      <w:r>
        <w:rPr>
          <w:rFonts w:ascii="Segoe UI" w:hAnsi="Segoe UI"/>
          <w:b w:val="0"/>
          <w:color w:val="1F2937"/>
          <w:sz w:val="21"/>
        </w:rPr>
        <w:t xml:space="preserve"> — сумма трёх аспектов по подтверждённым видам, 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1000</w:t>
      </w:r>
      <w:r>
        <w:rPr>
          <w:rFonts w:ascii="Segoe UI" w:hAnsi="Segoe UI"/>
          <w:b w:val="0"/>
          <w:color w:val="1F2937"/>
          <w:sz w:val="21"/>
        </w:rPr>
        <w:t xml:space="preserve"> — вес, заведомо больший любого реального числа видов. Раньше было наоборот, и игрок с 169 очками стоял выше игрока с 210. Из выборок исключаются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admin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moderator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scopeExcludeStaff</w:t>
      </w:r>
      <w:r>
        <w:rPr>
          <w:rFonts w:ascii="Segoe UI" w:hAnsi="Segoe UI"/>
          <w:b w:val="0"/>
          <w:color w:val="1F2937"/>
          <w:sz w:val="21"/>
        </w:rPr>
        <w:t xml:space="preserve">), тестеры и кураторы участвуют наравне с игроками. Очки рейтинга пересчитывает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</w:t>
      </w:r>
      <w:r>
        <w:rPr>
          <w:rFonts w:ascii="Segoe UI" w:hAnsi="Segoe UI"/>
          <w:b w:val="0"/>
          <w:color w:val="1F2937"/>
          <w:sz w:val="21"/>
        </w:rPr>
        <w:t xml:space="preserve"> (в админских правках — сразу после изменения).</w:t>
      </w:r>
    </w:p>
    <w:p>
      <w:r>
        <w:rPr>
          <w:rFonts w:ascii="Segoe UI" w:hAnsi="Segoe UI"/>
          <w:b w:val="0"/>
          <w:color w:val="1F2937"/>
          <w:sz w:val="21"/>
        </w:rPr>
        <w:t xml:space="preserve">Флаг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users.bridge_primary</w:t>
      </w:r>
      <w:r>
        <w:rPr>
          <w:rFonts w:ascii="Segoe UI" w:hAnsi="Segoe UI"/>
          <w:b w:val="0"/>
          <w:color w:val="1F2937"/>
          <w:sz w:val="21"/>
        </w:rPr>
        <w:t xml:space="preserve"> означает «бридж — основной режим игрока»: тогда на сайте вместо тира показывается звание бриджера. Его пересчитывает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RatingService</w:t>
      </w:r>
      <w:r>
        <w:rPr>
          <w:rFonts w:ascii="Segoe UI" w:hAnsi="Segoe UI"/>
          <w:b w:val="0"/>
          <w:color w:val="1F2937"/>
          <w:sz w:val="21"/>
        </w:rPr>
        <w:t xml:space="preserve"> вместе с очками.</w:t>
      </w:r>
    </w:p>
    <w:p>
      <w:r>
        <w:rPr>
          <w:rFonts w:ascii="Segoe UI" w:hAnsi="Segoe UI"/>
          <w:b w:val="0"/>
          <w:color w:val="1F2937"/>
          <w:sz w:val="21"/>
        </w:rPr>
        <w:t xml:space="preserve">Замечание по маршрутам: метод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BridgeController::user()</w:t>
      </w:r>
      <w:r>
        <w:rPr>
          <w:rFonts w:ascii="Segoe UI" w:hAnsi="Segoe UI"/>
          <w:b w:val="0"/>
          <w:color w:val="1F2937"/>
          <w:sz w:val="21"/>
        </w:rPr>
        <w:t xml:space="preserve"> (публичный профиль бриджера с подтверждёнными видами, сводкой и местом)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routes/api.php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не зарегистрирован</w:t>
      </w:r>
      <w:r>
        <w:rPr>
          <w:rFonts w:ascii="Segoe UI" w:hAnsi="Segoe UI"/>
          <w:b w:val="0"/>
          <w:color w:val="1F2937"/>
          <w:sz w:val="21"/>
        </w:rPr>
        <w:t xml:space="preserve"> — публичного эндпоинта этого профиля в коде нет.</w:t>
      </w:r>
    </w:p>
    <w:p>
      <w:pPr>
        <w:pStyle w:val="Heading3"/>
      </w:pPr>
      <w:r>
        <w:t>17.17. Схема таблиц и связей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users ──┬─&lt; conversation_participants &gt;── conversations ──&lt; messages ──&lt; message_reads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│                                     │  │              ├──&lt; message_attachments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│                                     │  └─ pinned_message_id ──&gt; messages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│                                     └─ clan_id ──&gt; clans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├─&lt; message_reactions &gt;── messages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├─&lt; notifications (morphs notifiable)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├─&lt; activities (actor_id, nullOnDelete)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├─&lt; bridge_rank_id ──&gt; bridge_ranks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└─&lt; user_bridge_techniques &gt;── bridge_techniques ──&lt; bridge_technique_variants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                                      bridge_video_uploads (uuid, user_id)</w:t>
      </w:r>
    </w:p>
    <w:p>
      <w:r>
        <w:rPr>
          <w:rFonts w:ascii="Segoe UI" w:hAnsi="Segoe UI"/>
          <w:b/>
          <w:color w:val="1F2937"/>
          <w:sz w:val="21"/>
        </w:rPr>
        <w:t>conversations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Примечание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bigint PK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type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string(20), default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direct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было enum, расширено миграцией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title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string(64),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только для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group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user_min_id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user_max_id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FK users, nullable, cascade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unique(min,max)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для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direct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author_id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FK clans/users, nullable, cascade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unique(clan_id,author_id)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для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clan_message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owner_id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users, nullable,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создатель беседы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pinned_message_id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messages, nullable,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закреп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last_message_at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timestamp, индекс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сортировка списка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conversation_participants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Примечание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FK, cascade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unique(conversation_id,user_id)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last_read_at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индекс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(user_id,last_read_at)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messages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Примечание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FK, cascade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reply_to_id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bigint,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FK-констрейнта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forwarded_from_user_id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FK users, nullable,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nullOnDelete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kind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string(16), default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text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text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gift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system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body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text,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nullable с миграции вложений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meta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json,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сумма подарка,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action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target_ids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 system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edited_at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timestamp, nullable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индексы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(conversation_id,created_at)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(conversation_id,id)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(user_id,created_at)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message_reads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(оба 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read_at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useCurrent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unique(message_id,user_id)</w:t>
      </w:r>
      <w:r>
        <w:rPr>
          <w:rFonts w:ascii="Segoe UI" w:hAnsi="Segoe UI"/>
          <w:b w:val="0"/>
          <w:color w:val="1F2937"/>
          <w:sz w:val="21"/>
        </w:rPr>
        <w:t xml:space="preserve">, индекс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(user_id,read_at)</w:t>
      </w:r>
      <w:r>
        <w:rPr>
          <w:rFonts w:ascii="Segoe UI" w:hAnsi="Segoe UI"/>
          <w:b w:val="0"/>
          <w:color w:val="1F2937"/>
          <w:sz w:val="21"/>
        </w:rPr>
        <w:t xml:space="preserve">;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$timestamps = false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message_attachments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message_id</w:t>
      </w:r>
      <w:r>
        <w:rPr>
          <w:rFonts w:ascii="Segoe UI" w:hAnsi="Segoe UI"/>
          <w:b w:val="0"/>
          <w:color w:val="1F2937"/>
          <w:sz w:val="21"/>
        </w:rPr>
        <w:t xml:space="preserve"> (nullable — файл ещё не отправлен, 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(cascade),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original_name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path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mime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size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is_image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is_voice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duration</w:t>
      </w:r>
      <w:r>
        <w:rPr>
          <w:rFonts w:ascii="Segoe UI" w:hAnsi="Segoe UI"/>
          <w:b w:val="0"/>
          <w:color w:val="1F2937"/>
          <w:sz w:val="21"/>
        </w:rPr>
        <w:t xml:space="preserve"> (smallint, nullable), индексы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message_id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(user_id,message_id)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message_reactions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message_id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emoji</w:t>
      </w:r>
      <w:r>
        <w:rPr>
          <w:rFonts w:ascii="Segoe UI" w:hAnsi="Segoe UI"/>
          <w:b w:val="0"/>
          <w:color w:val="1F2937"/>
          <w:sz w:val="21"/>
        </w:rPr>
        <w:t xml:space="preserve"> (string 16),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unique(message_id,user_id,emoji)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notifications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id</w:t>
      </w:r>
      <w:r>
        <w:rPr>
          <w:rFonts w:ascii="Segoe UI" w:hAnsi="Segoe UI"/>
          <w:b w:val="0"/>
          <w:color w:val="1F2937"/>
          <w:sz w:val="21"/>
        </w:rPr>
        <w:t xml:space="preserve"> uuid PK,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morphs('notifiable')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</w:t>
      </w:r>
      <w:r>
        <w:rPr>
          <w:rFonts w:ascii="Segoe UI" w:hAnsi="Segoe UI"/>
          <w:b w:val="0"/>
          <w:color w:val="1F2937"/>
          <w:sz w:val="21"/>
        </w:rPr>
        <w:t xml:space="preserve"> text,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read_at</w:t>
      </w:r>
      <w:r>
        <w:rPr>
          <w:rFonts w:ascii="Segoe UI" w:hAnsi="Segoe UI"/>
          <w:b w:val="0"/>
          <w:color w:val="1F2937"/>
          <w:sz w:val="21"/>
        </w:rPr>
        <w:t>, timestamps.</w:t>
      </w:r>
    </w:p>
    <w:p>
      <w:r>
        <w:rPr>
          <w:rFonts w:ascii="Segoe UI" w:hAnsi="Segoe UI"/>
          <w:b/>
          <w:color w:val="1F2937"/>
          <w:sz w:val="21"/>
        </w:rPr>
        <w:t>activities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 (string 40, индекс),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actor_id</w:t>
      </w:r>
      <w:r>
        <w:rPr>
          <w:rFonts w:ascii="Segoe UI" w:hAnsi="Segoe UI"/>
          <w:b w:val="0"/>
          <w:color w:val="1F2937"/>
          <w:sz w:val="21"/>
        </w:rPr>
        <w:t xml:space="preserve"> (nullable,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nullOnDelete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payload</w:t>
      </w:r>
      <w:r>
        <w:rPr>
          <w:rFonts w:ascii="Segoe UI" w:hAnsi="Segoe UI"/>
          <w:b w:val="0"/>
          <w:color w:val="1F2937"/>
          <w:sz w:val="21"/>
        </w:rPr>
        <w:t xml:space="preserve"> json, индексы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type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created_at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bridge_techniques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 unique,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description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sort_order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bridge_technique_variants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technique_id</w:t>
      </w:r>
      <w:r>
        <w:rPr>
          <w:rFonts w:ascii="Segoe UI" w:hAnsi="Segoe UI"/>
          <w:b w:val="0"/>
          <w:color w:val="1F2937"/>
          <w:sz w:val="21"/>
        </w:rPr>
        <w:t xml:space="preserve"> (cascade),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is_special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sort_order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unique(technique_id,key)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user_bridge_techniques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technique_id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enum(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declared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confirmed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rejected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video_url</w:t>
      </w:r>
      <w:r>
        <w:rPr>
          <w:rFonts w:ascii="Segoe UI" w:hAnsi="Segoe UI"/>
          <w:b w:val="0"/>
          <w:color w:val="1F2937"/>
          <w:sz w:val="21"/>
        </w:rPr>
        <w:t xml:space="preserve"> (512, legacy),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video_path</w:t>
      </w:r>
      <w:r>
        <w:rPr>
          <w:rFonts w:ascii="Segoe UI" w:hAnsi="Segoe UI"/>
          <w:b w:val="0"/>
          <w:color w:val="1F2937"/>
          <w:sz w:val="21"/>
        </w:rPr>
        <w:t xml:space="preserve"> (512),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variants</w:t>
      </w:r>
      <w:r>
        <w:rPr>
          <w:rFonts w:ascii="Segoe UI" w:hAnsi="Segoe UI"/>
          <w:b w:val="0"/>
          <w:color w:val="1F2937"/>
          <w:sz w:val="21"/>
        </w:rPr>
        <w:t xml:space="preserve"> json, четыре оценки,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review_notes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reviewed_by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nullOnDelete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reviewed_at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unique(user_id,technique_id)</w:t>
      </w:r>
      <w:r>
        <w:rPr>
          <w:rFonts w:ascii="Segoe UI" w:hAnsi="Segoe UI"/>
          <w:b w:val="0"/>
          <w:color w:val="1F2937"/>
          <w:sz w:val="21"/>
        </w:rPr>
        <w:t xml:space="preserve">, индекс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(status,created_at)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bridge_video_uploads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uuid</w:t>
      </w:r>
      <w:r>
        <w:rPr>
          <w:rFonts w:ascii="Segoe UI" w:hAnsi="Segoe UI"/>
          <w:b w:val="0"/>
          <w:color w:val="1F2937"/>
          <w:sz w:val="21"/>
        </w:rPr>
        <w:t xml:space="preserve"> unique,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user_id</w:t>
      </w:r>
      <w:r>
        <w:rPr>
          <w:rFonts w:ascii="Segoe UI" w:hAnsi="Segoe UI"/>
          <w:b w:val="0"/>
          <w:color w:val="1F2937"/>
          <w:sz w:val="21"/>
        </w:rPr>
        <w:t xml:space="preserve"> (cascade),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original_name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mime</w:t>
      </w:r>
      <w:r>
        <w:rPr>
          <w:rFonts w:ascii="Segoe UI" w:hAnsi="Segoe UI"/>
          <w:b w:val="0"/>
          <w:color w:val="1F2937"/>
          <w:sz w:val="21"/>
        </w:rPr>
        <w:t xml:space="preserve"> (96),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size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total_chunks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received_chunks</w:t>
      </w:r>
      <w:r>
        <w:rPr>
          <w:rFonts w:ascii="Segoe UI" w:hAnsi="Segoe UI"/>
          <w:b w:val="0"/>
          <w:color w:val="1F2937"/>
          <w:sz w:val="21"/>
        </w:rPr>
        <w:t xml:space="preserve"> json,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path</w:t>
      </w:r>
      <w:r>
        <w:rPr>
          <w:rFonts w:ascii="Segoe UI" w:hAnsi="Segoe UI"/>
          <w:b w:val="0"/>
          <w:color w:val="1F2937"/>
          <w:sz w:val="21"/>
        </w:rPr>
        <w:t xml:space="preserve"> (512),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enum(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pending</w:t>
      </w:r>
      <w:r>
        <w:rPr>
          <w:rFonts w:ascii="Segoe UI" w:hAnsi="Segoe UI"/>
          <w:b w:val="0"/>
          <w:color w:val="1F2937"/>
          <w:sz w:val="21"/>
        </w:rPr>
        <w:t>,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completed</w:t>
      </w:r>
      <w:r>
        <w:rPr>
          <w:rFonts w:ascii="Segoe UI" w:hAnsi="Segoe UI"/>
          <w:b w:val="0"/>
          <w:color w:val="1F2937"/>
          <w:sz w:val="21"/>
        </w:rPr>
        <w:t xml:space="preserve">), индекс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(user_id,status)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bridge_ranks</w:t>
      </w:r>
      <w:r>
        <w:rPr>
          <w:rFonts w:ascii="Segoe UI" w:hAnsi="Segoe UI"/>
          <w:b w:val="0"/>
          <w:color w:val="1F2937"/>
          <w:sz w:val="21"/>
        </w:rPr>
        <w:t xml:space="preserve">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key</w:t>
      </w:r>
      <w:r>
        <w:rPr>
          <w:rFonts w:ascii="Segoe UI" w:hAnsi="Segoe UI"/>
          <w:b w:val="0"/>
          <w:color w:val="1F2937"/>
          <w:sz w:val="21"/>
        </w:rPr>
        <w:t xml:space="preserve"> unique,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label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color</w:t>
      </w:r>
      <w:r>
        <w:rPr>
          <w:rFonts w:ascii="Segoe UI" w:hAnsi="Segoe UI"/>
          <w:b w:val="0"/>
          <w:color w:val="1F2937"/>
          <w:sz w:val="21"/>
        </w:rPr>
        <w:t xml:space="preserve"> (default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#8b5cf6</w:t>
      </w:r>
      <w:r>
        <w:rPr>
          <w:rFonts w:ascii="Segoe UI" w:hAnsi="Segoe UI"/>
          <w:b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sort_order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17.18. Все эндпоинты</w:t>
      </w:r>
    </w:p>
    <w:p>
      <w:r>
        <w:rPr>
          <w:rFonts w:ascii="Segoe UI" w:hAnsi="Segoe UI"/>
          <w:b/>
          <w:color w:val="1F2937"/>
          <w:sz w:val="21"/>
        </w:rPr>
        <w:t>Чат</w:t>
      </w:r>
      <w:r>
        <w:rPr>
          <w:rFonts w:ascii="Segoe UI" w:hAnsi="Segoe UI"/>
          <w:b w:val="0"/>
          <w:color w:val="1F2937"/>
          <w:sz w:val="21"/>
        </w:rPr>
        <w:t xml:space="preserve"> (все под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auth:sanctum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Лимит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/api/chat/conversations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список диалогов + непрочитанные + онлайн участников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свои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/api/chat/conversations/{conversation}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история, курсоры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before_id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after_id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limit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mark_read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view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limit ≤ 100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/api/chat/search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игроков и кланов для нового диалога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/api/chat/start-direct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найти/создать личный диалог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/api/chat/start-clan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обращение к клану (автор + лидер/офицер)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/api/chat/unread-count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общий счётчик непрочитанных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свои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/api/chat/conversations/{conversation}/search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по тексту сообщений диалога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/api/chat/conversations/{conversation}/messages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отправить сообщение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send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/api/chat/messages/{message}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 своего сообщения (≤ 24 ч)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/api/chat/messages/{message}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удалить сообщение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 или модератор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/api/chat/messages/{message}/forward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переслать в другой диалог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участник источника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send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цель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/api/chat/messages/{message}/reactions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поставить/снять реакцию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диалога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60/мин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/api/chat/messages/{message}/read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отметить одно сообщение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/api/chat/conversations/{conversation}/read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отметить диалог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/api/chat/conversations/{conversation}/typing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«печатает»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/api/chat/conversations/{conversation}/pin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закрепить/открепить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/api/chat/conversations/{conversation}/gift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подарить монеты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1…1 000 000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подпись ≤ 200)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личного диалога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10/мин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/api/chat/attachments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загрузить файл(ы) «про запас»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40/мин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/api/chat/attachments/{attachment}/download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скачать вложение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 диалога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/api/chat/voice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загрузить голосовое (≤ 120 с)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30/мин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/api/chat/groups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создать беседу (≤ 20 человек, только друзья)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10/мин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/api/chat/groups/{conversation}/members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добавить друзей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30/мин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/api/chat/groups/{conversation}/members/{user}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исключить / выйти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создатель или сам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/api/chat/groups/{conversation}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переименовать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создатель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20/мин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/api/chat/presence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кто онлайн (все или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/api/chat/presence/online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отметка входа / пульс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/api/chat/presence/offline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отметка выхода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Уведомления и лента: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/api/notifications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список по 20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unread_count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свои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/api/notifications/read-all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прочитать всё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свои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/api/notifications/{id}/read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прочитать одно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свои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/api/activity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лента,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limit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1–50, курсор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before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публичный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Мост к Minecraft-серверу</w:t>
      </w:r>
      <w:r>
        <w:rPr>
          <w:rFonts w:ascii="Segoe UI" w:hAnsi="Segoe UI"/>
          <w:b w:val="0"/>
          <w:color w:val="1F2937"/>
          <w:sz w:val="21"/>
        </w:rPr>
        <w:t xml:space="preserve"> (заголовок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X-Minecraft-Server-Key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Ответ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/api/minecraft/nickname/resolve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заявлен ли ник и чей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{claimed, nickname, account_username}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/api/minecraft/auth/login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вход по нику и паролю сайта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{ok, reason, attempts_left, retry_after, player?}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401/429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/api/minecraft/profile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данные игрока для игры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{claimed, player}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или 404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/api/minecraft/admin/lookup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 какой аккаунт заявлен ник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{claimed, nickname, account_username, account_id, uuid, claimed_at}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/api/minecraft/admin/unlink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освободить ник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{ok, nickname}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Привязка со стороны игрока</w:t>
      </w:r>
      <w:r>
        <w:rPr>
          <w:rFonts w:ascii="Segoe UI" w:hAnsi="Segoe UI"/>
          <w:b w:val="0"/>
          <w:color w:val="1F2937"/>
          <w:sz w:val="21"/>
        </w:rPr>
        <w:t xml:space="preserve"> (под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auth:sanctum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/api/players/me/minecraft/link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состояние заявки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/api/players/me/minecraft/link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заявить ник (3–16,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[A-Za-z0-9_]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/api/players/me/minecraft/link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снять заявку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/api/players/me/skin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свой скин PNG 64×64/64×32, ≤ 64 КБ,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=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classic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slim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(10/мин)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/api/players/me/skin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вернуть скин из Minecraft (10/мин)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/api/players/{user}/skin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PNG скина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X-Skin-Model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(публичный, 60/мин)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/api/site/server-status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статус сервера по SLP (публичный, 60/мин)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Bridge — игрок: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Права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/api/bridge/techniques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каталог + мои заявки + сводка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/api/bridge/techniques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подать вид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technique_id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upload_id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variants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/api/bridge/submissions/{submission}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отозвать заявку (кроме подтверждённой)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владелец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/api/bridge/submissions/{submission}/variants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включить/выключить подвиды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владелец или тестер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/api/bridge/uploads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начать загрузку видео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авторизован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/api/bridge/uploads/{upload:uuid}/chunks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принять часть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владелец загрузки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/api/bridge/uploads/{upload:uuid}/complete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собрать файл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владелец загрузки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/api/bridge/videos/{submission}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отдать видео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только подписанная ссылка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signed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Bridge — тестер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role:bridge_tester,bridge_curator,admin</w:t>
      </w:r>
      <w:r>
        <w:rPr>
          <w:rFonts w:ascii="Segoe UI" w:hAnsi="Segoe UI"/>
          <w:b w:val="0"/>
          <w:color w:val="1F2937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Путь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/api/bridge-review/submissions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очередь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declared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/api/bridge-review/submissions/{submission}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подтвердить (все оценки) или отклонить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/api/bridge-review/history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история проверок (200)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/api/bridge-review/ranks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звания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/api/bridge-review/players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бриджеры с подтверждёнными видами (100)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/api/bridge-review/players/{user}/rank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выдать/снять звание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Bridge — куратор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role:bridge_curator,admin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GET|POST /api/bridge-curator/techniques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PUT|DELETE /api/bridge-curator/techniques/{technique}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/api/bridge-curator/techniques/{technique}/variants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PUT|DELETE /api/bridge-curator/variants/{variant}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Bridge — админ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role:admin</w:t>
      </w:r>
      <w:r>
        <w:rPr>
          <w:rFonts w:ascii="Segoe UI" w:hAnsi="Segoe UI"/>
          <w:b w:val="0"/>
          <w:color w:val="1F2937"/>
          <w:sz w:val="21"/>
        </w:rPr>
        <w:t xml:space="preserve">):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GET /api/admin/users/{user}/bridge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PUT /api/admin/bridge/submissions/{submission}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DELETE /api/admin/bridge/submissions/{submission}</w:t>
      </w:r>
      <w:r>
        <w:rPr>
          <w:rFonts w:ascii="Segoe UI" w:hAnsi="Segoe UI"/>
          <w:b w:val="0"/>
          <w:color w:val="1F2937"/>
          <w:sz w:val="21"/>
        </w:rPr>
        <w:t xml:space="preserve">. Правки пишутся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ModerationLog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bridge.submission_updated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bridge.submission_deleted</w:t>
      </w:r>
      <w:r>
        <w:rPr>
          <w:rFonts w:ascii="Segoe UI" w:hAnsi="Segoe UI"/>
          <w:b w:val="0"/>
          <w:color w:val="1F2937"/>
          <w:sz w:val="21"/>
        </w:rPr>
        <w:t>) и пересчитывают рейтинг.</w:t>
      </w:r>
    </w:p>
    <w:p>
      <w:pPr>
        <w:pStyle w:val="Heading3"/>
      </w:pPr>
      <w:r>
        <w:t>17.19. Чего в коде нет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Каналов на диалог/беседу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conversation.{id}</w:t>
      </w:r>
      <w:r>
        <w:rPr>
          <w:rFonts w:ascii="Segoe UI" w:hAnsi="Segoe UI"/>
          <w:b w:val="0"/>
          <w:color w:val="1F2937"/>
          <w:sz w:val="21"/>
        </w:rPr>
        <w:t>) — вся адресация через личные каналы.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Подписки гостей на что-либо, кроме публичного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activity</w:t>
      </w:r>
      <w:r>
        <w:rPr>
          <w:rFonts w:ascii="Segoe UI" w:hAnsi="Segoe UI"/>
          <w:b w:val="0"/>
          <w:color w:val="1F2937"/>
          <w:sz w:val="21"/>
        </w:rPr>
        <w:t>; авторизация канала у гостя всегда провалится.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Серверного throttle на отправку сообщений, правку и удаление.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Rate limiting самого Reverb (по умолчанию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false</w:t>
      </w:r>
      <w:r>
        <w:rPr>
          <w:rFonts w:ascii="Segoe UI" w:hAnsi="Segoe UI"/>
          <w:b w:val="0"/>
          <w:color w:val="1F2937"/>
          <w:sz w:val="21"/>
        </w:rPr>
        <w:t>), ограничения числа соединений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max_connections</w:t>
      </w:r>
      <w:r>
        <w:rPr>
          <w:rFonts w:ascii="Segoe UI" w:hAnsi="Segoe UI"/>
          <w:b w:val="0"/>
          <w:color w:val="1F2937"/>
          <w:sz w:val="21"/>
        </w:rPr>
        <w:t xml:space="preserve"> пустой).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Очереди для рассылки — все события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ShouldBroadcastNow</w:t>
      </w:r>
      <w:r>
        <w:rPr>
          <w:rFonts w:ascii="Segoe UI" w:hAnsi="Segoe UI"/>
          <w:b w:val="0"/>
          <w:color w:val="1F2937"/>
          <w:sz w:val="21"/>
        </w:rPr>
        <w:t>, синхронно в запросе.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Диспатча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NotificationCreated</w:t>
      </w:r>
      <w:r>
        <w:rPr>
          <w:rFonts w:ascii="Segoe UI" w:hAnsi="Segoe UI"/>
          <w:b w:val="0"/>
          <w:color w:val="1F2937"/>
          <w:sz w:val="21"/>
        </w:rPr>
        <w:t xml:space="preserve"> в рабочем коде — только тесты; realtime-уведомления фактически не доставляются.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Клиентских событий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whisper</w:t>
      </w:r>
      <w:r>
        <w:rPr>
          <w:rFonts w:ascii="Segoe UI" w:hAnsi="Segoe UI"/>
          <w:b w:val="0"/>
          <w:color w:val="1F2937"/>
          <w:sz w:val="21"/>
        </w:rPr>
        <w:t xml:space="preserve">): «печатает» идёт HTTP-запросом, хотя Reverb разрешает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accept_client_events_from: members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Множественных Minecraft-серверов, отдельных ключей, ротации секрета, подписи тела запроса.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Синхронизации игроков между сайтом и сервером в любую сторону; списка игроков онлайн (только числа из SLP).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Периодической проверки, что заявленный ник всё ещё принадлежит игроку.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E2E-шифрования, редактирования истории, мягкого удаления сообщений, восстановления удалённых.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 xml:space="preserve">Задачи очистки файлов вложений с диска (строки удаляются каскадом, файлы остаются) и зарегистрированного расписания для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BridgeVideoService::pruneStale()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2"/>
        <w:pageBreakBefore/>
      </w:pPr>
      <w:r>
        <w:t>Мои питомцы: полная механика</w:t>
      </w:r>
    </w:p>
    <w:p>
      <w:r>
        <w:rPr>
          <w:rFonts w:ascii="Segoe UI" w:hAnsi="Segoe UI"/>
          <w:b w:val="0"/>
          <w:color w:val="1F2937"/>
          <w:sz w:val="21"/>
        </w:rPr>
        <w:t xml:space="preserve">Питомцы — отдельная подсистема внутри домена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Players</w:t>
      </w:r>
      <w:r>
        <w:rPr>
          <w:rFonts w:ascii="Segoe UI" w:hAnsi="Segoe UI"/>
          <w:b w:val="0"/>
          <w:color w:val="1F2937"/>
          <w:sz w:val="21"/>
        </w:rPr>
        <w:t>, разложенная по семи классам. Вкладка «Мои питомцы»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/pets</w:t>
      </w:r>
      <w:r>
        <w:rPr>
          <w:rFonts w:ascii="Segoe UI" w:hAnsi="Segoe UI"/>
          <w:b w:val="0"/>
          <w:color w:val="1F2937"/>
          <w:sz w:val="21"/>
        </w:rPr>
        <w:t>) собирает всё сразу: сводку по всем экземплярам, арену, экспедиции, питомцедекс и топ сервера.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 что отвечает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Support/PetTraits.php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черты экземпляра: окрас, фон, аксессуар, редкость, номер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Support/PetPerks.php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перки по уровню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Support/PetBattleEngine.php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правила раунда боя — без базы и денег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Support/PetLocks.php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занятость: питомец в бою, в походе или на продаже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Services/PetService.php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уход, опыт, уровень, переименование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Services/PetHubService.php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сводка, трюки, питомцедекс, топ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Services/PetArenaService.php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арена: бои, соперники, рейтинг, награды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Services/PetExpeditionService.php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экспедиции: зоны, добыча, ключи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Services/PetBulkService.php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массовые операции с питомцами</w:t>
            </w:r>
          </w:p>
        </w:tc>
      </w:tr>
    </w:tbl>
    <w:p>
      <w:pPr>
        <w:spacing w:after="80"/>
      </w:pPr>
    </w:p>
    <w:p>
      <w:pPr>
        <w:pStyle w:val="Heading3"/>
      </w:pPr>
      <w:r>
        <w:t>Где живут питомцы</w:t>
      </w:r>
    </w:p>
    <w:p>
      <w:r>
        <w:rPr>
          <w:rFonts w:ascii="Segoe UI" w:hAnsi="Segoe UI"/>
          <w:b w:val="0"/>
          <w:color w:val="1F2937"/>
          <w:sz w:val="21"/>
        </w:rPr>
        <w:t xml:space="preserve">Питомец — </w:t>
      </w:r>
      <w:r>
        <w:rPr>
          <w:rFonts w:ascii="Segoe UI" w:hAnsi="Segoe UI"/>
          <w:b/>
          <w:color w:val="1F2937"/>
          <w:sz w:val="21"/>
        </w:rPr>
        <w:t>не отдельная таблица</w:t>
      </w:r>
      <w:r>
        <w:rPr>
          <w:rFonts w:ascii="Segoe UI" w:hAnsi="Segoe UI"/>
          <w:b w:val="0"/>
          <w:color w:val="1F2937"/>
          <w:sz w:val="21"/>
        </w:rPr>
        <w:t xml:space="preserve">, а строка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user_inventory</w:t>
      </w:r>
      <w:r>
        <w:rPr>
          <w:rFonts w:ascii="Segoe UI" w:hAnsi="Segoe UI"/>
          <w:b w:val="0"/>
          <w:color w:val="1F2937"/>
          <w:sz w:val="21"/>
        </w:rPr>
        <w:t xml:space="preserve"> с заполненным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pet_traits</w:t>
      </w:r>
      <w:r>
        <w:rPr>
          <w:rFonts w:ascii="Segoe UI" w:hAnsi="Segoe UI"/>
          <w:b w:val="0"/>
          <w:color w:val="1F2937"/>
          <w:sz w:val="21"/>
        </w:rPr>
        <w:t>. Поэтому у питомца общая судьба с остальным инвентарём: он продаётся, дарится и продаётся на аукционе той же строкой.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 xml:space="preserve">Поле </w:t>
            </w:r>
            <w:r>
              <w:rPr>
                <w:rFonts w:ascii="Consolas" w:hAnsi="Consolas"/>
                <w:b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user_inventory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хранит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pet_traits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json: окрас, фон, аксессуар, редкость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pet_serial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номер экземпляра среди всех питомцев этого вида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pet_name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имя, до 20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pet_xp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опыт от экспедиций и боёв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pet_rating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рейтинг на арене, старт — 1000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pet_wins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pet_losses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счёт боёв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На профиле одновременно гуляют </w:t>
      </w:r>
      <w:r>
        <w:rPr>
          <w:rFonts w:ascii="Segoe UI" w:hAnsi="Segoe UI"/>
          <w:b/>
          <w:color w:val="1F2937"/>
          <w:sz w:val="21"/>
        </w:rPr>
        <w:t>до трёх</w:t>
      </w:r>
      <w:r>
        <w:rPr>
          <w:rFonts w:ascii="Segoe UI" w:hAnsi="Segoe UI"/>
          <w:b w:val="0"/>
          <w:color w:val="1F2937"/>
          <w:sz w:val="21"/>
        </w:rPr>
        <w:t xml:space="preserve"> питомцев — список лежит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users.profile_pets</w:t>
      </w:r>
      <w:r>
        <w:rPr>
          <w:rFonts w:ascii="Segoe UI" w:hAnsi="Segoe UI"/>
          <w:b w:val="0"/>
          <w:color w:val="1F2937"/>
          <w:sz w:val="21"/>
        </w:rPr>
        <w:t xml:space="preserve"> как json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inventory_id</w:t>
      </w:r>
      <w:r>
        <w:rPr>
          <w:rFonts w:ascii="Segoe UI" w:hAnsi="Segoe UI"/>
          <w:b w:val="0"/>
          <w:color w:val="1F2937"/>
          <w:sz w:val="21"/>
        </w:rPr>
        <w:t xml:space="preserve">. Перковый бонус «Шахтёра» берётся от </w:t>
      </w:r>
      <w:r>
        <w:rPr>
          <w:rFonts w:ascii="Segoe UI" w:hAnsi="Segoe UI"/>
          <w:b/>
          <w:color w:val="1F2937"/>
          <w:sz w:val="21"/>
        </w:rPr>
        <w:t>лучшего</w:t>
      </w:r>
      <w:r>
        <w:rPr>
          <w:rFonts w:ascii="Segoe UI" w:hAnsi="Segoe UI"/>
          <w:b w:val="0"/>
          <w:color w:val="1F2937"/>
          <w:sz w:val="21"/>
        </w:rPr>
        <w:t xml:space="preserve"> из гуляющих.</w:t>
      </w:r>
    </w:p>
    <w:p>
      <w:r>
        <w:rPr>
          <w:rFonts w:ascii="Segoe UI" w:hAnsi="Segoe UI"/>
          <w:b w:val="0"/>
          <w:color w:val="1F2937"/>
          <w:sz w:val="21"/>
        </w:rPr>
        <w:t xml:space="preserve">Опыт ухода хранится отдельно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pet_interactions</w:t>
      </w:r>
      <w:r>
        <w:rPr>
          <w:rFonts w:ascii="Segoe UI" w:hAnsi="Segoe UI"/>
          <w:b w:val="0"/>
          <w:color w:val="1F2937"/>
          <w:sz w:val="21"/>
        </w:rPr>
        <w:t xml:space="preserve">, по строке на действие. Итого опыт питомца =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pet_xp</w:t>
      </w:r>
      <w:r>
        <w:rPr>
          <w:rFonts w:ascii="Segoe UI" w:hAnsi="Segoe UI"/>
          <w:b w:val="0"/>
          <w:color w:val="1F2937"/>
          <w:sz w:val="21"/>
        </w:rPr>
        <w:t xml:space="preserve"> + сумма действий по весам.</w:t>
      </w:r>
    </w:p>
    <w:p>
      <w:pPr>
        <w:pStyle w:val="Heading3"/>
      </w:pPr>
      <w:r>
        <w:t>Виды и стихии</w:t>
      </w:r>
    </w:p>
    <w:p>
      <w:r>
        <w:rPr>
          <w:rFonts w:ascii="Segoe UI" w:hAnsi="Segoe UI"/>
          <w:b/>
          <w:color w:val="1F2937"/>
          <w:sz w:val="21"/>
        </w:rPr>
        <w:t>21 вид</w:t>
      </w:r>
      <w:r>
        <w:rPr>
          <w:rFonts w:ascii="Segoe UI" w:hAnsi="Segoe UI"/>
          <w:b w:val="0"/>
          <w:color w:val="1F2937"/>
          <w:sz w:val="21"/>
        </w:rPr>
        <w:t xml:space="preserve"> питомцев, каждый привязан к стихии. Стихия определяет умение и ультимейт в бою.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Виды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дракон, феникс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water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аксолотль, пингвин, осьминог, медуза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nature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лягушка, пчела, гриб, заяц, слизень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shadow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призрак, сова, робот, ворона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beast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кот, пёс, лис, панда, капибара, единорог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Ворона — особый случай: она не выпадает и в питомцедекс не входит, её выдаёт только администрация.</w:t>
      </w:r>
    </w:p>
    <w:p>
      <w:pPr>
        <w:pStyle w:val="Heading3"/>
      </w:pPr>
      <w:r>
        <w:t>Черты и номера</w:t>
      </w:r>
    </w:p>
    <w:p>
      <w:r>
        <w:rPr>
          <w:rFonts w:ascii="Segoe UI" w:hAnsi="Segoe UI"/>
          <w:b w:val="0"/>
          <w:color w:val="1F2937"/>
          <w:sz w:val="21"/>
        </w:rPr>
        <w:t>Каждый питомец при получении «чеканится»: получает номер экземпляра и три случайные черты. Двух одинаковых не бывает.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Черта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Сколько вариантов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Самый обычный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Самый редкий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Окрас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Классический — 3000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Звёздный — 20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Фон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backdrop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фона — 3500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Край — 35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Аксессуар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accessory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 аксессуара — 4000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Ледяная корона — 15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Веса заданы </w:t>
      </w:r>
      <w:r>
        <w:rPr>
          <w:rFonts w:ascii="Segoe UI" w:hAnsi="Segoe UI"/>
          <w:b/>
          <w:color w:val="1F2937"/>
          <w:sz w:val="21"/>
        </w:rPr>
        <w:t>в долях процента</w:t>
      </w:r>
      <w:r>
        <w:rPr>
          <w:rFonts w:ascii="Segoe UI" w:hAnsi="Segoe UI"/>
          <w:b w:val="0"/>
          <w:color w:val="1F2937"/>
          <w:sz w:val="21"/>
        </w:rPr>
        <w:t xml:space="preserve">, то есть вероятность = вес / сумма весов. По этим трём чертам выводится </w:t>
      </w:r>
      <w:r>
        <w:rPr>
          <w:rFonts w:ascii="Segoe UI" w:hAnsi="Segoe UI"/>
          <w:b/>
          <w:color w:val="1F2937"/>
          <w:sz w:val="21"/>
        </w:rPr>
        <w:t>редкость</w:t>
      </w:r>
      <w:r>
        <w:rPr>
          <w:rFonts w:ascii="Segoe UI" w:hAnsi="Segoe UI"/>
          <w:b w:val="0"/>
          <w:color w:val="1F2937"/>
          <w:sz w:val="21"/>
        </w:rPr>
        <w:t xml:space="preserve"> экземпляра: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common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rare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epic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legendary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mythic</w:t>
      </w:r>
      <w:r>
        <w:rPr>
          <w:rFonts w:ascii="Segoe UI" w:hAnsi="Segoe UI"/>
          <w:b w:val="0"/>
          <w:color w:val="1F2937"/>
          <w:sz w:val="21"/>
        </w:rPr>
        <w:t>. Редкость напрямую влияет на бой — см. таблицу бонусов ниже.</w:t>
      </w:r>
    </w:p>
    <w:p>
      <w:r>
        <w:rPr>
          <w:rFonts w:ascii="Segoe UI" w:hAnsi="Segoe UI"/>
          <w:b w:val="0"/>
          <w:color w:val="1F2937"/>
          <w:sz w:val="21"/>
        </w:rPr>
        <w:t>Номер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pet_serial</w:t>
      </w:r>
      <w:r>
        <w:rPr>
          <w:rFonts w:ascii="Segoe UI" w:hAnsi="Segoe UI"/>
          <w:b w:val="0"/>
          <w:color w:val="1F2937"/>
          <w:sz w:val="21"/>
        </w:rPr>
        <w:t xml:space="preserve">) чеканится как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max(serial) + 1</w:t>
      </w:r>
      <w:r>
        <w:rPr>
          <w:rFonts w:ascii="Segoe UI" w:hAnsi="Segoe UI"/>
          <w:b w:val="0"/>
          <w:color w:val="1F2937"/>
          <w:sz w:val="21"/>
        </w:rPr>
        <w:t xml:space="preserve"> среди всех питомцев этого вида, поэтому у каждого «Листёнка #17» номер уникален навсегда — он сохраняется при подарке и продаже.</w:t>
      </w:r>
    </w:p>
    <w:p>
      <w:pPr>
        <w:pStyle w:val="Heading3"/>
      </w:pPr>
      <w:r>
        <w:t>Уровни и опыт</w:t>
      </w:r>
    </w:p>
    <w:p>
      <w:r>
        <w:rPr>
          <w:rFonts w:ascii="Segoe UI" w:hAnsi="Segoe UI"/>
          <w:b w:val="0"/>
          <w:color w:val="1F2937"/>
          <w:sz w:val="21"/>
        </w:rPr>
        <w:t xml:space="preserve">Максимальный уровень — </w:t>
      </w:r>
      <w:r>
        <w:rPr>
          <w:rFonts w:ascii="Segoe UI" w:hAnsi="Segoe UI"/>
          <w:b/>
          <w:color w:val="1F2937"/>
          <w:sz w:val="21"/>
        </w:rPr>
        <w:t>30</w:t>
      </w:r>
      <w:r>
        <w:rPr>
          <w:rFonts w:ascii="Segoe UI" w:hAnsi="Segoe UI"/>
          <w:b w:val="0"/>
          <w:color w:val="1F2937"/>
          <w:sz w:val="21"/>
        </w:rPr>
        <w:t>. Кривая опыта: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backend/app/Domains/Players/Services/PetService.php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/** Опыт на уровень растёт: 0, 5, 15, 30, 50… (5 · n(n−1)/2).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private static function xpFor(int $level): int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return intdiv(5 * $level * ($level - 1), 2);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Нужно опыта всего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Нужно опыта всего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525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950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1155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1500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26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1625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2175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Опыт даётся за: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Сколько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Погладить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Покормить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Поиграть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Победа на арене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Поражение на арене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Экспедиция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/ 8 / 15 / 24 по зоне</w:t>
            </w:r>
          </w:p>
        </w:tc>
      </w:tr>
    </w:tbl>
    <w:p>
      <w:pPr>
        <w:spacing w:after="80"/>
      </w:pPr>
    </w:p>
    <w:p>
      <w:pPr>
        <w:pStyle w:val="Heading3"/>
      </w:pPr>
      <w:r>
        <w:t>Уход</w:t>
      </w:r>
    </w:p>
    <w:p>
      <w:r>
        <w:rPr>
          <w:rFonts w:ascii="Segoe UI" w:hAnsi="Segoe UI"/>
          <w:b w:val="0"/>
          <w:color w:val="1F2937"/>
          <w:sz w:val="21"/>
        </w:rPr>
        <w:t xml:space="preserve">Три действия, и каждое — </w:t>
      </w:r>
      <w:r>
        <w:rPr>
          <w:rFonts w:ascii="Segoe UI" w:hAnsi="Segoe UI"/>
          <w:b/>
          <w:color w:val="1F2937"/>
          <w:sz w:val="21"/>
        </w:rPr>
        <w:t>раз в день от каждого игрока</w:t>
      </w:r>
      <w:r>
        <w:rPr>
          <w:rFonts w:ascii="Segoe UI" w:hAnsi="Segoe UI"/>
          <w:b w:val="0"/>
          <w:color w:val="1F2937"/>
          <w:sz w:val="21"/>
        </w:rPr>
        <w:t>, включая хозяина. То есть чужой питомец может набрать опыт от нескольких visitors за сутки.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Действие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Опыт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погладить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покормить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снимает голод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поиграть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настроение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Настроение вычисляется, а не хранится: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backend/app/Domains/Players/Services/PetService.php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$mood = match (true) {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! $lastFed || now()-&gt;diffInHours($lastFed, true) &gt;= self::HUNGRY_AFTER_HOURS =&gt; 'hungry',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$lastAny &amp;&amp; now()-&gt;diffInHours($lastAny, true) &lt; self::HAPPY_WITHIN_HOURS =&gt; 'happy',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 default =&gt; 'calm',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};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Состояние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Условие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hungry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голодный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 кормили </w:t>
            </w:r>
            <w:r>
              <w:rPr>
                <w:rFonts w:ascii="Segoe UI" w:hAnsi="Segoe UI"/>
                <w:b/>
                <w:color w:val="1F2937"/>
                <w:sz w:val="18"/>
              </w:rPr>
              <w:t>24 часа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или вообще ни разу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happy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радостный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любое действие за последние </w:t>
            </w:r>
            <w:r>
              <w:rPr>
                <w:rFonts w:ascii="Segoe UI" w:hAnsi="Segoe UI"/>
                <w:b/>
                <w:color w:val="1F2937"/>
                <w:sz w:val="18"/>
              </w:rPr>
              <w:t>6 часов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calm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спокойный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всё остальное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Имя — до 20 символов, теги вырезаются.</w:t>
      </w:r>
    </w:p>
    <w:p>
      <w:pPr>
        <w:pStyle w:val="Heading3"/>
      </w:pPr>
      <w:r>
        <w:t>Перки</w:t>
      </w:r>
    </w:p>
    <w:p>
      <w:r>
        <w:rPr>
          <w:rFonts w:ascii="Segoe UI" w:hAnsi="Segoe UI"/>
          <w:b w:val="0"/>
          <w:color w:val="1F2937"/>
          <w:sz w:val="21"/>
        </w:rPr>
        <w:t>Открываются навсегда и копятся: питомец 25 уровня даёт всё, что открылось на 5, 10, 15 и 20.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Перк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expedition_coins_10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+10% монет из экспедиций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miner_coins_10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+10% монет в «Шахтёре», пока питомец гуляет по профилю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key_chance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+5% к шансу ключа в экспедиции, открыт Незер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arena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бой на арене в день и +25% монет за победу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expedition_coins_25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+25% монет из экспедиций вместо 10%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legend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+20% монет в «Шахтёре» и 10% шанс двойной добычи в экспедиции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Экспедиции и арена берут перки </w:t>
      </w:r>
      <w:r>
        <w:rPr>
          <w:rFonts w:ascii="Segoe UI" w:hAnsi="Segoe UI"/>
          <w:b/>
          <w:color w:val="1F2937"/>
          <w:sz w:val="21"/>
        </w:rPr>
        <w:t>того питомца</w:t>
      </w:r>
      <w:r>
        <w:rPr>
          <w:rFonts w:ascii="Segoe UI" w:hAnsi="Segoe UI"/>
          <w:b w:val="0"/>
          <w:color w:val="1F2937"/>
          <w:sz w:val="21"/>
        </w:rPr>
        <w:t>, который пошёл в поход или дерётся. «Шахтёр» — лучшего из гуляющих по профилю.</w:t>
      </w:r>
    </w:p>
    <w:p>
      <w:pPr>
        <w:pStyle w:val="Heading3"/>
      </w:pPr>
      <w:r>
        <w:t>Арена: сколько боёв и что за победу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Бесплатных боёв в день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Бонус за питомца 20 уровня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бой в день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Дополнительный бой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потом </w:t>
            </w:r>
            <w:r>
              <w:rPr>
                <w:rFonts w:ascii="Segoe UI" w:hAnsi="Segoe UI"/>
                <w:b/>
                <w:color w:val="1F2937"/>
                <w:sz w:val="18"/>
              </w:rPr>
              <w:t>400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Segoe UI" w:hAnsi="Segoe UI"/>
                <w:b/>
                <w:color w:val="1F2937"/>
                <w:sz w:val="18"/>
              </w:rPr>
              <w:t>500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… — +100 за каждый следующий за день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Раундов в бою максимум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Награда за победу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round((40 + уровень × 3) × 3 × 1.25)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множитель 3, а с перком 20 уровня ещё +25%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Опыт за победу / поражение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 / 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Рейтинг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Эло, старт 1000, K = 32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Награда по уровням: 1 → 129, 10 → 210, 20 → 300 (с перком 375), 30 → 390 (с перком 487).</w:t>
      </w:r>
    </w:p>
    <w:p>
      <w:r>
        <w:rPr>
          <w:rFonts w:ascii="Segoe UI" w:hAnsi="Segoe UI"/>
          <w:b w:val="0"/>
          <w:color w:val="1F2937"/>
          <w:sz w:val="21"/>
        </w:rPr>
        <w:t>Рейтинг считается по классическому Эло: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backend/app/Domains/Players/Services/PetArenaService.php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$expected = 1 / (1 + 10 ** (($foeRating - $myRating) / 400));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$change = (int) round(self::K * (($won ? 1 : 0) - $expected));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Защищался не хозяин, а компьютер — соперник меняется вдвое слабее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$foeChange = -intdiv($change, 2);</w:t>
      </w:r>
    </w:p>
    <w:p>
      <w:r>
        <w:rPr>
          <w:rFonts w:ascii="Segoe UI" w:hAnsi="Segoe UI"/>
          <w:b w:val="0"/>
          <w:color w:val="1F2937"/>
          <w:sz w:val="21"/>
        </w:rPr>
        <w:t xml:space="preserve">Соперников компьютер подбирает в окне </w:t>
      </w:r>
      <w:r>
        <w:rPr>
          <w:rFonts w:ascii="Segoe UI" w:hAnsi="Segoe UI"/>
          <w:b/>
          <w:color w:val="1F2937"/>
          <w:sz w:val="21"/>
        </w:rPr>
        <w:t>±250</w:t>
      </w:r>
      <w:r>
        <w:rPr>
          <w:rFonts w:ascii="Segoe UI" w:hAnsi="Segoe UI"/>
          <w:b w:val="0"/>
          <w:color w:val="1F2937"/>
          <w:sz w:val="21"/>
        </w:rPr>
        <w:t xml:space="preserve"> рейтинга, до шести штук, и добирает ближайшими, если в окне пусто.</w:t>
      </w:r>
    </w:p>
    <w:p>
      <w:r>
        <w:rPr>
          <w:rFonts w:ascii="Segoe UI" w:hAnsi="Segoe UI"/>
          <w:b/>
          <w:color w:val="1F2937"/>
          <w:sz w:val="21"/>
        </w:rPr>
        <w:t>Недельный сброс.</w:t>
      </w:r>
      <w:r>
        <w:rPr>
          <w:rFonts w:ascii="Segoe UI" w:hAnsi="Segoe UI"/>
          <w:b w:val="0"/>
          <w:color w:val="1F2937"/>
          <w:sz w:val="21"/>
        </w:rPr>
        <w:t xml:space="preserve"> Раз в неделю рейтинг подтягивается к базе вдвое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1000 + (rating − 1000) / 2</w:t>
      </w:r>
      <w:r>
        <w:rPr>
          <w:rFonts w:ascii="Segoe UI" w:hAnsi="Segoe UI"/>
          <w:b w:val="0"/>
          <w:color w:val="1F2937"/>
          <w:sz w:val="21"/>
        </w:rPr>
        <w:t>. Тогда же выплачиваются призы недели лучшим питомцам с уведомлением и ссылкой на арену.</w:t>
      </w:r>
    </w:p>
    <w:p>
      <w:pPr>
        <w:pStyle w:val="Heading3"/>
      </w:pPr>
      <w:r>
        <w:t>Как устроен бой</w:t>
      </w:r>
    </w:p>
    <w:p>
      <w:r>
        <w:rPr>
          <w:rFonts w:ascii="Segoe UI" w:hAnsi="Segoe UI"/>
          <w:b w:val="0"/>
          <w:color w:val="1F2937"/>
          <w:sz w:val="21"/>
        </w:rPr>
        <w:t>Бой пошаговый: игрок выбирает приём, соперник — компьютер с характером своей стихии. Пять приёмов: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Приём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Ограничение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attack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обычный удар; </w:t>
            </w:r>
            <w:r>
              <w:rPr>
                <w:rFonts w:ascii="Segoe UI" w:hAnsi="Segoe UI"/>
                <w:b/>
                <w:color w:val="1F2937"/>
                <w:sz w:val="18"/>
              </w:rPr>
              <w:t>третья подряд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серия с силой 1.3 (1.45 на саванне)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defend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лечит 6% максимума (12% на океане) и даёт +15 ярости; урон по тебе ×0.4 (ультимейт ×0.5)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skill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умение стихии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перезарядка </w:t>
            </w:r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раунда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counter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ловит атаку или умение: урон по тебе ×0.4/×0.7, отражается 70%/40%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перезарядка </w:t>
            </w:r>
            <w:r>
              <w:rPr>
                <w:rFonts w:ascii="Segoe UI" w:hAnsi="Segoe UI"/>
                <w:b/>
                <w:color w:val="1F2937"/>
                <w:sz w:val="18"/>
              </w:rPr>
              <w:t>2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раунда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ultimate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ультимейт стихии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нужна ярость </w:t>
            </w:r>
            <w:r>
              <w:rPr>
                <w:rFonts w:ascii="Segoe UI" w:hAnsi="Segoe UI"/>
                <w:b/>
                <w:color w:val="1F2937"/>
                <w:sz w:val="18"/>
              </w:rPr>
              <w:t>100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Ярость</w:t>
      </w:r>
      <w:r>
        <w:rPr>
          <w:rFonts w:ascii="Segoe UI" w:hAnsi="Segoe UI"/>
          <w:b w:val="0"/>
          <w:color w:val="1F2937"/>
          <w:sz w:val="21"/>
        </w:rPr>
        <w:t xml:space="preserve"> копится от полученного урона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урон / максимум × 100</w:t>
      </w:r>
      <w:r>
        <w:rPr>
          <w:rFonts w:ascii="Segoe UI" w:hAnsi="Segoe UI"/>
          <w:b w:val="0"/>
          <w:color w:val="1F2937"/>
          <w:sz w:val="21"/>
        </w:rPr>
        <w:t>), плюс 6 за каждый свой удар, плюс 15 за защиту. Ультимейт обнуляет её.</w:t>
      </w:r>
    </w:p>
    <w:p>
      <w:r>
        <w:rPr>
          <w:rFonts w:ascii="Segoe UI" w:hAnsi="Segoe UI"/>
          <w:b/>
          <w:color w:val="1F2937"/>
          <w:sz w:val="21"/>
        </w:rPr>
        <w:t>Характеры компьютера</w:t>
      </w:r>
      <w:r>
        <w:rPr>
          <w:rFonts w:ascii="Segoe UI" w:hAnsi="Segoe UI"/>
          <w:b w:val="0"/>
          <w:color w:val="1F2937"/>
          <w:sz w:val="21"/>
        </w:rPr>
        <w:t xml:space="preserve"> — по стихии: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Характер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Умение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Контратака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Защита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fire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Вспыльчивый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water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Осторожный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nature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Терпеливый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shadow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Хитрый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beast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Безрассудный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Компьютер </w:t>
      </w:r>
      <w:r>
        <w:rPr>
          <w:rFonts w:ascii="Segoe UI" w:hAnsi="Segoe UI"/>
          <w:b/>
          <w:color w:val="1F2937"/>
          <w:sz w:val="21"/>
        </w:rPr>
        <w:t>читает игрока</w:t>
      </w:r>
      <w:r>
        <w:rPr>
          <w:rFonts w:ascii="Segoe UI" w:hAnsi="Segoe UI"/>
          <w:b w:val="0"/>
          <w:color w:val="1F2937"/>
          <w:sz w:val="21"/>
        </w:rPr>
        <w:t>: если тот дважды подряд атаковал — растёт шанс контратаки; если у игрока полная ярость — с шансом 50% компьютер закрывается. Замысел выбирается заранее, поэтому мощные приёмы видны: «готовит Пламя!».</w:t>
      </w:r>
    </w:p>
    <w:p>
      <w:pPr>
        <w:pStyle w:val="Heading3"/>
      </w:pPr>
      <w:r>
        <w:t>Умения и ультимейты стихий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Умение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Сила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Особенность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Ультимейт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Сила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Особенность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fire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Пламя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1.7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35% поджог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Метеор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2.6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сквозь защиту + гарантированный поджог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water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Волна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1.35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лечит 12%, смывает все статусы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Цунами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1.8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урон, лечение 25%, промокание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nature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Шипы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1.3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шипы возвращают 40% урона (55% в лесу)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Корни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1.6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оглушение — соперник пропустит ход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shadow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1.45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сквозь защиту, 50% страх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Пожиратель душ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2.0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сквозь защиту, крадёт 60% урона здоровьем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beast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Рывок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1.5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30% крит, кровотечение при крите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Ярость стаи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0.9 × 3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три удара, каждый может крить</w:t>
            </w:r>
          </w:p>
        </w:tc>
      </w:tr>
    </w:tbl>
    <w:p>
      <w:pPr>
        <w:spacing w:after="80"/>
      </w:pPr>
    </w:p>
    <w:p>
      <w:pPr>
        <w:pStyle w:val="Heading3"/>
      </w:pPr>
      <w:r>
        <w:t>Статусы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Статус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Держится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Эффект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Поджог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burn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раунда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−4% максимума здоровья за раунд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Кровотечение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bleed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раунда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−3% максимума за раунд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Страх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fear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 раунда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атака слабее на 25%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Промок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wet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 раунда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скорость ×0.6, то есть ходишь вторым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Оглушён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stun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 раунд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пропуск хода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Оглушение и промокание начинают работать со следующего раунда — конец текущего их не съедает.</w:t>
      </w:r>
    </w:p>
    <w:p>
      <w:pPr>
        <w:pStyle w:val="Heading3"/>
      </w:pPr>
      <w:r>
        <w:t>Арены</w:t>
      </w:r>
    </w:p>
    <w:p>
      <w:r>
        <w:rPr>
          <w:rFonts w:ascii="Segoe UI" w:hAnsi="Segoe UI"/>
          <w:b w:val="0"/>
          <w:color w:val="1F2937"/>
          <w:sz w:val="21"/>
        </w:rPr>
        <w:t xml:space="preserve">Арена выбирается случайно в каждом бою. Своя стихия на арене бьёт на </w:t>
      </w:r>
      <w:r>
        <w:rPr>
          <w:rFonts w:ascii="Segoe UI" w:hAnsi="Segoe UI"/>
          <w:b/>
          <w:color w:val="1F2937"/>
          <w:sz w:val="21"/>
        </w:rPr>
        <w:t>20% сильнее</w:t>
      </w:r>
      <w:r>
        <w:rPr>
          <w:rFonts w:ascii="Segoe UI" w:hAnsi="Segoe UI"/>
          <w:b w:val="0"/>
          <w:color w:val="1F2937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Арена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Особенность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Колизей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ярость копится в </w:t>
            </w:r>
            <w:r>
              <w:rPr>
                <w:rFonts w:ascii="Segoe UI" w:hAnsi="Segoe UI"/>
                <w:b/>
                <w:color w:val="1F2937"/>
                <w:sz w:val="18"/>
              </w:rPr>
              <w:t>1.5 раза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быстрее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Вулкан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каждый </w:t>
            </w:r>
            <w:r>
              <w:rPr>
                <w:rFonts w:ascii="Segoe UI" w:hAnsi="Segoe UI"/>
                <w:b/>
                <w:color w:val="1F2937"/>
                <w:sz w:val="18"/>
              </w:rPr>
              <w:t>4-й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раунд извержение бьёт обоих на 4% максимума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Океан глубин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защита лечит вдвое сильнее — 12% вместо 6%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Древний лес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nature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шипы острее (55% вместо 40%), с кустов падают ягоды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Склеп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shadow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крит чаще: </w:t>
            </w:r>
            <w:r>
              <w:rPr>
                <w:rFonts w:ascii="Segoe UI" w:hAnsi="Segoe UI"/>
                <w:b/>
                <w:color w:val="1F2937"/>
                <w:sz w:val="18"/>
              </w:rPr>
              <w:t>+7%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к шансу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Саванна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beast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серия из трёх атак бьёт на 1.45 вместо 1.3</w:t>
            </w:r>
          </w:p>
        </w:tc>
      </w:tr>
    </w:tbl>
    <w:p>
      <w:pPr>
        <w:spacing w:after="80"/>
      </w:pPr>
    </w:p>
    <w:p>
      <w:pPr>
        <w:pStyle w:val="Heading3"/>
      </w:pPr>
      <w:r>
        <w:t>Формула урона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backend/app/Domains/Players/Support/PetBattleEngine.php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$atk = $attacker['atk'] * (($attacker['fx']['fear'] ?? 0) &gt; 0 ? 0.75 : 1);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$damage = $atk * $power * random_int(90, 110) / 100;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$damage -= $pierce ? 0 : $target['def'] * 0.6;</w:t>
      </w:r>
    </w:p>
    <w:p>
      <w:r>
        <w:rPr>
          <w:rFonts w:ascii="Segoe UI" w:hAnsi="Segoe UI"/>
          <w:b w:val="0"/>
          <w:color w:val="1F2937"/>
          <w:sz w:val="21"/>
        </w:rPr>
        <w:t>Дальше множители по очереди: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Условие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Множитель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Стихия бьёт по слабой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&gt;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nature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&gt;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water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&gt;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shadow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&gt;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beast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×1.25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Стихия бьёт по сильной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×0.8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Стихия совпадает с ареной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×1.2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Крит (база 8%, в склепе 15%, у «Рывка» 30%)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×1.5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Итог всегда не меньше 1.</w:t>
      </w:r>
    </w:p>
    <w:p>
      <w:pPr>
        <w:pStyle w:val="Heading3"/>
      </w:pPr>
      <w:r>
        <w:t>Характеристики питомца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// backend/app/Domains/Players/Services/PetArenaService.php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$hp = 60 + $level * 6 + $r * 8;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'atk' =&gt; (int) round(10 + $level * 1.2 + $r * 1.5),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'def' =&gt; (int) round(5 + $level * 0.6 + $r),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'spd' =&gt; (int) round(10 + $level * 0.4 + ($element === 'shadow' ? 2 : 0) + ($element === 'beast' ? 1 : 0)),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$r</w:t>
      </w:r>
      <w:r>
        <w:rPr>
          <w:rFonts w:ascii="Segoe UI" w:hAnsi="Segoe UI"/>
          <w:b w:val="0"/>
          <w:color w:val="1F2937"/>
          <w:sz w:val="21"/>
        </w:rPr>
        <w:t xml:space="preserve"> — бонус редкости: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common</w:t>
      </w:r>
      <w:r>
        <w:rPr>
          <w:rFonts w:ascii="Segoe UI" w:hAnsi="Segoe UI"/>
          <w:b w:val="0"/>
          <w:color w:val="1F2937"/>
          <w:sz w:val="21"/>
        </w:rPr>
        <w:t xml:space="preserve"> 0,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rare</w:t>
      </w:r>
      <w:r>
        <w:rPr>
          <w:rFonts w:ascii="Segoe UI" w:hAnsi="Segoe UI"/>
          <w:b w:val="0"/>
          <w:color w:val="1F2937"/>
          <w:sz w:val="21"/>
        </w:rPr>
        <w:t xml:space="preserve"> 1,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epic</w:t>
      </w:r>
      <w:r>
        <w:rPr>
          <w:rFonts w:ascii="Segoe UI" w:hAnsi="Segoe UI"/>
          <w:b w:val="0"/>
          <w:color w:val="1F2937"/>
          <w:sz w:val="21"/>
        </w:rPr>
        <w:t xml:space="preserve"> 2,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legendary</w:t>
      </w:r>
      <w:r>
        <w:rPr>
          <w:rFonts w:ascii="Segoe UI" w:hAnsi="Segoe UI"/>
          <w:b w:val="0"/>
          <w:color w:val="1F2937"/>
          <w:sz w:val="21"/>
        </w:rPr>
        <w:t xml:space="preserve"> 3,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mythic</w:t>
      </w:r>
      <w:r>
        <w:rPr>
          <w:rFonts w:ascii="Segoe UI" w:hAnsi="Segoe UI"/>
          <w:b w:val="0"/>
          <w:color w:val="1F2937"/>
          <w:sz w:val="21"/>
        </w:rPr>
        <w:t xml:space="preserve"> 4.</w:t>
      </w:r>
    </w:p>
    <w:p>
      <w:r>
        <w:rPr>
          <w:rFonts w:ascii="Segoe UI" w:hAnsi="Segoe UI"/>
          <w:b w:val="0"/>
          <w:color w:val="1F2937"/>
          <w:sz w:val="21"/>
        </w:rPr>
        <w:t xml:space="preserve">В бою здоровье умножается на </w:t>
      </w:r>
      <w:r>
        <w:rPr>
          <w:rFonts w:ascii="Segoe UI" w:hAnsi="Segoe UI"/>
          <w:b/>
          <w:color w:val="1F2937"/>
          <w:sz w:val="21"/>
        </w:rPr>
        <w:t>1.6</w:t>
      </w:r>
      <w:r>
        <w:rPr>
          <w:rFonts w:ascii="Segoe UI" w:hAnsi="Segoe UI"/>
          <w:b w:val="0"/>
          <w:color w:val="1F2937"/>
          <w:sz w:val="21"/>
        </w:rPr>
        <w:t xml:space="preserve"> — чтобы бой успевал развернуться. Питомец 1 уровня: 66 HP, атака 11, защита 6, скорость 10. Тридцатого: 240 HP, атака 46, защита 23, скорость 22.</w:t>
      </w:r>
    </w:p>
    <w:p>
      <w:pPr>
        <w:pStyle w:val="Heading3"/>
      </w:pPr>
      <w:r>
        <w:t>Случайные события</w:t>
      </w:r>
    </w:p>
    <w:p>
      <w:r>
        <w:rPr>
          <w:rFonts w:ascii="Segoe UI" w:hAnsi="Segoe UI"/>
          <w:b w:val="0"/>
          <w:color w:val="1F2937"/>
          <w:sz w:val="21"/>
        </w:rPr>
        <w:t xml:space="preserve">С шансом </w:t>
      </w:r>
      <w:r>
        <w:rPr>
          <w:rFonts w:ascii="Segoe UI" w:hAnsi="Segoe UI"/>
          <w:b/>
          <w:color w:val="1F2937"/>
          <w:sz w:val="21"/>
        </w:rPr>
        <w:t>12%</w:t>
      </w:r>
      <w:r>
        <w:rPr>
          <w:rFonts w:ascii="Segoe UI" w:hAnsi="Segoe UI"/>
          <w:b w:val="0"/>
          <w:color w:val="1F2937"/>
          <w:sz w:val="21"/>
        </w:rPr>
        <w:t xml:space="preserve"> за раунд происходит что-то само: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Событие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Эффект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Зритель кидает яблоко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случайный боец лечится на 8%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Молния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оба теряют 5% максимума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Кот-судья подмигивает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отстающий получает </w:t>
            </w:r>
            <w:r>
              <w:rPr>
                <w:rFonts w:ascii="Segoe UI" w:hAnsi="Segoe UI"/>
                <w:b/>
                <w:color w:val="1F2937"/>
                <w:sz w:val="18"/>
              </w:rPr>
              <w:t>+25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ярости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 куста падают ягоды (только лес)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случайный боец лечится на 10%</w:t>
            </w:r>
          </w:p>
        </w:tc>
      </w:tr>
    </w:tbl>
    <w:p>
      <w:pPr>
        <w:spacing w:after="80"/>
      </w:pPr>
    </w:p>
    <w:p>
      <w:pPr>
        <w:pStyle w:val="Heading3"/>
      </w:pPr>
      <w:r>
        <w:t>Экспедиции</w:t>
      </w:r>
    </w:p>
    <w:p>
      <w:r>
        <w:rPr>
          <w:rFonts w:ascii="Segoe UI" w:hAnsi="Segoe UI"/>
          <w:b w:val="0"/>
          <w:color w:val="1F2937"/>
          <w:sz w:val="21"/>
        </w:rPr>
        <w:t xml:space="preserve">Питомец уходит в поход и приносит монеты, опыт и иногда ключи. Добыча </w:t>
      </w:r>
      <w:r>
        <w:rPr>
          <w:rFonts w:ascii="Segoe UI" w:hAnsi="Segoe UI"/>
          <w:b/>
          <w:color w:val="1F2937"/>
          <w:sz w:val="21"/>
        </w:rPr>
        <w:t>выкатывается при отправке</w:t>
      </w:r>
      <w:r>
        <w:rPr>
          <w:rFonts w:ascii="Segoe UI" w:hAnsi="Segoe UI"/>
          <w:b w:val="0"/>
          <w:color w:val="1F2937"/>
          <w:sz w:val="21"/>
        </w:rPr>
        <w:t xml:space="preserve"> — переоткрытием её не перебросить, — но видна только по возвращении.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Зона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Часов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Мин. уровень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Монеты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Опыт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 «Искателя»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 питомцев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Цветочный луг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120–200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4%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0.5%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Тёмный лес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550–800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12%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2%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Кристальные пещеры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1200–1700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Огненные земли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2000–2800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40%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Монеты растут на </w:t>
      </w:r>
      <w:r>
        <w:rPr>
          <w:rFonts w:ascii="Segoe UI" w:hAnsi="Segoe UI"/>
          <w:b/>
          <w:color w:val="1F2937"/>
          <w:sz w:val="21"/>
        </w:rPr>
        <w:t>2% за каждый уровень</w:t>
      </w:r>
      <w:r>
        <w:rPr>
          <w:rFonts w:ascii="Segoe UI" w:hAnsi="Segoe UI"/>
          <w:b w:val="0"/>
          <w:color w:val="1F2937"/>
          <w:sz w:val="21"/>
        </w:rPr>
        <w:t xml:space="preserve"> питомца. Перки добавляют +10% (с 5 уровня) или +25% (с 25-го), с 30 уровня — ещё 10% шанс двойной добычи. Перк 15 уровня даёт +5% к шансу ключа.</w:t>
      </w:r>
    </w:p>
    <w:p>
      <w:r>
        <w:rPr>
          <w:rFonts w:ascii="Segoe UI" w:hAnsi="Segoe UI"/>
          <w:b w:val="0"/>
          <w:color w:val="1F2937"/>
          <w:sz w:val="21"/>
        </w:rPr>
        <w:t>Кроме награды питомец приносит «историю» — случайную фразу о походе, на награду она не влияет.</w:t>
      </w:r>
    </w:p>
    <w:p>
      <w:pPr>
        <w:pStyle w:val="Heading3"/>
      </w:pPr>
      <w:r>
        <w:t>Трюки</w:t>
      </w:r>
    </w:p>
    <w:p>
      <w:r>
        <w:rPr>
          <w:rFonts w:ascii="Segoe UI" w:hAnsi="Segoe UI"/>
          <w:b w:val="0"/>
          <w:color w:val="1F2937"/>
          <w:sz w:val="21"/>
        </w:rPr>
        <w:t>Открываются уровнем, всего восемь: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Трюк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Уровень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Название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spin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Волчок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flip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Сальто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dance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Танец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wave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Привет всем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hearts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Сердечки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sparkle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Звездопад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rainbow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Радуга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firework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Фейерверк</w:t>
            </w:r>
          </w:p>
        </w:tc>
      </w:tr>
    </w:tbl>
    <w:p>
      <w:pPr>
        <w:spacing w:after="80"/>
      </w:pPr>
    </w:p>
    <w:p>
      <w:pPr>
        <w:pStyle w:val="Heading3"/>
      </w:pPr>
      <w:r>
        <w:t>Питомцедекс</w:t>
      </w:r>
    </w:p>
    <w:p>
      <w:r>
        <w:rPr>
          <w:rFonts w:ascii="Segoe UI" w:hAnsi="Segoe UI"/>
          <w:b w:val="0"/>
          <w:color w:val="1F2937"/>
          <w:sz w:val="21"/>
        </w:rPr>
        <w:t xml:space="preserve">Коллекция собирается по четырём разделам: виды, окрасы, фоны, аксессуары. За вехи дают монеты и ключи — </w:t>
      </w:r>
      <w:r>
        <w:rPr>
          <w:rFonts w:ascii="Segoe UI" w:hAnsi="Segoe UI"/>
          <w:b/>
          <w:color w:val="1F2937"/>
          <w:sz w:val="21"/>
        </w:rPr>
        <w:t>11 вех</w:t>
      </w:r>
      <w:r>
        <w:rPr>
          <w:rFonts w:ascii="Segoe UI" w:hAnsi="Segoe UI"/>
          <w:b w:val="0"/>
          <w:color w:val="1F2937"/>
          <w:sz w:val="21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Веха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нужно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Награда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вида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вида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 видов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 видов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видов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видов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 видов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 видов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виды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виды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25 000 + 3 ключа «Сундука питомцев»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окрасов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окрасов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окрасы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35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15 000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фонов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фонов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фоны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27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12 000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аксессуаров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аксессуары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 33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15 000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Награда берётся один раз: повторная попытка отбивается уникальным индексом.</w:t>
      </w:r>
    </w:p>
    <w:p>
      <w:pPr>
        <w:pStyle w:val="Heading3"/>
      </w:pPr>
      <w:r>
        <w:t>Занятость</w:t>
      </w:r>
    </w:p>
    <w:p>
      <w:r>
        <w:rPr>
          <w:rFonts w:ascii="Segoe UI" w:hAnsi="Segoe UI"/>
          <w:b w:val="0"/>
          <w:color w:val="1F2937"/>
          <w:sz w:val="21"/>
        </w:rPr>
        <w:t xml:space="preserve">Питомец не может быть в двух местах сразу.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PetLocks::reason()</w:t>
      </w:r>
      <w:r>
        <w:rPr>
          <w:rFonts w:ascii="Segoe UI" w:hAnsi="Segoe UI"/>
          <w:b w:val="0"/>
          <w:color w:val="1F2937"/>
          <w:sz w:val="21"/>
        </w:rPr>
        <w:t xml:space="preserve"> не даёт начать бой или отправить в поход того, кто уже занят, и не даёт продать или подарить занятого питомца. Причина показывается текстом: «питомец в экспедиции», «питомец на арене».</w:t>
      </w:r>
    </w:p>
    <w:p>
      <w:pPr>
        <w:pStyle w:val="Heading3"/>
      </w:pPr>
      <w:r>
        <w:t>Подземелья</w:t>
      </w:r>
    </w:p>
    <w:p>
      <w:r>
        <w:rPr>
          <w:rFonts w:ascii="Segoe UI" w:hAnsi="Segoe UI"/>
          <w:b w:val="0"/>
          <w:color w:val="1F2937"/>
          <w:sz w:val="21"/>
        </w:rPr>
        <w:t xml:space="preserve">Подземелье — режим для отряда с </w:t>
      </w:r>
      <w:r>
        <w:rPr>
          <w:rFonts w:ascii="Segoe UI" w:hAnsi="Segoe UI"/>
          <w:b/>
          <w:color w:val="1F2937"/>
          <w:sz w:val="21"/>
        </w:rPr>
        <w:t>пошаговым боем</w:t>
      </w:r>
      <w:r>
        <w:rPr>
          <w:rFonts w:ascii="Segoe UI" w:hAnsi="Segoe UI"/>
          <w:b w:val="0"/>
          <w:color w:val="1F2937"/>
          <w:sz w:val="21"/>
        </w:rPr>
        <w:t>. Питомцы идут по</w:t>
      </w:r>
    </w:p>
    <w:p>
      <w:r>
        <w:rPr>
          <w:rFonts w:ascii="Segoe UI" w:hAnsi="Segoe UI"/>
          <w:b w:val="0"/>
          <w:color w:val="1F2937"/>
          <w:sz w:val="21"/>
        </w:rPr>
        <w:t>залам, этаж закрывает босс, со следующего этажа мобы сильнее.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 что отвечает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Support/Dungeons.php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залы, мобы, боссы, их особенности, экипировка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Support/DungeonBattle.php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правила раунда: приёмы, стихии, связки, статусы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Services/DungeonService.php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поход: зал, добыча, отдых, отступление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Services/PetGearService.php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экипировка: надеть, снять, бонусы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Controllers/Api/DungeonController.php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HTTP: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/api/dungeons/**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frontend/src/data/shop/pixelSprites.js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 мобов и 3 босса, пиксель-арт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Движок боя, как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PetBattleEngine</w:t>
      </w:r>
      <w:r>
        <w:rPr>
          <w:rFonts w:ascii="Segoe UI" w:hAnsi="Segoe UI"/>
          <w:b w:val="0"/>
          <w:color w:val="1F2937"/>
          <w:sz w:val="21"/>
        </w:rPr>
        <w:t xml:space="preserve"> на арене, </w:t>
      </w:r>
      <w:r>
        <w:rPr>
          <w:rFonts w:ascii="Segoe UI" w:hAnsi="Segoe UI"/>
          <w:b/>
          <w:color w:val="1F2937"/>
          <w:sz w:val="21"/>
        </w:rPr>
        <w:t>не трогает базу и деньги</w:t>
      </w:r>
      <w:r>
        <w:rPr>
          <w:rFonts w:ascii="Segoe UI" w:hAnsi="Segoe UI"/>
          <w:b w:val="0"/>
          <w:color w:val="1F2937"/>
          <w:sz w:val="21"/>
        </w:rPr>
        <w:t>:</w:t>
      </w:r>
    </w:p>
    <w:p>
      <w:r>
        <w:rPr>
          <w:rFonts w:ascii="Segoe UI" w:hAnsi="Segoe UI"/>
          <w:b w:val="0"/>
          <w:color w:val="1F2937"/>
          <w:sz w:val="21"/>
        </w:rPr>
        <w:t>на вход характеристики, на выход состояние и лог. Поэтому его можно</w:t>
      </w:r>
    </w:p>
    <w:p>
      <w:r>
        <w:rPr>
          <w:rFonts w:ascii="Segoe UI" w:hAnsi="Segoe UI"/>
          <w:b w:val="0"/>
          <w:color w:val="1F2937"/>
          <w:sz w:val="21"/>
        </w:rPr>
        <w:t>проверять без поднятия БД, а состояние целиком лежит в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dungeon_runs.state</w:t>
      </w:r>
      <w:r>
        <w:rPr>
          <w:rFonts w:ascii="Segoe UI" w:hAnsi="Segoe UI"/>
          <w:b w:val="0"/>
          <w:color w:val="1F2937"/>
          <w:sz w:val="21"/>
        </w:rPr>
        <w:t xml:space="preserve"> и переживает перезагрузку.</w:t>
      </w:r>
    </w:p>
    <w:p>
      <w:r>
        <w:rPr>
          <w:rFonts w:ascii="Segoe UI" w:hAnsi="Segoe UI"/>
          <w:b w:val="0"/>
          <w:color w:val="1F2937"/>
          <w:sz w:val="21"/>
        </w:rPr>
        <w:t>#### Устройство этажа</w:t>
      </w:r>
    </w:p>
    <w:p>
      <w:r>
        <w:rPr>
          <w:rFonts w:ascii="Segoe UI" w:hAnsi="Segoe UI"/>
          <w:b w:val="0"/>
          <w:color w:val="1F2937"/>
          <w:sz w:val="21"/>
        </w:rPr>
        <w:t xml:space="preserve">Этаж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per_floor</w:t>
      </w:r>
      <w:r>
        <w:rPr>
          <w:rFonts w:ascii="Segoe UI" w:hAnsi="Segoe UI"/>
          <w:b w:val="0"/>
          <w:color w:val="1F2937"/>
          <w:sz w:val="21"/>
        </w:rPr>
        <w:t xml:space="preserve"> обычных мобов, последний зал этажа — босс. Босс</w:t>
      </w:r>
    </w:p>
    <w:p>
      <w:r>
        <w:rPr>
          <w:rFonts w:ascii="Segoe UI" w:hAnsi="Segoe UI"/>
          <w:b w:val="0"/>
          <w:color w:val="1F2937"/>
          <w:sz w:val="21"/>
        </w:rPr>
        <w:t>закрывает этаж, после него привал и спуск ниже.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Название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Питомцы от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Этажей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Мобов на этаже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Всего залов</w:t>
            </w:r>
          </w:p>
        </w:tc>
        <w:tc>
          <w:tcPr>
            <w:tcW w:type="dxa" w:w="1345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Мобов в наборе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catacombs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Крысиные катакомбы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sunken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Затонувшая шахта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forge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Огненная кузня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crypt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Мёрзлый склеп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void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Пустотный разлом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28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34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На каждое подземелье — </w:t>
      </w:r>
      <w:r>
        <w:rPr>
          <w:rFonts w:ascii="Segoe UI" w:hAnsi="Segoe UI"/>
          <w:b/>
          <w:color w:val="1F2937"/>
          <w:sz w:val="21"/>
        </w:rPr>
        <w:t>12 разных мобов</w:t>
      </w:r>
      <w:r>
        <w:rPr>
          <w:rFonts w:ascii="Segoe UI" w:hAnsi="Segoe UI"/>
          <w:b w:val="0"/>
          <w:color w:val="1F2937"/>
          <w:sz w:val="21"/>
        </w:rPr>
        <w:t xml:space="preserve"> и по боссу на этаж (всего 60</w:t>
      </w:r>
    </w:p>
    <w:p>
      <w:r>
        <w:rPr>
          <w:rFonts w:ascii="Segoe UI" w:hAnsi="Segoe UI"/>
          <w:b w:val="0"/>
          <w:color w:val="1F2937"/>
          <w:sz w:val="21"/>
        </w:rPr>
        <w:t xml:space="preserve">мобов и 16 боссов — </w:t>
      </w:r>
      <w:r>
        <w:rPr>
          <w:rFonts w:ascii="Segoe UI" w:hAnsi="Segoe UI"/>
          <w:b/>
          <w:color w:val="1F2937"/>
          <w:sz w:val="21"/>
        </w:rPr>
        <w:t>у каждого босса свой спрайт</w:t>
      </w:r>
      <w:r>
        <w:rPr>
          <w:rFonts w:ascii="Segoe UI" w:hAnsi="Segoe UI"/>
          <w:b w:val="0"/>
          <w:color w:val="1F2937"/>
          <w:sz w:val="21"/>
        </w:rPr>
        <w:t>). Спрайтов мобов в общем наборе 24, поэтому часть мобов</w:t>
      </w:r>
    </w:p>
    <w:p>
      <w:pPr>
        <w:pStyle w:val="Heading3"/>
      </w:pPr>
      <w:r>
        <w:t>Поражение и отступление</w:t>
      </w:r>
    </w:p>
    <w:p>
      <w:r>
        <w:rPr>
          <w:rFonts w:ascii="Segoe UI" w:hAnsi="Segoe UI"/>
          <w:b w:val="0"/>
          <w:color w:val="1F2937"/>
          <w:sz w:val="21"/>
        </w:rPr>
        <w:t xml:space="preserve">Если отряд пал, поход заканчивается </w:t>
      </w:r>
      <w:r>
        <w:rPr>
          <w:rFonts w:ascii="Segoe UI" w:hAnsi="Segoe UI"/>
          <w:b/>
          <w:color w:val="1F2937"/>
          <w:sz w:val="21"/>
        </w:rPr>
        <w:t>штрафом</w:t>
      </w:r>
      <w:r>
        <w:rPr>
          <w:rFonts w:ascii="Segoe UI" w:hAnsi="Segoe UI"/>
          <w:b w:val="0"/>
          <w:color w:val="1F2937"/>
          <w:sz w:val="21"/>
        </w:rPr>
        <w:t>: списывается 80 / 200 / 450 /</w:t>
      </w:r>
    </w:p>
    <w:p>
      <w:r>
        <w:rPr>
          <w:rFonts w:ascii="Segoe UI" w:hAnsi="Segoe UI"/>
          <w:b w:val="0"/>
          <w:color w:val="1F2937"/>
          <w:sz w:val="21"/>
        </w:rPr>
        <w:t>800 / 1400 ApexCoin по ступени подземелья. Больше, чем есть на счету, не</w:t>
      </w:r>
    </w:p>
    <w:p>
      <w:r>
        <w:rPr>
          <w:rFonts w:ascii="Segoe UI" w:hAnsi="Segoe UI"/>
          <w:b w:val="0"/>
          <w:color w:val="1F2937"/>
          <w:sz w:val="21"/>
        </w:rPr>
        <w:t>спишут — баланс в минус не уходит. Всё, что успели собрать до поражения,</w:t>
      </w:r>
    </w:p>
    <w:p>
      <w:r>
        <w:rPr>
          <w:rFonts w:ascii="Segoe UI" w:hAnsi="Segoe UI"/>
          <w:b w:val="0"/>
          <w:color w:val="1F2937"/>
          <w:sz w:val="21"/>
        </w:rPr>
        <w:t>остаётся у игрока.</w:t>
      </w:r>
    </w:p>
    <w:p>
      <w:r>
        <w:rPr>
          <w:rFonts w:ascii="Segoe UI" w:hAnsi="Segoe UI"/>
          <w:b/>
          <w:color w:val="1F2937"/>
          <w:sz w:val="21"/>
        </w:rPr>
        <w:t>Отступление бесплатно.</w:t>
      </w:r>
      <w:r>
        <w:rPr>
          <w:rFonts w:ascii="Segoe UI" w:hAnsi="Segoe UI"/>
          <w:b w:val="0"/>
          <w:color w:val="1F2937"/>
          <w:sz w:val="21"/>
        </w:rPr>
        <w:t xml:space="preserve"> Игрок ничего не теряет, кроме самой попытки:</w:t>
      </w:r>
    </w:p>
    <w:p>
      <w:r>
        <w:rPr>
          <w:rFonts w:ascii="Segoe UI" w:hAnsi="Segoe UI"/>
          <w:b w:val="0"/>
          <w:color w:val="1F2937"/>
          <w:sz w:val="21"/>
        </w:rPr>
        <w:t>заход уже потрачен, но монеты, экипировка и ключи остаются. Поэтому отступить</w:t>
      </w:r>
    </w:p>
    <w:p>
      <w:r>
        <w:rPr>
          <w:rFonts w:ascii="Segoe UI" w:hAnsi="Segoe UI"/>
          <w:b w:val="0"/>
          <w:color w:val="1F2937"/>
          <w:sz w:val="21"/>
        </w:rPr>
        <w:t>перед сильным боссом — нормальная тактика, а не проигрыш.</w:t>
      </w:r>
    </w:p>
    <w:p>
      <w:r>
        <w:rPr>
          <w:rFonts w:ascii="Segoe UI" w:hAnsi="Segoe UI"/>
          <w:b w:val="0"/>
          <w:color w:val="1F2937"/>
          <w:sz w:val="21"/>
        </w:rPr>
        <w:t xml:space="preserve">Списание идёт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CoinService::penalty()</w:t>
      </w:r>
      <w:r>
        <w:rPr>
          <w:rFonts w:ascii="Segoe UI" w:hAnsi="Segoe UI"/>
          <w:b w:val="0"/>
          <w:color w:val="1F2937"/>
          <w:sz w:val="21"/>
        </w:rPr>
        <w:t>: он не увеличивает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apex_coins_spent</w:t>
      </w:r>
      <w:r>
        <w:rPr>
          <w:rFonts w:ascii="Segoe UI" w:hAnsi="Segoe UI"/>
          <w:b w:val="0"/>
          <w:color w:val="1F2937"/>
          <w:sz w:val="21"/>
        </w:rPr>
        <w:t>, иначе штраф попал бы в «заработано» в кошельке.</w:t>
      </w:r>
    </w:p>
    <w:p>
      <w:r>
        <w:rPr>
          <w:rFonts w:ascii="Segoe UI" w:hAnsi="Segoe UI"/>
          <w:b w:val="0"/>
          <w:color w:val="1F2937"/>
          <w:sz w:val="21"/>
        </w:rPr>
        <w:t>делит рисунок: внутри одного подземелья один и тот же спрайт встречается</w:t>
      </w:r>
    </w:p>
    <w:p>
      <w:r>
        <w:rPr>
          <w:rFonts w:ascii="Segoe UI" w:hAnsi="Segoe UI"/>
          <w:b w:val="0"/>
          <w:color w:val="1F2937"/>
          <w:sz w:val="21"/>
        </w:rPr>
        <w:t>не больше двух раз, а имя, стихия, особенность и характеристики у всех</w:t>
      </w:r>
    </w:p>
    <w:p>
      <w:r>
        <w:rPr>
          <w:rFonts w:ascii="Segoe UI" w:hAnsi="Segoe UI"/>
          <w:b w:val="0"/>
          <w:color w:val="1F2937"/>
          <w:sz w:val="21"/>
        </w:rPr>
        <w:t>свои.</w:t>
      </w:r>
    </w:p>
    <w:p>
      <w:r>
        <w:rPr>
          <w:rFonts w:ascii="Segoe UI" w:hAnsi="Segoe UI"/>
          <w:b/>
          <w:color w:val="1F2937"/>
          <w:sz w:val="21"/>
        </w:rPr>
        <w:t>Походы.</w:t>
      </w:r>
      <w:r>
        <w:rPr>
          <w:rFonts w:ascii="Segoe UI" w:hAnsi="Segoe UI"/>
          <w:b w:val="0"/>
          <w:color w:val="1F2937"/>
          <w:sz w:val="21"/>
        </w:rPr>
        <w:t xml:space="preserve"> Три бесплатных в день, дальше докупаются за ApexCoin:</w:t>
      </w:r>
    </w:p>
    <w:p>
      <w:r>
        <w:rPr>
          <w:rFonts w:ascii="Segoe UI" w:hAnsi="Segoe UI"/>
          <w:b w:val="0"/>
          <w:color w:val="1F2937"/>
          <w:sz w:val="21"/>
        </w:rPr>
        <w:t xml:space="preserve">первый стоит </w:t>
      </w:r>
      <w:r>
        <w:rPr>
          <w:rFonts w:ascii="Segoe UI" w:hAnsi="Segoe UI"/>
          <w:b/>
          <w:color w:val="1F2937"/>
          <w:sz w:val="21"/>
        </w:rPr>
        <w:t>800</w:t>
      </w:r>
      <w:r>
        <w:rPr>
          <w:rFonts w:ascii="Segoe UI" w:hAnsi="Segoe UI"/>
          <w:b w:val="0"/>
          <w:color w:val="1F2937"/>
          <w:sz w:val="21"/>
        </w:rPr>
        <w:t xml:space="preserve">, каждый следующий за день — на </w:t>
      </w:r>
      <w:r>
        <w:rPr>
          <w:rFonts w:ascii="Segoe UI" w:hAnsi="Segoe UI"/>
          <w:b/>
          <w:color w:val="1F2937"/>
          <w:sz w:val="21"/>
        </w:rPr>
        <w:t>400</w:t>
      </w:r>
      <w:r>
        <w:rPr>
          <w:rFonts w:ascii="Segoe UI" w:hAnsi="Segoe UI"/>
          <w:b w:val="0"/>
          <w:color w:val="1F2937"/>
          <w:sz w:val="21"/>
        </w:rPr>
        <w:t xml:space="preserve"> дороже</w:t>
      </w:r>
    </w:p>
    <w:p>
      <w:r>
        <w:rPr>
          <w:rFonts w:ascii="Segoe UI" w:hAnsi="Segoe UI"/>
          <w:b w:val="0"/>
          <w:color w:val="1F2937"/>
          <w:sz w:val="21"/>
        </w:rPr>
        <w:t xml:space="preserve">(800, 1200, 1600…). Счётчик покупок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dungeon_extra_runs</w:t>
      </w:r>
      <w:r>
        <w:rPr>
          <w:rFonts w:ascii="Segoe UI" w:hAnsi="Segoe UI"/>
          <w:b w:val="0"/>
          <w:color w:val="1F2937"/>
          <w:sz w:val="21"/>
        </w:rPr>
        <w:t xml:space="preserve"> по паре</w:t>
      </w:r>
    </w:p>
    <w:p>
      <w:r>
        <w:rPr>
          <w:rFonts w:ascii="Segoe UI" w:hAnsi="Segoe UI"/>
          <w:b w:val="0"/>
          <w:color w:val="1F2937"/>
          <w:sz w:val="21"/>
        </w:rPr>
        <w:t>(игрок, день), поэтому лимит обнуляется сам. Деньги списываются через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CoinService::debit</w:t>
      </w:r>
      <w:r>
        <w:rPr>
          <w:rFonts w:ascii="Segoe UI" w:hAnsi="Segoe UI"/>
          <w:b w:val="0"/>
          <w:color w:val="1F2937"/>
          <w:sz w:val="21"/>
        </w:rPr>
        <w:t>, как за бои на арене.</w:t>
      </w:r>
    </w:p>
    <w:p>
      <w:r>
        <w:rPr>
          <w:rFonts w:ascii="Segoe UI" w:hAnsi="Segoe UI"/>
          <w:b w:val="0"/>
          <w:color w:val="1F2937"/>
          <w:sz w:val="21"/>
        </w:rPr>
        <w:t xml:space="preserve">Мощь мобов и боссов растёт на </w:t>
      </w:r>
      <w:r>
        <w:rPr>
          <w:rFonts w:ascii="Segoe UI" w:hAnsi="Segoe UI"/>
          <w:b/>
          <w:color w:val="1F2937"/>
          <w:sz w:val="21"/>
        </w:rPr>
        <w:t>18% за этаж</w:t>
      </w:r>
      <w:r>
        <w:rPr>
          <w:rFonts w:ascii="Segoe UI" w:hAnsi="Segoe UI"/>
          <w:b w:val="0"/>
          <w:color w:val="1F2937"/>
          <w:sz w:val="21"/>
        </w:rPr>
        <w:t>. Боссы по этажам свои:</w:t>
      </w:r>
    </w:p>
    <w:p>
      <w:r>
        <w:rPr>
          <w:rFonts w:ascii="Segoe UI" w:hAnsi="Segoe UI"/>
          <w:b w:val="0"/>
          <w:color w:val="1F2937"/>
          <w:sz w:val="21"/>
        </w:rPr>
        <w:t>Крысиный король → Король падали; Утопленник-старейшина → Хозяин</w:t>
      </w:r>
    </w:p>
    <w:p>
      <w:r>
        <w:rPr>
          <w:rFonts w:ascii="Segoe UI" w:hAnsi="Segoe UI"/>
          <w:b w:val="0"/>
          <w:color w:val="1F2937"/>
          <w:sz w:val="21"/>
        </w:rPr>
        <w:t>затопленных штолен → Утонувший шахтёр-гигант; Кузнец преисподней →</w:t>
      </w:r>
    </w:p>
    <w:p>
      <w:r>
        <w:rPr>
          <w:rFonts w:ascii="Segoe UI" w:hAnsi="Segoe UI"/>
          <w:b w:val="0"/>
          <w:color w:val="1F2937"/>
          <w:sz w:val="21"/>
        </w:rPr>
        <w:t>Мастер горна → Владыка лавы.</w:t>
      </w:r>
    </w:p>
    <w:p>
      <w:r>
        <w:rPr>
          <w:rFonts w:ascii="Segoe UI" w:hAnsi="Segoe UI"/>
          <w:b w:val="0"/>
          <w:color w:val="1F2937"/>
          <w:sz w:val="21"/>
        </w:rPr>
        <w:t>#### Пошаговый раунд</w:t>
      </w:r>
    </w:p>
    <w:p>
      <w:r>
        <w:rPr>
          <w:rFonts w:ascii="Segoe UI" w:hAnsi="Segoe UI"/>
          <w:b w:val="0"/>
          <w:color w:val="1F2937"/>
          <w:sz w:val="21"/>
        </w:rPr>
        <w:t xml:space="preserve">Каждый раунд игрок выбирает приём </w:t>
      </w:r>
      <w:r>
        <w:rPr>
          <w:rFonts w:ascii="Segoe UI" w:hAnsi="Segoe UI"/>
          <w:b/>
          <w:color w:val="1F2937"/>
          <w:sz w:val="21"/>
        </w:rPr>
        <w:t>каждому живому питомцу</w:t>
      </w:r>
      <w:r>
        <w:rPr>
          <w:rFonts w:ascii="Segoe UI" w:hAnsi="Segoe UI"/>
          <w:b w:val="0"/>
          <w:color w:val="1F2937"/>
          <w:sz w:val="21"/>
        </w:rPr>
        <w:t>, потом все</w:t>
      </w:r>
    </w:p>
    <w:p>
      <w:r>
        <w:rPr>
          <w:rFonts w:ascii="Segoe UI" w:hAnsi="Segoe UI"/>
          <w:b w:val="0"/>
          <w:color w:val="1F2937"/>
          <w:sz w:val="21"/>
        </w:rPr>
        <w:t>ходят по скорости — и отряд, и враг. Четыре приёма: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Приём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делает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Условие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Атака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обычный удар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Умение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приём стихии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перезарядка </w:t>
            </w:r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раунда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Защита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входящий урон ×0.5, +6% здоровья, +15 ярости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всегда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Ультимейт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командный приём стихии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ярость </w:t>
            </w:r>
            <w:r>
              <w:rPr>
                <w:rFonts w:ascii="Segoe UI" w:hAnsi="Segoe UI"/>
                <w:b/>
                <w:color w:val="1F2937"/>
                <w:sz w:val="18"/>
              </w:rPr>
              <w:t>100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Ярость</w:t>
      </w:r>
      <w:r>
        <w:rPr>
          <w:rFonts w:ascii="Segoe UI" w:hAnsi="Segoe UI"/>
          <w:b w:val="0"/>
          <w:color w:val="1F2937"/>
          <w:sz w:val="21"/>
        </w:rPr>
        <w:t xml:space="preserve"> копится: +8 за свой удар, +15 за защиту и доля от полученного</w:t>
      </w:r>
    </w:p>
    <w:p>
      <w:r>
        <w:rPr>
          <w:rFonts w:ascii="Segoe UI" w:hAnsi="Segoe UI"/>
          <w:b w:val="0"/>
          <w:color w:val="1F2937"/>
          <w:sz w:val="21"/>
        </w:rPr>
        <w:t xml:space="preserve">урона. Ультимейт её обнуляет. Враг бьёт </w:t>
      </w:r>
      <w:r>
        <w:rPr>
          <w:rFonts w:ascii="Segoe UI" w:hAnsi="Segoe UI"/>
          <w:b/>
          <w:color w:val="1F2937"/>
          <w:sz w:val="21"/>
        </w:rPr>
        <w:t>слабейшего</w:t>
      </w:r>
      <w:r>
        <w:rPr>
          <w:rFonts w:ascii="Segoe UI" w:hAnsi="Segoe UI"/>
          <w:b w:val="0"/>
          <w:color w:val="1F2937"/>
          <w:sz w:val="21"/>
        </w:rPr>
        <w:t xml:space="preserve"> питомца, а на</w:t>
      </w:r>
    </w:p>
    <w:p>
      <w:r>
        <w:rPr>
          <w:rFonts w:ascii="Segoe UI" w:hAnsi="Segoe UI"/>
          <w:b w:val="0"/>
          <w:color w:val="1F2937"/>
          <w:sz w:val="21"/>
        </w:rPr>
        <w:t>последних 30% здоровья с шансом 30% заслоняется.</w:t>
      </w:r>
    </w:p>
    <w:p>
      <w:r>
        <w:rPr>
          <w:rFonts w:ascii="Segoe UI" w:hAnsi="Segoe UI"/>
          <w:b w:val="0"/>
          <w:color w:val="1F2937"/>
          <w:sz w:val="21"/>
        </w:rPr>
        <w:t xml:space="preserve">Урон: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атака × сила приёма − защита × 0.5</w:t>
      </w:r>
      <w:r>
        <w:rPr>
          <w:rFonts w:ascii="Segoe UI" w:hAnsi="Segoe UI"/>
          <w:b w:val="0"/>
          <w:color w:val="1F2937"/>
          <w:sz w:val="21"/>
        </w:rPr>
        <w:t>, дальше стихии (сильная +25%,</w:t>
      </w:r>
    </w:p>
    <w:p>
      <w:r>
        <w:rPr>
          <w:rFonts w:ascii="Segoe UI" w:hAnsi="Segoe UI"/>
          <w:b w:val="0"/>
          <w:color w:val="1F2937"/>
          <w:sz w:val="21"/>
        </w:rPr>
        <w:t>слабая −20%), связка, защита и крит (10%, ×1.5), потом разброс ±10%.</w:t>
      </w:r>
    </w:p>
    <w:p>
      <w:r>
        <w:rPr>
          <w:rFonts w:ascii="Segoe UI" w:hAnsi="Segoe UI"/>
          <w:b w:val="0"/>
          <w:color w:val="1F2937"/>
          <w:sz w:val="21"/>
        </w:rPr>
        <w:t>#### Стихии и командные способности</w:t>
      </w:r>
    </w:p>
    <w:p>
      <w:r>
        <w:rPr>
          <w:rFonts w:ascii="Segoe UI" w:hAnsi="Segoe UI"/>
          <w:b w:val="0"/>
          <w:color w:val="1F2937"/>
          <w:sz w:val="21"/>
        </w:rPr>
        <w:t>Стихия питомца — не украшение: она решает, чем он полезен отряду.</w:t>
      </w:r>
    </w:p>
    <w:p>
      <w:r>
        <w:rPr>
          <w:rFonts w:ascii="Segoe UI" w:hAnsi="Segoe UI"/>
          <w:b w:val="0"/>
          <w:color w:val="1F2937"/>
          <w:sz w:val="21"/>
        </w:rPr>
        <w:t>Вода лечит отряд, тень крадёт здоровье, зверь баффает атаку.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Умение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Ультимейт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 отряду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Пламя (1.7, 35% поджог)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Метеор (2.6, поджог)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урон и поджог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Волна (1.3, лечит слабейшего на 12%)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Цунами (0.6 + </w:t>
            </w:r>
            <w:r>
              <w:rPr>
                <w:rFonts w:ascii="Segoe UI" w:hAnsi="Segoe UI"/>
                <w:b/>
                <w:color w:val="1F2937"/>
                <w:sz w:val="18"/>
              </w:rPr>
              <w:t>лечит отряд на 18%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снимает статусы)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лечение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Шипы (1.4, 40% оглушение)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Корни (1.6, оглушение, +6% отряду)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контроль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 (1.45, 50% страх)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Пожиратель душ (2.0, </w:t>
            </w:r>
            <w:r>
              <w:rPr>
                <w:rFonts w:ascii="Segoe UI" w:hAnsi="Segoe UI"/>
                <w:b/>
                <w:color w:val="1F2937"/>
                <w:sz w:val="18"/>
              </w:rPr>
              <w:t>делит украденное на отряд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вампиризм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Рывок (1.5, +20% крит)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Ярость стаи (1.2, </w:t>
            </w:r>
            <w:r>
              <w:rPr>
                <w:rFonts w:ascii="Segoe UI" w:hAnsi="Segoe UI"/>
                <w:b/>
                <w:color w:val="1F2937"/>
                <w:sz w:val="18"/>
              </w:rPr>
              <w:t>+25% атаки отряду на 2 раунда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бафф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Оглушение — пропуск хода, страх — атака слабее на 25%, поджог — 4%</w:t>
      </w:r>
    </w:p>
    <w:p>
      <w:r>
        <w:rPr>
          <w:rFonts w:ascii="Segoe UI" w:hAnsi="Segoe UI"/>
          <w:b w:val="0"/>
          <w:color w:val="1F2937"/>
          <w:sz w:val="21"/>
        </w:rPr>
        <w:t>максимума в раунд три раунда.</w:t>
      </w:r>
    </w:p>
    <w:p>
      <w:r>
        <w:rPr>
          <w:rFonts w:ascii="Segoe UI" w:hAnsi="Segoe UI"/>
          <w:b w:val="0"/>
          <w:color w:val="1F2937"/>
          <w:sz w:val="21"/>
        </w:rPr>
        <w:t>#### Подбор отряда</w:t>
      </w:r>
    </w:p>
    <w:p>
      <w:r>
        <w:rPr>
          <w:rFonts w:ascii="Segoe UI" w:hAnsi="Segoe UI"/>
          <w:b w:val="0"/>
          <w:color w:val="1F2937"/>
          <w:sz w:val="21"/>
        </w:rPr>
        <w:t xml:space="preserve">В сводке у каждого питомца есть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power</w:t>
      </w:r>
      <w:r>
        <w:rPr>
          <w:rFonts w:ascii="Segoe UI" w:hAnsi="Segoe UI"/>
          <w:b w:val="0"/>
          <w:color w:val="1F2937"/>
          <w:sz w:val="21"/>
        </w:rPr>
        <w:t xml:space="preserve"> — условная сила</w:t>
      </w:r>
    </w:p>
    <w:p>
      <w:r>
        <w:rPr>
          <w:rFonts w:ascii="Segoe UI" w:hAnsi="Segoe UI"/>
          <w:b w:val="0"/>
          <w:color w:val="1F2937"/>
          <w:sz w:val="21"/>
        </w:rPr>
        <w:t>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атака × 2 + защита × 1.5 + скорость + здоровье / 4</w:t>
      </w:r>
      <w:r>
        <w:rPr>
          <w:rFonts w:ascii="Segoe UI" w:hAnsi="Segoe UI"/>
          <w:b w:val="0"/>
          <w:color w:val="1F2937"/>
          <w:sz w:val="21"/>
        </w:rPr>
        <w:t>), а у подземелья</w:t>
      </w:r>
    </w:p>
    <w:p>
      <w:r>
        <w:rPr>
          <w:rFonts w:ascii="Segoe UI" w:hAnsi="Segoe UI"/>
          <w:b w:val="0"/>
          <w:color w:val="1F2937"/>
          <w:sz w:val="21"/>
        </w:rPr>
        <w:t xml:space="preserve">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elements</w:t>
      </w:r>
      <w:r>
        <w:rPr>
          <w:rFonts w:ascii="Segoe UI" w:hAnsi="Segoe UI"/>
          <w:b w:val="0"/>
          <w:color w:val="1F2937"/>
          <w:sz w:val="21"/>
        </w:rPr>
        <w:t>: какие стихии в нём встречаются (собирается из мобов и</w:t>
      </w:r>
    </w:p>
    <w:p>
      <w:r>
        <w:rPr>
          <w:rFonts w:ascii="Segoe UI" w:hAnsi="Segoe UI"/>
          <w:b w:val="0"/>
          <w:color w:val="1F2937"/>
          <w:sz w:val="21"/>
        </w:rPr>
        <w:t xml:space="preserve">боссов).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power</w:t>
      </w:r>
      <w:r>
        <w:rPr>
          <w:rFonts w:ascii="Segoe UI" w:hAnsi="Segoe UI"/>
          <w:b w:val="0"/>
          <w:color w:val="1F2937"/>
          <w:sz w:val="21"/>
        </w:rPr>
        <w:t xml:space="preserve"> считается </w:t>
      </w:r>
      <w:r>
        <w:rPr>
          <w:rFonts w:ascii="Segoe UI" w:hAnsi="Segoe UI"/>
          <w:b/>
          <w:color w:val="1F2937"/>
          <w:sz w:val="21"/>
        </w:rPr>
        <w:t>вместе с надетой экипировкой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PetGearService::bonus()</w:t>
      </w:r>
    </w:p>
    <w:p>
      <w:r>
        <w:rPr>
          <w:rFonts w:ascii="Segoe UI" w:hAnsi="Segoe UI"/>
          <w:b w:val="0"/>
          <w:color w:val="1F2937"/>
          <w:sz w:val="21"/>
        </w:rPr>
        <w:t>входит в атаку, защиту, скорость и здоровье), поэтому подбор видит вещи.</w:t>
      </w:r>
    </w:p>
    <w:p>
      <w:r>
        <w:rPr>
          <w:rFonts w:ascii="Segoe UI" w:hAnsi="Segoe UI"/>
          <w:b w:val="0"/>
          <w:color w:val="1F2937"/>
          <w:sz w:val="21"/>
        </w:rPr>
        <w:t>Кнопка «Подобрать отряд» перебирает пары и тройки в браузере:</w:t>
      </w:r>
    </w:p>
    <w:p>
      <w:r>
        <w:rPr>
          <w:rFonts w:ascii="Segoe UI" w:hAnsi="Segoe UI"/>
          <w:b w:val="0"/>
          <w:color w:val="1F2937"/>
          <w:sz w:val="21"/>
        </w:rPr>
        <w:t xml:space="preserve">наибольшая сумма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power</w:t>
      </w:r>
      <w:r>
        <w:rPr>
          <w:rFonts w:ascii="Segoe UI" w:hAnsi="Segoe UI"/>
          <w:b w:val="0"/>
          <w:color w:val="1F2937"/>
          <w:sz w:val="21"/>
        </w:rPr>
        <w:t xml:space="preserve"> плюс </w:t>
      </w:r>
      <w:r>
        <w:rPr>
          <w:rFonts w:ascii="Segoe UI" w:hAnsi="Segoe UI"/>
          <w:b/>
          <w:color w:val="1F2937"/>
          <w:sz w:val="21"/>
        </w:rPr>
        <w:t>400</w:t>
      </w:r>
      <w:r>
        <w:rPr>
          <w:rFonts w:ascii="Segoe UI" w:hAnsi="Segoe UI"/>
          <w:b w:val="0"/>
          <w:color w:val="1F2937"/>
          <w:sz w:val="21"/>
        </w:rPr>
        <w:t xml:space="preserve"> сверху, если связка контрит одну</w:t>
      </w:r>
    </w:p>
    <w:p>
      <w:r>
        <w:rPr>
          <w:rFonts w:ascii="Segoe UI" w:hAnsi="Segoe UI"/>
          <w:b w:val="0"/>
          <w:color w:val="1F2937"/>
          <w:sz w:val="21"/>
        </w:rPr>
        <w:t>из стихий подземелья. Пятнадцать питомцев — это 455 вариантов, считается</w:t>
      </w:r>
    </w:p>
    <w:p>
      <w:r>
        <w:rPr>
          <w:rFonts w:ascii="Segoe UI" w:hAnsi="Segoe UI"/>
          <w:b w:val="0"/>
          <w:color w:val="1F2937"/>
          <w:sz w:val="21"/>
        </w:rPr>
        <w:t xml:space="preserve">мгновенно. Выбранный отряд запоминается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localStorage</w:t>
      </w:r>
      <w:r>
        <w:rPr>
          <w:rFonts w:ascii="Segoe UI" w:hAnsi="Segoe UI"/>
          <w:b w:val="0"/>
          <w:color w:val="1F2937"/>
          <w:sz w:val="21"/>
        </w:rPr>
        <w:t xml:space="preserve"> и</w:t>
      </w:r>
    </w:p>
    <w:p>
      <w:r>
        <w:rPr>
          <w:rFonts w:ascii="Segoe UI" w:hAnsi="Segoe UI"/>
          <w:b w:val="0"/>
          <w:color w:val="1F2937"/>
          <w:sz w:val="21"/>
        </w:rPr>
        <w:t>подставляется при следующем заходе.</w:t>
      </w:r>
    </w:p>
    <w:p>
      <w:r>
        <w:rPr>
          <w:rFonts w:ascii="Segoe UI" w:hAnsi="Segoe UI"/>
          <w:b w:val="0"/>
          <w:color w:val="1F2937"/>
          <w:sz w:val="21"/>
        </w:rPr>
        <w:t>#### Связки стихий</w:t>
      </w:r>
    </w:p>
    <w:p>
      <w:r>
        <w:rPr>
          <w:rFonts w:ascii="Segoe UI" w:hAnsi="Segoe UI"/>
          <w:b w:val="0"/>
          <w:color w:val="1F2937"/>
          <w:sz w:val="21"/>
        </w:rPr>
        <w:t xml:space="preserve">Пара стихий в отряде даёт </w:t>
      </w:r>
      <w:r>
        <w:rPr>
          <w:rFonts w:ascii="Segoe UI" w:hAnsi="Segoe UI"/>
          <w:b/>
          <w:color w:val="1F2937"/>
          <w:sz w:val="21"/>
        </w:rPr>
        <w:t>супер-контру</w:t>
      </w:r>
      <w:r>
        <w:rPr>
          <w:rFonts w:ascii="Segoe UI" w:hAnsi="Segoe UI"/>
          <w:b w:val="0"/>
          <w:color w:val="1F2937"/>
          <w:sz w:val="21"/>
        </w:rPr>
        <w:t xml:space="preserve"> против третьей: урон по такой</w:t>
      </w:r>
    </w:p>
    <w:p>
      <w:r>
        <w:rPr>
          <w:rFonts w:ascii="Segoe UI" w:hAnsi="Segoe UI"/>
          <w:b w:val="0"/>
          <w:color w:val="1F2937"/>
          <w:sz w:val="21"/>
        </w:rPr>
        <w:t xml:space="preserve">цели </w:t>
      </w:r>
      <w:r>
        <w:rPr>
          <w:rFonts w:ascii="Segoe UI" w:hAnsi="Segoe UI"/>
          <w:b/>
          <w:color w:val="1F2937"/>
          <w:sz w:val="21"/>
        </w:rPr>
        <w:t>×1.35</w:t>
      </w:r>
      <w:r>
        <w:rPr>
          <w:rFonts w:ascii="Segoe UI" w:hAnsi="Segoe UI"/>
          <w:b w:val="0"/>
          <w:color w:val="1F2937"/>
          <w:sz w:val="21"/>
        </w:rPr>
        <w:t>. Пара считается, если оба питомца живы.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Связка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Контрит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огонь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Пепел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природа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Тлен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Прилив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 + вода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Роса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природа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Гарь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Охота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воду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Глубина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Чаща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Всего </w:t>
      </w:r>
      <w:r>
        <w:rPr>
          <w:rFonts w:ascii="Segoe UI" w:hAnsi="Segoe UI"/>
          <w:b/>
          <w:color w:val="1F2937"/>
          <w:sz w:val="21"/>
        </w:rPr>
        <w:t>десять пар</w:t>
      </w:r>
      <w:r>
        <w:rPr>
          <w:rFonts w:ascii="Segoe UI" w:hAnsi="Segoe UI"/>
          <w:b w:val="0"/>
          <w:color w:val="1F2937"/>
          <w:sz w:val="21"/>
        </w:rPr>
        <w:t xml:space="preserve"> — ровно по две контры на каждую стихию, поэтому</w:t>
      </w:r>
    </w:p>
    <w:p>
      <w:r>
        <w:rPr>
          <w:rFonts w:ascii="Segoe UI" w:hAnsi="Segoe UI"/>
          <w:b w:val="0"/>
          <w:color w:val="1F2937"/>
          <w:sz w:val="21"/>
        </w:rPr>
        <w:t>отряд всегда можно собрать осмысленно.</w:t>
      </w:r>
    </w:p>
    <w:p>
      <w:r>
        <w:rPr>
          <w:rFonts w:ascii="Segoe UI" w:hAnsi="Segoe UI"/>
          <w:b w:val="0"/>
          <w:color w:val="1F2937"/>
          <w:sz w:val="21"/>
        </w:rPr>
        <w:t>В отряде из трёх питомцев пар сразу три, и активной становится та, что</w:t>
      </w:r>
    </w:p>
    <w:p>
      <w:r>
        <w:rPr>
          <w:rFonts w:ascii="Segoe UI" w:hAnsi="Segoe UI"/>
          <w:b w:val="0"/>
          <w:color w:val="1F2937"/>
          <w:sz w:val="21"/>
        </w:rPr>
        <w:t xml:space="preserve">контрит </w:t>
      </w:r>
      <w:r>
        <w:rPr>
          <w:rFonts w:ascii="Segoe UI" w:hAnsi="Segoe UI"/>
          <w:b/>
          <w:color w:val="1F2937"/>
          <w:sz w:val="21"/>
        </w:rPr>
        <w:t>текущего врага</w:t>
      </w:r>
      <w:r>
        <w:rPr>
          <w:rFonts w:ascii="Segoe UI" w:hAnsi="Segoe U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DungeonBattle::combo()</w:t>
      </w:r>
      <w:r>
        <w:rPr>
          <w:rFonts w:ascii="Segoe UI" w:hAnsi="Segoe UI"/>
          <w:b w:val="0"/>
          <w:color w:val="1F2937"/>
          <w:sz w:val="21"/>
        </w:rPr>
        <w:t xml:space="preserve"> получает стихию</w:t>
      </w:r>
    </w:p>
    <w:p>
      <w:r>
        <w:rPr>
          <w:rFonts w:ascii="Segoe UI" w:hAnsi="Segoe UI"/>
          <w:b w:val="0"/>
          <w:color w:val="1F2937"/>
          <w:sz w:val="21"/>
        </w:rPr>
        <w:t xml:space="preserve">противника и ищет совпадение по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counters</w:t>
      </w:r>
      <w:r>
        <w:rPr>
          <w:rFonts w:ascii="Segoe UI" w:hAnsi="Segoe UI"/>
          <w:b w:val="0"/>
          <w:color w:val="1F2937"/>
          <w:sz w:val="21"/>
        </w:rPr>
        <w:t>). Если ни одна не контрит —</w:t>
      </w:r>
    </w:p>
    <w:p>
      <w:r>
        <w:rPr>
          <w:rFonts w:ascii="Segoe UI" w:hAnsi="Segoe UI"/>
          <w:b w:val="0"/>
          <w:color w:val="1F2937"/>
          <w:sz w:val="21"/>
        </w:rPr>
        <w:t xml:space="preserve">берётся первая подходящая по порядку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COMBOS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Отсюда тактика: отряд собирают </w:t>
      </w:r>
      <w:r>
        <w:rPr>
          <w:rFonts w:ascii="Segoe UI" w:hAnsi="Segoe UI"/>
          <w:b/>
          <w:color w:val="1F2937"/>
          <w:sz w:val="21"/>
        </w:rPr>
        <w:t>под стихию врага</w:t>
      </w:r>
      <w:r>
        <w:rPr>
          <w:rFonts w:ascii="Segoe UI" w:hAnsi="Segoe UI"/>
          <w:b w:val="0"/>
          <w:color w:val="1F2937"/>
          <w:sz w:val="21"/>
        </w:rPr>
        <w:t>, а не «кого сильнее».</w:t>
      </w:r>
    </w:p>
    <w:p>
      <w:r>
        <w:rPr>
          <w:rFonts w:ascii="Segoe UI" w:hAnsi="Segoe UI"/>
          <w:b w:val="0"/>
          <w:color w:val="1F2937"/>
          <w:sz w:val="21"/>
        </w:rPr>
        <w:t>Связка и уязвимость врага показаны в интерфейсе до боя.</w:t>
      </w:r>
    </w:p>
    <w:p>
      <w:r>
        <w:rPr>
          <w:rFonts w:ascii="Segoe UI" w:hAnsi="Segoe UI"/>
          <w:b w:val="0"/>
          <w:color w:val="1F2937"/>
          <w:sz w:val="21"/>
        </w:rPr>
        <w:t>#### Добыча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Ступень 1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Ступень 2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Ступень 3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Монет за моба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 × этаж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140 × этаж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260 × этаж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Монет за босса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400 × этаж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900 × этаж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1600 × этаж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Экипировка с моба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14%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22%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30%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Ключ «Искателя»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4%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12%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Добыча хранится в двух видах: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loot.gear</w:t>
      </w:r>
      <w:r>
        <w:rPr>
          <w:rFonts w:ascii="Segoe UI" w:hAnsi="Segoe UI"/>
          <w:b w:val="0"/>
          <w:color w:val="1F2937"/>
          <w:sz w:val="21"/>
        </w:rPr>
        <w:t xml:space="preserve"> — только id строк инвентаря,</w:t>
      </w:r>
    </w:p>
    <w:p>
      <w:r>
        <w:rPr>
          <w:rFonts w:ascii="Segoe UI" w:hAnsi="Segoe UI"/>
          <w:b w:val="0"/>
          <w:color w:val="1F2937"/>
          <w:sz w:val="21"/>
        </w:rPr>
        <w:t xml:space="preserve">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loot.items</w:t>
      </w:r>
      <w:r>
        <w:rPr>
          <w:rFonts w:ascii="Segoe UI" w:hAnsi="Segoe UI"/>
          <w:b w:val="0"/>
          <w:color w:val="1F2937"/>
          <w:sz w:val="21"/>
        </w:rPr>
        <w:t xml:space="preserve"> — то же со названием, спрайтом, слотом и редкостью. Второе</w:t>
      </w:r>
    </w:p>
    <w:p>
      <w:r>
        <w:rPr>
          <w:rFonts w:ascii="Segoe UI" w:hAnsi="Segoe UI"/>
          <w:b w:val="0"/>
          <w:color w:val="1F2937"/>
          <w:sz w:val="21"/>
        </w:rPr>
        <w:t>нужно окну итогов: по одному id нарисовать нечего.</w:t>
      </w:r>
    </w:p>
    <w:p>
      <w:r>
        <w:rPr>
          <w:rFonts w:ascii="Segoe UI" w:hAnsi="Segoe UI"/>
          <w:b/>
          <w:color w:val="1F2937"/>
          <w:sz w:val="21"/>
        </w:rPr>
        <w:t>Финальное состояние приходит в ответе на последний ход</w:t>
      </w:r>
      <w:r>
        <w:rPr>
          <w:rFonts w:ascii="Segoe UI" w:hAnsi="Segoe UI"/>
          <w:b w:val="0"/>
          <w:color w:val="1F2937"/>
          <w:sz w:val="21"/>
        </w:rPr>
        <w:t>, а не из сводки:</w:t>
      </w:r>
    </w:p>
    <w:p>
      <w:r>
        <w:rPr>
          <w:rFonts w:ascii="Segoe UI" w:hAnsi="Segoe UI"/>
          <w:b w:val="0"/>
          <w:color w:val="1F2937"/>
          <w:sz w:val="21"/>
        </w:rPr>
        <w:t xml:space="preserve">закрытый поход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overview()</w:t>
      </w:r>
      <w:r>
        <w:rPr>
          <w:rFonts w:ascii="Segoe UI" w:hAnsi="Segoe UI"/>
          <w:b w:val="0"/>
          <w:color w:val="1F2937"/>
          <w:sz w:val="21"/>
        </w:rPr>
        <w:t xml:space="preserve"> не попадает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run: null</w:t>
      </w:r>
      <w:r>
        <w:rPr>
          <w:rFonts w:ascii="Segoe UI" w:hAnsi="Segoe UI"/>
          <w:b w:val="0"/>
          <w:color w:val="1F2937"/>
          <w:sz w:val="21"/>
        </w:rPr>
        <w:t>), и если клиент</w:t>
      </w:r>
    </w:p>
    <w:p>
      <w:r>
        <w:rPr>
          <w:rFonts w:ascii="Segoe UI" w:hAnsi="Segoe UI"/>
          <w:b w:val="0"/>
          <w:color w:val="1F2937"/>
          <w:sz w:val="21"/>
        </w:rPr>
        <w:t>перечитает сводку после вайпа, результат потеряется. Поэтому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DungeonView.vue</w:t>
      </w:r>
      <w:r>
        <w:rPr>
          <w:rFonts w:ascii="Segoe UI" w:hAnsi="Segoe UI"/>
          <w:b w:val="0"/>
          <w:color w:val="1F2937"/>
          <w:sz w:val="21"/>
        </w:rPr>
        <w:t xml:space="preserve"> перехватывает ответ мутации, у которого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status</w:t>
      </w:r>
      <w:r>
        <w:rPr>
          <w:rFonts w:ascii="Segoe UI" w:hAnsi="Segoe UI"/>
          <w:b w:val="0"/>
          <w:color w:val="1F2937"/>
          <w:sz w:val="21"/>
        </w:rPr>
        <w:t xml:space="preserve"> не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active</w:t>
      </w:r>
      <w:r>
        <w:rPr>
          <w:rFonts w:ascii="Segoe UI" w:hAnsi="Segoe UI"/>
          <w:b w:val="0"/>
          <w:color w:val="1F2937"/>
          <w:sz w:val="21"/>
        </w:rPr>
        <w:t>, и держит его в окне итогов, пока игрок не закроет.</w:t>
      </w:r>
    </w:p>
    <w:p>
      <w:r>
        <w:rPr>
          <w:rFonts w:ascii="Segoe UI" w:hAnsi="Segoe UI"/>
          <w:b w:val="0"/>
          <w:color w:val="1F2937"/>
          <w:sz w:val="21"/>
        </w:rPr>
        <w:t xml:space="preserve">С босса экипировка </w:t>
      </w:r>
      <w:r>
        <w:rPr>
          <w:rFonts w:ascii="Segoe UI" w:hAnsi="Segoe UI"/>
          <w:b/>
          <w:color w:val="1F2937"/>
          <w:sz w:val="21"/>
        </w:rPr>
        <w:t>всегда</w:t>
      </w:r>
      <w:r>
        <w:rPr>
          <w:rFonts w:ascii="Segoe UI" w:hAnsi="Segoe UI"/>
          <w:b w:val="0"/>
          <w:color w:val="1F2937"/>
          <w:sz w:val="21"/>
        </w:rPr>
        <w:t xml:space="preserve">, с шансом </w:t>
      </w:r>
      <w:r>
        <w:rPr>
          <w:rFonts w:ascii="Segoe UI" w:hAnsi="Segoe UI"/>
          <w:b/>
          <w:color w:val="1F2937"/>
          <w:sz w:val="21"/>
        </w:rPr>
        <w:t>25%</w:t>
      </w:r>
      <w:r>
        <w:rPr>
          <w:rFonts w:ascii="Segoe UI" w:hAnsi="Segoe UI"/>
          <w:b w:val="0"/>
          <w:color w:val="1F2937"/>
          <w:sz w:val="21"/>
        </w:rPr>
        <w:t xml:space="preserve"> — верхней ступени. Опыт:</w:t>
      </w:r>
    </w:p>
    <w:p>
      <w:r>
        <w:rPr>
          <w:rFonts w:ascii="Segoe UI" w:hAnsi="Segoe UI"/>
          <w:b/>
          <w:color w:val="1F2937"/>
          <w:sz w:val="21"/>
        </w:rPr>
        <w:t>4</w:t>
      </w:r>
      <w:r>
        <w:rPr>
          <w:rFonts w:ascii="Segoe UI" w:hAnsi="Segoe UI"/>
          <w:b w:val="0"/>
          <w:color w:val="1F2937"/>
          <w:sz w:val="21"/>
        </w:rPr>
        <w:t xml:space="preserve"> за моба, </w:t>
      </w:r>
      <w:r>
        <w:rPr>
          <w:rFonts w:ascii="Segoe UI" w:hAnsi="Segoe UI"/>
          <w:b/>
          <w:color w:val="1F2937"/>
          <w:sz w:val="21"/>
        </w:rPr>
        <w:t>20</w:t>
      </w:r>
      <w:r>
        <w:rPr>
          <w:rFonts w:ascii="Segoe UI" w:hAnsi="Segoe UI"/>
          <w:b w:val="0"/>
          <w:color w:val="1F2937"/>
          <w:sz w:val="21"/>
        </w:rPr>
        <w:t xml:space="preserve"> за босса. Монеты идут с ключом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dungeon:{run}:{этаж}:{зал}</w:t>
      </w:r>
      <w:r>
        <w:rPr>
          <w:rFonts w:ascii="Segoe UI" w:hAnsi="Segoe UI"/>
          <w:b w:val="0"/>
          <w:color w:val="1F2937"/>
          <w:sz w:val="21"/>
        </w:rPr>
        <w:t>, поэтому повтор не заплатит дважды.</w:t>
      </w:r>
    </w:p>
    <w:p>
      <w:r>
        <w:rPr>
          <w:rFonts w:ascii="Segoe UI" w:hAnsi="Segoe UI"/>
          <w:b/>
          <w:color w:val="1F2937"/>
          <w:sz w:val="21"/>
        </w:rPr>
        <w:t>Здоровье переносится между залами</w:t>
      </w:r>
      <w:r>
        <w:rPr>
          <w:rFonts w:ascii="Segoe UI" w:hAnsi="Segoe UI"/>
          <w:b w:val="0"/>
          <w:color w:val="1F2937"/>
          <w:sz w:val="21"/>
        </w:rPr>
        <w:t>: потрёпанный отряд рискует не дойти</w:t>
      </w:r>
    </w:p>
    <w:p>
      <w:r>
        <w:rPr>
          <w:rFonts w:ascii="Segoe UI" w:hAnsi="Segoe UI"/>
          <w:b w:val="0"/>
          <w:color w:val="1F2937"/>
          <w:sz w:val="21"/>
        </w:rPr>
        <w:t>до босса. Привал после босса возвращает 15% максимума.</w:t>
      </w:r>
    </w:p>
    <w:p>
      <w:r>
        <w:rPr>
          <w:rFonts w:ascii="Segoe UI" w:hAnsi="Segoe UI"/>
          <w:b w:val="0"/>
          <w:color w:val="1F2937"/>
          <w:sz w:val="21"/>
        </w:rPr>
        <w:t>#### Пиксель-арт</w:t>
      </w:r>
    </w:p>
    <w:p>
      <w:r>
        <w:rPr>
          <w:rFonts w:ascii="Segoe UI" w:hAnsi="Segoe UI"/>
          <w:b w:val="0"/>
          <w:color w:val="1F2937"/>
          <w:sz w:val="21"/>
        </w:rPr>
        <w:t>Мобы и боссы — в формате косметики магазина: сетка символов и палитра в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pixelSprites.js</w:t>
      </w:r>
      <w:r>
        <w:rPr>
          <w:rFonts w:ascii="Segoe UI" w:hAnsi="Segoe UI"/>
          <w:b w:val="0"/>
          <w:color w:val="1F2937"/>
          <w:sz w:val="21"/>
        </w:rPr>
        <w:t xml:space="preserve">, рендер в SVG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PixelSprite</w:t>
      </w:r>
      <w:r>
        <w:rPr>
          <w:rFonts w:ascii="Segoe UI" w:hAnsi="Segoe UI"/>
          <w:b w:val="0"/>
          <w:color w:val="1F2937"/>
          <w:sz w:val="21"/>
        </w:rPr>
        <w:t>. Мобы 12 px в</w:t>
      </w:r>
    </w:p>
    <w:p>
      <w:r>
        <w:rPr>
          <w:rFonts w:ascii="Segoe UI" w:hAnsi="Segoe UI"/>
          <w:b w:val="0"/>
          <w:color w:val="1F2937"/>
          <w:sz w:val="21"/>
        </w:rPr>
        <w:t>ширину, боссы 14×13 — на десяти не помещаются корона, молот и клыки.</w:t>
      </w:r>
    </w:p>
    <w:p>
      <w:pPr>
        <w:pStyle w:val="Heading3"/>
      </w:pPr>
      <w:r>
        <w:t>Экипировка питомца</w:t>
      </w:r>
    </w:p>
    <w:p>
      <w:r>
        <w:rPr>
          <w:rFonts w:ascii="Segoe UI" w:hAnsi="Segoe UI"/>
          <w:b w:val="0"/>
          <w:color w:val="1F2937"/>
          <w:sz w:val="21"/>
        </w:rPr>
        <w:t xml:space="preserve">Экипировка — предметы магазина типа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pet_gear</w:t>
      </w:r>
      <w:r>
        <w:rPr>
          <w:rFonts w:ascii="Segoe UI" w:hAnsi="Segoe UI"/>
          <w:b w:val="0"/>
          <w:color w:val="1F2937"/>
          <w:sz w:val="21"/>
        </w:rPr>
        <w:t>, но выключенные</w:t>
      </w:r>
    </w:p>
    <w:p>
      <w:r>
        <w:rPr>
          <w:rFonts w:ascii="Segoe UI" w:hAnsi="Segoe UI"/>
          <w:b w:val="0"/>
          <w:color w:val="1F2937"/>
          <w:sz w:val="21"/>
        </w:rPr>
        <w:t>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is_active = false</w:t>
      </w:r>
      <w:r>
        <w:rPr>
          <w:rFonts w:ascii="Segoe UI" w:hAnsi="Segoe UI"/>
          <w:b w:val="0"/>
          <w:color w:val="1F2937"/>
          <w:sz w:val="21"/>
        </w:rPr>
        <w:t>): в витрине их нет, только найти в подземелье. Так</w:t>
      </w:r>
    </w:p>
    <w:p>
      <w:r>
        <w:rPr>
          <w:rFonts w:ascii="Segoe UI" w:hAnsi="Segoe UI"/>
          <w:b w:val="0"/>
          <w:color w:val="1F2937"/>
          <w:sz w:val="21"/>
        </w:rPr>
        <w:t>они остаются строками инвентаря, и с ними работают продажа, подарок и</w:t>
      </w:r>
    </w:p>
    <w:p>
      <w:r>
        <w:rPr>
          <w:rFonts w:ascii="Segoe UI" w:hAnsi="Segoe UI"/>
          <w:b w:val="0"/>
          <w:color w:val="1F2937"/>
          <w:sz w:val="21"/>
        </w:rPr>
        <w:t>аукцион.</w:t>
      </w:r>
    </w:p>
    <w:p>
      <w:r>
        <w:rPr>
          <w:rFonts w:ascii="Segoe UI" w:hAnsi="Segoe UI"/>
          <w:b w:val="0"/>
          <w:color w:val="1F2937"/>
          <w:sz w:val="21"/>
        </w:rPr>
        <w:t xml:space="preserve">Сидер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DungeonGearSeeder</w:t>
      </w:r>
      <w:r>
        <w:rPr>
          <w:rFonts w:ascii="Segoe UI" w:hAnsi="Segoe UI"/>
          <w:b w:val="0"/>
          <w:color w:val="1F2937"/>
          <w:sz w:val="21"/>
        </w:rPr>
        <w:t xml:space="preserve"> создаёт </w:t>
      </w:r>
      <w:r>
        <w:rPr>
          <w:rFonts w:ascii="Segoe UI" w:hAnsi="Segoe UI"/>
          <w:b/>
          <w:color w:val="1F2937"/>
          <w:sz w:val="21"/>
        </w:rPr>
        <w:t>9 предметов</w:t>
      </w:r>
      <w:r>
        <w:rPr>
          <w:rFonts w:ascii="Segoe UI" w:hAnsi="Segoe UI"/>
          <w:b w:val="0"/>
          <w:color w:val="1F2937"/>
          <w:sz w:val="21"/>
        </w:rPr>
        <w:t xml:space="preserve"> в трёх слотах: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Слот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Предметы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Оружие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Крысиный клык (+4 атаки), Шахтёрская кирка (+9), Кузнечный молот (+16, +2 защиты)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Доспех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Крысиная шкура (+3 защиты, +12 здоровья), Ржавая кольчуга (+7, +26), Лавовый панцирь (+13, +46, −1 скорости)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Талисман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Крысиная косточка (+1/+6/+1), Жемчужина глубин (+2/+2/+14/+2), Тлеющий уголь (+4/+3/+22/+3)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Надевают экипировку во вкладке </w:t>
      </w:r>
      <w:r>
        <w:rPr>
          <w:rFonts w:ascii="Segoe UI" w:hAnsi="Segoe UI"/>
          <w:b/>
          <w:color w:val="1F2937"/>
          <w:sz w:val="21"/>
        </w:rPr>
        <w:t>«Мои питомцы» → «Экипировка»</w:t>
      </w:r>
    </w:p>
    <w:p>
      <w:r>
        <w:rPr>
          <w:rFonts w:ascii="Segoe UI" w:hAnsi="Segoe UI"/>
          <w:b w:val="0"/>
          <w:color w:val="1F2937"/>
          <w:sz w:val="21"/>
        </w:rPr>
        <w:t>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components/pets/PetGear.vue</w:t>
      </w:r>
      <w:r>
        <w:rPr>
          <w:rFonts w:ascii="Segoe UI" w:hAnsi="Segoe UI"/>
          <w:b w:val="0"/>
          <w:color w:val="1F2937"/>
          <w:sz w:val="21"/>
        </w:rPr>
        <w:t>): три слота выбранного питомца и свободные</w:t>
      </w:r>
    </w:p>
    <w:p>
      <w:r>
        <w:rPr>
          <w:rFonts w:ascii="Segoe UI" w:hAnsi="Segoe UI"/>
          <w:b w:val="0"/>
          <w:color w:val="1F2937"/>
          <w:sz w:val="21"/>
        </w:rPr>
        <w:t>предметы. На экране подземелья этого нет намеренно — надевание это уход</w:t>
      </w:r>
    </w:p>
    <w:p>
      <w:r>
        <w:rPr>
          <w:rFonts w:ascii="Segoe UI" w:hAnsi="Segoe UI"/>
          <w:b w:val="0"/>
          <w:color w:val="1F2937"/>
          <w:sz w:val="21"/>
        </w:rPr>
        <w:t>за питомцем, а не часть похода. Эндпоинты общие: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POST /api/dungeons/gear/{pet}/equip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.../unequip/{slot}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#### Редкость и характеристики</w:t>
      </w:r>
    </w:p>
    <w:p>
      <w:r>
        <w:rPr>
          <w:rFonts w:ascii="Segoe UI" w:hAnsi="Segoe UI"/>
          <w:b w:val="0"/>
          <w:color w:val="1F2937"/>
          <w:sz w:val="21"/>
        </w:rPr>
        <w:t xml:space="preserve">Значения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GEAR</w:t>
      </w:r>
      <w:r>
        <w:rPr>
          <w:rFonts w:ascii="Segoe UI" w:hAnsi="Segoe UI"/>
          <w:b w:val="0"/>
          <w:color w:val="1F2937"/>
          <w:sz w:val="21"/>
        </w:rPr>
        <w:t xml:space="preserve"> — это </w:t>
      </w:r>
      <w:r>
        <w:rPr>
          <w:rFonts w:ascii="Segoe UI" w:hAnsi="Segoe UI"/>
          <w:b/>
          <w:color w:val="1F2937"/>
          <w:sz w:val="21"/>
        </w:rPr>
        <w:t>база</w:t>
      </w:r>
      <w:r>
        <w:rPr>
          <w:rFonts w:ascii="Segoe UI" w:hAnsi="Segoe UI"/>
          <w:b w:val="0"/>
          <w:color w:val="1F2937"/>
          <w:sz w:val="21"/>
        </w:rPr>
        <w:t xml:space="preserve"> обычного предмета, а редкость их</w:t>
      </w:r>
    </w:p>
    <w:p>
      <w:r>
        <w:rPr>
          <w:rFonts w:ascii="Segoe UI" w:hAnsi="Segoe UI"/>
          <w:b w:val="0"/>
          <w:color w:val="1F2937"/>
          <w:sz w:val="21"/>
        </w:rPr>
        <w:t>растягивает: один и тот же «Кузнечный молот» может выпасть обычным и</w:t>
      </w:r>
    </w:p>
    <w:p>
      <w:r>
        <w:rPr>
          <w:rFonts w:ascii="Segoe UI" w:hAnsi="Segoe UI"/>
          <w:b w:val="0"/>
          <w:color w:val="1F2937"/>
          <w:sz w:val="21"/>
        </w:rPr>
        <w:t xml:space="preserve">легендарным. Редкость и числа лежат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user_inventory.gear_stats</w:t>
      </w:r>
      <w:r>
        <w:rPr>
          <w:rFonts w:ascii="Segoe UI" w:hAnsi="Segoe UI"/>
          <w:b w:val="0"/>
          <w:color w:val="1F2937"/>
          <w:sz w:val="21"/>
        </w:rPr>
        <w:t>, то есть</w:t>
      </w:r>
    </w:p>
    <w:p>
      <w:r>
        <w:rPr>
          <w:rFonts w:ascii="Segoe UI" w:hAnsi="Segoe UI"/>
          <w:b/>
          <w:color w:val="1F2937"/>
          <w:sz w:val="21"/>
        </w:rPr>
        <w:t>у каждого экземпляра свои</w:t>
      </w:r>
      <w:r>
        <w:rPr>
          <w:rFonts w:ascii="Segoe UI" w:hAnsi="Segoe UI"/>
          <w:b w:val="0"/>
          <w:color w:val="1F2937"/>
          <w:sz w:val="21"/>
        </w:rPr>
        <w:t>; metadata предмета магазина остаётся базой.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Редкость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Множитель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Обычный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×1.0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Редкий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×1.35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Эпический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×1.8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Легендарный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×2.4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Шансы зависят от ступени подземелья: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Ступень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Обычный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Редкий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Эпический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Легендарный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 (катакомбы)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 (шахта)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 (кузня)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С босса редкость бросается </w:t>
      </w:r>
      <w:r>
        <w:rPr>
          <w:rFonts w:ascii="Segoe UI" w:hAnsi="Segoe UI"/>
          <w:b/>
          <w:color w:val="1F2937"/>
          <w:sz w:val="21"/>
        </w:rPr>
        <w:t>дважды</w:t>
      </w:r>
      <w:r>
        <w:rPr>
          <w:rFonts w:ascii="Segoe UI" w:hAnsi="Segoe UI"/>
          <w:b w:val="0"/>
          <w:color w:val="1F2937"/>
          <w:sz w:val="21"/>
        </w:rPr>
        <w:t xml:space="preserve"> и берётся лучший результат —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Dungeons::rollRarity($stage, boss: true)</w:t>
      </w:r>
      <w:r>
        <w:rPr>
          <w:rFonts w:ascii="Segoe UI" w:hAnsi="Segoe UI"/>
          <w:b w:val="0"/>
          <w:color w:val="1F2937"/>
          <w:sz w:val="21"/>
        </w:rPr>
        <w:t>. Скорость множится как есть,</w:t>
      </w:r>
    </w:p>
    <w:p>
      <w:r>
        <w:rPr>
          <w:rFonts w:ascii="Segoe UI" w:hAnsi="Segoe UI"/>
          <w:b w:val="0"/>
          <w:color w:val="1F2937"/>
          <w:sz w:val="21"/>
        </w:rPr>
        <w:t>поэтому у «Лавового панциря» она так и остаётся −1 (или −2 у легендарного).</w:t>
      </w:r>
    </w:p>
    <w:p>
      <w:r>
        <w:rPr>
          <w:rFonts w:ascii="Segoe UI" w:hAnsi="Segoe UI"/>
          <w:b w:val="0"/>
          <w:color w:val="1F2937"/>
          <w:sz w:val="21"/>
        </w:rPr>
        <w:t xml:space="preserve">Что надето — json-поле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pet_gear</w:t>
      </w:r>
      <w:r>
        <w:rPr>
          <w:rFonts w:ascii="Segoe UI" w:hAnsi="Segoe UI"/>
          <w:b w:val="0"/>
          <w:color w:val="1F2937"/>
          <w:sz w:val="21"/>
        </w:rPr>
        <w:t xml:space="preserve"> на строке питомца. Каждый экземпляр</w:t>
      </w:r>
    </w:p>
    <w:p>
      <w:r>
        <w:rPr>
          <w:rFonts w:ascii="Segoe UI" w:hAnsi="Segoe UI"/>
          <w:b w:val="0"/>
          <w:color w:val="1F2937"/>
          <w:sz w:val="21"/>
        </w:rPr>
        <w:t xml:space="preserve">лежит </w:t>
      </w:r>
      <w:r>
        <w:rPr>
          <w:rFonts w:ascii="Segoe UI" w:hAnsi="Segoe UI"/>
          <w:b/>
          <w:color w:val="1F2937"/>
          <w:sz w:val="21"/>
        </w:rPr>
        <w:t>отдельной строкой</w:t>
      </w:r>
      <w:r>
        <w:rPr>
          <w:rFonts w:ascii="Segoe UI" w:hAnsi="Segoe UI"/>
          <w:b w:val="0"/>
          <w:color w:val="1F2937"/>
          <w:sz w:val="21"/>
        </w:rPr>
        <w:t>, поэтому два одинаковых меча можно надеть на</w:t>
      </w:r>
    </w:p>
    <w:p>
      <w:r>
        <w:rPr>
          <w:rFonts w:ascii="Segoe UI" w:hAnsi="Segoe UI"/>
          <w:b w:val="0"/>
          <w:color w:val="1F2937"/>
          <w:sz w:val="21"/>
        </w:rPr>
        <w:t>двух питомцев; один и тот же предмет дважды надеть нельзя.</w:t>
      </w:r>
    </w:p>
    <w:p>
      <w:r>
        <w:rPr>
          <w:rFonts w:ascii="Segoe UI" w:hAnsi="Segoe UI"/>
          <w:b w:val="0"/>
          <w:color w:val="1F2937"/>
          <w:sz w:val="21"/>
        </w:rPr>
        <w:t xml:space="preserve">Бонусы прибавляются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PetArenaService::fighter()</w:t>
      </w:r>
      <w:r>
        <w:rPr>
          <w:rFonts w:ascii="Segoe UI" w:hAnsi="Segoe UI"/>
          <w:b w:val="0"/>
          <w:color w:val="1F2937"/>
          <w:sz w:val="21"/>
        </w:rPr>
        <w:t>, а здоровье потом</w:t>
      </w:r>
    </w:p>
    <w:p>
      <w:r>
        <w:rPr>
          <w:rFonts w:ascii="Segoe UI" w:hAnsi="Segoe UI"/>
          <w:b w:val="0"/>
          <w:color w:val="1F2937"/>
          <w:sz w:val="21"/>
        </w:rPr>
        <w:t>умножает движок арены (1.6) — доспех на +46 даёт в бою +74.</w:t>
      </w:r>
    </w:p>
    <w:p>
      <w:r>
        <w:rPr>
          <w:rFonts w:ascii="Segoe UI" w:hAnsi="Segoe UI"/>
          <w:b/>
          <w:color w:val="1F2937"/>
          <w:sz w:val="21"/>
        </w:rPr>
        <w:t>На арене видно снаряжение обоих.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PetArenaService::present()</w:t>
      </w:r>
      <w:r>
        <w:rPr>
          <w:rFonts w:ascii="Segoe UI" w:hAnsi="Segoe UI"/>
          <w:b w:val="0"/>
          <w:color w:val="1F2937"/>
          <w:sz w:val="21"/>
        </w:rPr>
        <w:t xml:space="preserve"> кладёт в</w:t>
      </w:r>
    </w:p>
    <w:p>
      <w:r>
        <w:rPr>
          <w:rFonts w:ascii="Segoe UI" w:hAnsi="Segoe UI"/>
          <w:b w:val="0"/>
          <w:color w:val="1F2937"/>
          <w:sz w:val="21"/>
        </w:rPr>
        <w:t xml:space="preserve">ответ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gear.me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gear.foe</w:t>
      </w:r>
      <w:r>
        <w:rPr>
          <w:rFonts w:ascii="Segoe UI" w:hAnsi="Segoe UI"/>
          <w:b w:val="0"/>
          <w:color w:val="1F2937"/>
          <w:sz w:val="21"/>
        </w:rPr>
        <w:t xml:space="preserve"> — предметы по слотам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slot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name</w:t>
      </w:r>
      <w:r>
        <w:rPr>
          <w:rFonts w:ascii="Segoe UI" w:hAnsi="Segoe UI"/>
          <w:b w:val="0"/>
          <w:color w:val="1F2937"/>
          <w:sz w:val="21"/>
        </w:rPr>
        <w:t>,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sprite</w:t>
      </w:r>
      <w:r>
        <w:rPr>
          <w:rFonts w:ascii="Segoe UI" w:hAnsi="Segoe UI"/>
          <w:b w:val="0"/>
          <w:color w:val="1F2937"/>
          <w:sz w:val="21"/>
        </w:rPr>
        <w:t xml:space="preserve">) и суммарный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bonus</w:t>
      </w:r>
      <w:r>
        <w:rPr>
          <w:rFonts w:ascii="Segoe UI" w:hAnsi="Segoe UI"/>
          <w:b w:val="0"/>
          <w:color w:val="1F2937"/>
          <w:sz w:val="21"/>
        </w:rPr>
        <w:t>. Интерфейс рисует три мини-слота в HUD</w:t>
      </w:r>
    </w:p>
    <w:p>
      <w:r>
        <w:rPr>
          <w:rFonts w:ascii="Segoe UI" w:hAnsi="Segoe UI"/>
          <w:b w:val="0"/>
          <w:color w:val="1F2937"/>
          <w:sz w:val="21"/>
        </w:rPr>
        <w:t>каждого бойца, пустые — пунктиром, а в подсказке перечислены названия.</w:t>
      </w:r>
    </w:p>
    <w:p>
      <w:r>
        <w:rPr>
          <w:rFonts w:ascii="Segoe UI" w:hAnsi="Segoe UI"/>
          <w:b w:val="0"/>
          <w:color w:val="1F2937"/>
          <w:sz w:val="21"/>
        </w:rPr>
        <w:t>Иначе было бы непонятно, почему питомец с виду слабее, а бьёт сильнее.</w:t>
      </w:r>
    </w:p>
    <w:p>
      <w:pPr>
        <w:pStyle w:val="Heading3"/>
      </w:pPr>
      <w:r>
        <w:t>Что в коде отсутствует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Отдельной таблицы питомцев</w:t>
      </w:r>
      <w:r>
        <w:rPr>
          <w:rFonts w:ascii="Segoe UI" w:hAnsi="Segoe UI"/>
          <w:b w:val="0"/>
          <w:color w:val="1F2937"/>
          <w:sz w:val="21"/>
        </w:rPr>
        <w:t xml:space="preserve"> — нет, всё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user_inventory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Ручного выбора соперника на арене</w:t>
      </w:r>
      <w:r>
        <w:rPr>
          <w:rFonts w:ascii="Segoe UI" w:hAnsi="Segoe UI"/>
          <w:b w:val="0"/>
          <w:color w:val="1F2937"/>
          <w:sz w:val="21"/>
        </w:rPr>
        <w:t xml:space="preserve"> — соперников даёт компьютер.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Боёв между живыми игроками</w:t>
      </w:r>
      <w:r>
        <w:rPr>
          <w:rFonts w:ascii="Segoe UI" w:hAnsi="Segoe UI"/>
          <w:b w:val="0"/>
          <w:color w:val="1F2937"/>
          <w:sz w:val="21"/>
        </w:rPr>
        <w:t xml:space="preserve"> — соперником всегда управляет компьютер.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Продажи питомца за монеты напрямую</w:t>
      </w:r>
      <w:r>
        <w:rPr>
          <w:rFonts w:ascii="Segoe UI" w:hAnsi="Segoe UI"/>
          <w:b w:val="0"/>
          <w:color w:val="1F2937"/>
          <w:sz w:val="21"/>
        </w:rPr>
        <w:t xml:space="preserve"> — только через аукцион или магазин.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Понижения уровня</w:t>
      </w:r>
      <w:r>
        <w:rPr>
          <w:rFonts w:ascii="Segoe UI" w:hAnsi="Segoe UI"/>
          <w:b w:val="0"/>
          <w:color w:val="1F2937"/>
          <w:sz w:val="21"/>
        </w:rPr>
        <w:t xml:space="preserve"> — опыт только растёт.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Перков выше 30 уровня</w:t>
      </w:r>
      <w:r>
        <w:rPr>
          <w:rFonts w:ascii="Segoe UI" w:hAnsi="Segoe UI"/>
          <w:b w:val="0"/>
          <w:color w:val="1F2937"/>
          <w:sz w:val="21"/>
        </w:rPr>
        <w:t xml:space="preserve"> — 30 максимальный.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Уведомлений о добыче экспедиции</w:t>
      </w:r>
      <w:r>
        <w:rPr>
          <w:rFonts w:ascii="Segoe UI" w:hAnsi="Segoe UI"/>
          <w:b w:val="0"/>
          <w:color w:val="1F2937"/>
          <w:sz w:val="21"/>
        </w:rPr>
        <w:t xml:space="preserve"> — забрать нужно вручную.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PvP-подземелий</w:t>
      </w:r>
      <w:r>
        <w:rPr>
          <w:rFonts w:ascii="Segoe UI" w:hAnsi="Segoe UI"/>
          <w:b w:val="0"/>
          <w:color w:val="1F2937"/>
          <w:sz w:val="21"/>
        </w:rPr>
        <w:t xml:space="preserve"> — отряд всегда воюет против мобов и боссов, а не против игроков.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Общей экипировки на аккаунт</w:t>
      </w:r>
      <w:r>
        <w:rPr>
          <w:rFonts w:ascii="Segoe UI" w:hAnsi="Segoe UI"/>
          <w:b w:val="0"/>
          <w:color w:val="1F2937"/>
          <w:sz w:val="21"/>
        </w:rPr>
        <w:t xml:space="preserve"> — предмет надевается на конкретного питомца, а не на всех.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Ремонта и износа экипировки</w:t>
      </w:r>
      <w:r>
        <w:rPr>
          <w:rFonts w:ascii="Segoe UI" w:hAnsi="Segoe UI"/>
          <w:b w:val="0"/>
          <w:color w:val="1F2937"/>
          <w:sz w:val="21"/>
        </w:rPr>
        <w:t xml:space="preserve"> — предмет не портится и не теряется при гибели отряда.</w:t>
      </w:r>
    </w:p>
    <w:p>
      <w:pPr>
        <w:spacing w:before="40" w:after="40"/>
      </w:pPr>
    </w:p>
    <w:p>
      <w:pPr>
        <w:pStyle w:val="Heading1"/>
        <w:pageBreakBefore/>
      </w:pPr>
      <w:r>
        <w:t>Часть V. Разработка</w:t>
      </w:r>
    </w:p>
    <w:p>
      <w:pPr>
        <w:spacing w:before="40" w:after="40"/>
      </w:pPr>
    </w:p>
    <w:p>
      <w:pPr>
        <w:pStyle w:val="Heading2"/>
      </w:pPr>
      <w:r>
        <w:t>21. Локальный запуск</w:t>
      </w:r>
    </w:p>
    <w:p>
      <w:pPr>
        <w:pStyle w:val="Heading3"/>
      </w:pPr>
      <w:r>
        <w:t>21.1. Что должно работать одновременно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Порт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Команда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Laravel API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php artisan serve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5173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Vite dev-сервер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npm run dev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frontend/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8082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Reverb (вебсокеты)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php artisan reverb:start --port=8082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Фронтенд в разработке проксирует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/api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/sanctum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/broadcasting</w:t>
      </w:r>
      <w:r>
        <w:rPr>
          <w:rFonts w:ascii="Segoe UI" w:hAnsi="Segoe UI"/>
          <w:b w:val="0"/>
          <w:color w:val="1F2937"/>
          <w:sz w:val="21"/>
        </w:rPr>
        <w:t xml:space="preserve">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127.0.0.1:8000</w:t>
      </w:r>
      <w:r>
        <w:rPr>
          <w:rFonts w:ascii="Segoe UI" w:hAnsi="Segoe UI"/>
          <w:b w:val="0"/>
          <w:color w:val="1F2937"/>
          <w:sz w:val="21"/>
        </w:rPr>
        <w:t>, поэтому CORS не нужен.</w:t>
      </w:r>
    </w:p>
    <w:p>
      <w:pPr>
        <w:pStyle w:val="Heading3"/>
      </w:pPr>
      <w:r>
        <w:t>21.2. База в тестах и в разработке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Тесты</w:t>
      </w:r>
      <w:r>
        <w:rPr>
          <w:rFonts w:ascii="Segoe UI" w:hAnsi="Segoe UI"/>
          <w:b w:val="0"/>
          <w:color w:val="1F2937"/>
          <w:sz w:val="21"/>
        </w:rPr>
        <w:t xml:space="preserve"> используют SQLite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:memory:</w:t>
      </w:r>
      <w:r>
        <w:rPr>
          <w:rFonts w:ascii="Segoe UI" w:hAnsi="Segoe UI"/>
          <w:b w:val="0"/>
          <w:color w:val="1F2937"/>
          <w:sz w:val="21"/>
        </w:rPr>
        <w:t xml:space="preserve"> — каждый тест получает чистую базу.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/>
          <w:color w:val="1F2937"/>
          <w:sz w:val="21"/>
        </w:rPr>
        <w:t>Разработка и прод</w:t>
      </w:r>
      <w:r>
        <w:rPr>
          <w:rFonts w:ascii="Segoe UI" w:hAnsi="Segoe UI"/>
          <w:b w:val="0"/>
          <w:color w:val="1F2937"/>
          <w:sz w:val="21"/>
        </w:rPr>
        <w:t xml:space="preserve"> — MySQL.</w:t>
      </w:r>
    </w:p>
    <w:p>
      <w:r>
        <w:rPr>
          <w:rFonts w:ascii="Segoe UI" w:hAnsi="Segoe UI"/>
          <w:b/>
          <w:color w:val="1F2937"/>
          <w:sz w:val="21"/>
        </w:rPr>
        <w:t>Это различие — источник отдельного класса багов.</w:t>
      </w:r>
      <w:r>
        <w:rPr>
          <w:rFonts w:ascii="Segoe UI" w:hAnsi="Segoe UI"/>
          <w:b w:val="0"/>
          <w:color w:val="1F2937"/>
          <w:sz w:val="21"/>
        </w:rPr>
        <w:t xml:space="preserve"> SQLite мягче MySQL и прощает то, чего MySQL не прощает. Главный случай: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ORDER BY</w:t>
      </w:r>
      <w:r>
        <w:rPr>
          <w:rFonts w:ascii="Segoe UI" w:hAnsi="Segoe UI"/>
          <w:b w:val="0"/>
          <w:color w:val="1F2937"/>
          <w:sz w:val="21"/>
        </w:rPr>
        <w:t xml:space="preserve"> по несуществующей или неоднозначной колонке. SQLite молча вернёт что-нибудь, MySQL бросит исключение — и тест зелёный, а на реальной базе запрос падает. Поэтому в проекте есть отдельный страж-тест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RankingOrderGuardTest</w:t>
      </w:r>
      <w:r>
        <w:rPr>
          <w:rFonts w:ascii="Segoe UI" w:hAnsi="Segoe UI"/>
          <w:b w:val="0"/>
          <w:color w:val="1F2937"/>
          <w:sz w:val="21"/>
        </w:rPr>
        <w:t>, который ловит такие места.</w:t>
      </w:r>
    </w:p>
    <w:p>
      <w:pPr>
        <w:spacing w:before="40" w:after="40"/>
      </w:pPr>
    </w:p>
    <w:p>
      <w:pPr>
        <w:pStyle w:val="Heading2"/>
        <w:pageBreakBefore/>
      </w:pPr>
      <w:r>
        <w:t>22. Тесты</w:t>
      </w:r>
    </w:p>
    <w:p>
      <w:pPr>
        <w:pStyle w:val="Heading3"/>
      </w:pPr>
      <w:r>
        <w:t>22.1. Масштаб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Часть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Файлов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Тестов</w:t>
            </w:r>
          </w:p>
        </w:tc>
        <w:tc>
          <w:tcPr>
            <w:tcW w:type="dxa" w:w="2353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Команда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Бэкенд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127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~1080 (5136 проверок)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php artisan test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Фронтенд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437 (1 пропущен)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npm test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Почти </w:t>
      </w:r>
      <w:r>
        <w:rPr>
          <w:rFonts w:ascii="Segoe UI" w:hAnsi="Segoe UI"/>
          <w:b/>
          <w:color w:val="1F2937"/>
          <w:sz w:val="21"/>
        </w:rPr>
        <w:t>полторы тысячи тестов</w:t>
      </w:r>
      <w:r>
        <w:rPr>
          <w:rFonts w:ascii="Segoe UI" w:hAnsi="Segoe UI"/>
          <w:b w:val="0"/>
          <w:color w:val="1F2937"/>
          <w:sz w:val="21"/>
        </w:rPr>
        <w:t xml:space="preserve"> — это то, что позволяет рефакторить турниры и кошелёк, не боясь, что что-то тихо отвалится.</w:t>
      </w:r>
    </w:p>
    <w:p>
      <w:pPr>
        <w:pStyle w:val="Heading3"/>
      </w:pPr>
      <w:r>
        <w:t>22.2. Полезные режимы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test                       # весь бэкенд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test --stop-on-failure     # остановиться на первой ошибке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test --filter=Tournament   # только совпадающие по имени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test tests/Feature/ClanTest.php   # один файл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test                               # фронтенд один раз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run test:watch                     # в фоне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run test:coverage                  # с покрытием</w:t>
      </w:r>
    </w:p>
    <w:p>
      <w:pPr>
        <w:pStyle w:val="Heading3"/>
      </w:pPr>
      <w:r>
        <w:t>22.3. Что именно проверяется на фронтенде</w:t>
      </w:r>
    </w:p>
    <w:p>
      <w:r>
        <w:rPr>
          <w:rFonts w:ascii="Segoe UI" w:hAnsi="Segoe UI"/>
          <w:b w:val="0"/>
          <w:color w:val="1F2937"/>
          <w:sz w:val="21"/>
        </w:rPr>
        <w:t>Два вида тестов, и второй важнее, чем кажется: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Маршруты</w:t>
      </w:r>
      <w:r>
        <w:rPr>
          <w:rFonts w:ascii="Segoe UI" w:hAnsi="Segoe UI"/>
          <w:b w:val="0"/>
          <w:color w:val="1F2937"/>
          <w:sz w:val="21"/>
        </w:rPr>
        <w:t xml:space="preserve"> — что у всех маршрутов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component</w:t>
      </w:r>
      <w:r>
        <w:rPr>
          <w:rFonts w:ascii="Segoe UI" w:hAnsi="Segoe UI"/>
          <w:b w:val="0"/>
          <w:color w:val="1F2937"/>
          <w:sz w:val="21"/>
        </w:rPr>
        <w:t xml:space="preserve"> существует,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meta</w:t>
      </w:r>
      <w:r>
        <w:rPr>
          <w:rFonts w:ascii="Segoe UI" w:hAnsi="Segoe UI"/>
          <w:b w:val="0"/>
          <w:color w:val="1F2937"/>
          <w:sz w:val="21"/>
        </w:rPr>
        <w:t xml:space="preserve"> корректна, 404 стоит последним.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Монтирование</w:t>
      </w:r>
      <w:r>
        <w:rPr>
          <w:rFonts w:ascii="Segoe UI" w:hAnsi="Segoe UI"/>
          <w:b w:val="0"/>
          <w:color w:val="1F2937"/>
          <w:sz w:val="21"/>
        </w:rPr>
        <w:t xml:space="preserve"> — smoke-тесты, которые поднимают все компоненты и экраны. Они не проверяют поведение, но ловят самое частое: сломанный импорт, синтаксическую ошибку, обращение к несуществующему свойству при инициализации. На 218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.vue</w:t>
      </w:r>
      <w:r>
        <w:rPr>
          <w:rFonts w:ascii="Segoe UI" w:hAnsi="Segoe UI"/>
          <w:b w:val="0"/>
          <w:color w:val="1F2937"/>
          <w:sz w:val="21"/>
        </w:rPr>
        <w:t xml:space="preserve"> файлах это дешёвая страховка.</w:t>
      </w:r>
    </w:p>
    <w:p>
      <w:pPr>
        <w:spacing w:before="40" w:after="40"/>
      </w:pPr>
    </w:p>
    <w:p>
      <w:pPr>
        <w:pStyle w:val="Heading2"/>
        <w:pageBreakBefore/>
      </w:pPr>
      <w:r>
        <w:t>23. Как добавить новую механику</w:t>
      </w:r>
    </w:p>
    <w:p>
      <w:pPr>
        <w:pStyle w:val="Heading3"/>
      </w:pPr>
      <w:r>
        <w:t>23.1. Новый домен на бэкенде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1. backend/app/Domains/&lt;Имя&gt;/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├── Controllers/Api/&lt;Имя&gt;Controller.php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├── Models/&lt;Имя&gt;.php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├── Services/&lt;Имя&gt;Service.php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├── Requests/&lt;Имя&gt;Request.php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├── Resources/&lt;Имя&gt;Resource.php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 xml:space="preserve">   └── Notifications/  (если нужны)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2. Миграция:   php artisan make:migration create_&lt;имя&gt;s_table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3. Маршруты:   backend/routes/api.php, внутри auth:sanctum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4. Тест:       backend/tests/Feature/&lt;Имя&gt;Test.php</w:t>
      </w:r>
    </w:p>
    <w:p>
      <w:pPr>
        <w:pStyle w:val="Heading3"/>
      </w:pPr>
      <w:r>
        <w:t>23.2. Новый экран на фронтенде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1. frontend/src/views/&lt;раздел&gt;/&lt;Имя&gt;View.vue  + &lt;Имя&gt;View.css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2. frontend/src/services/&lt;раздел&gt;/&lt;имя&gt;.js    (обёртки api.get/api.post)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3. frontend/src/router/index.js               (ленивый импорт + meta)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4. frontend/src/test/                         (smoke-тест монтирования)</w:t>
      </w:r>
    </w:p>
    <w:p>
      <w:r>
        <w:rPr>
          <w:rFonts w:ascii="Segoe UI" w:hAnsi="Segoe UI"/>
          <w:b w:val="0"/>
          <w:color w:val="1F2937"/>
          <w:sz w:val="21"/>
        </w:rPr>
        <w:t xml:space="preserve">Маршрут добавлять </w:t>
      </w:r>
      <w:r>
        <w:rPr>
          <w:rFonts w:ascii="Segoe UI" w:hAnsi="Segoe UI"/>
          <w:b/>
          <w:color w:val="1F2937"/>
          <w:sz w:val="21"/>
        </w:rPr>
        <w:t>перед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pathMatch(.*)*</w:t>
      </w:r>
      <w:r>
        <w:rPr>
          <w:rFonts w:ascii="Segoe UI" w:hAnsi="Segoe UI"/>
          <w:b w:val="0"/>
          <w:color w:val="1F2937"/>
          <w:sz w:val="21"/>
        </w:rPr>
        <w:t>, иначе 404 перехватит его.</w:t>
      </w:r>
    </w:p>
    <w:p>
      <w:pPr>
        <w:pStyle w:val="Heading3"/>
      </w:pPr>
      <w:r>
        <w:t>23.3. Чек-лист перед коммитом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[ ] php artisan test      — зелёный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[ ] npm test              — зелёный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[ ] npm run build         — собирается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[ ] в коммит не попали: .idea/, plugins/, *.jar, .env</w:t>
      </w:r>
    </w:p>
    <w:p>
      <w:pPr>
        <w:spacing w:before="40" w:after="40"/>
      </w:pPr>
    </w:p>
    <w:p>
      <w:pPr>
        <w:pStyle w:val="Heading2"/>
        <w:pageBreakBefore/>
      </w:pPr>
      <w:r>
        <w:t>24. Грабли, проверенные на практике</w:t>
      </w:r>
    </w:p>
    <w:p>
      <w:r>
        <w:rPr>
          <w:rFonts w:ascii="Segoe UI" w:hAnsi="Segoe UI"/>
          <w:b w:val="0"/>
          <w:color w:val="1F2937"/>
          <w:sz w:val="21"/>
        </w:rPr>
        <w:t>Собрано из реальных поломок этого проекта. Каждая стоила времени.</w:t>
      </w:r>
    </w:p>
    <w:p>
      <w:pPr>
        <w:pStyle w:val="Heading3"/>
      </w:pPr>
      <w:r>
        <w:t>24.1. `@import` внутри `&lt;style scoped&gt;` даёт глобальные стили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&lt;style scoped&gt;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@import "./ClanCard.css";   /* ← scoped здесь НЕ работает */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&lt;/style&gt;</w:t>
      </w:r>
    </w:p>
    <w:p>
      <w:r>
        <w:rPr>
          <w:rFonts w:ascii="Segoe UI" w:hAnsi="Segoe UI"/>
          <w:b w:val="0"/>
          <w:color w:val="1F2937"/>
          <w:sz w:val="21"/>
        </w:rPr>
        <w:t xml:space="preserve">Атрибут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data-v-*</w:t>
      </w:r>
      <w:r>
        <w:rPr>
          <w:rFonts w:ascii="Segoe UI" w:hAnsi="Segoe UI"/>
          <w:b w:val="0"/>
          <w:color w:val="1F2937"/>
          <w:sz w:val="21"/>
        </w:rPr>
        <w:t xml:space="preserve"> к селекторам из импортированного файла не добавляется. Следствие: одинаковые классы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.modal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.list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.item</w:t>
      </w:r>
      <w:r>
        <w:rPr>
          <w:rFonts w:ascii="Segoe UI" w:hAnsi="Segoe UI"/>
          <w:b w:val="0"/>
          <w:color w:val="1F2937"/>
          <w:sz w:val="21"/>
        </w:rPr>
        <w:t xml:space="preserve">) в разных компонентах конфликтуют. </w:t>
      </w:r>
      <w:r>
        <w:rPr>
          <w:rFonts w:ascii="Segoe UI" w:hAnsi="Segoe UI"/>
          <w:b/>
          <w:color w:val="1F2937"/>
          <w:sz w:val="21"/>
        </w:rPr>
        <w:t>Лечение:</w:t>
      </w:r>
      <w:r>
        <w:rPr>
          <w:rFonts w:ascii="Segoe UI" w:hAnsi="Segoe UI"/>
          <w:b w:val="0"/>
          <w:color w:val="1F2937"/>
          <w:sz w:val="21"/>
        </w:rPr>
        <w:t xml:space="preserve"> уникальные префиксы у крупных блоков и модалок.</w:t>
      </w:r>
    </w:p>
    <w:p>
      <w:pPr>
        <w:pStyle w:val="Heading3"/>
      </w:pPr>
      <w:r>
        <w:t>24.2. Точные маршруты объявляются раньше параметрических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Route::get('/shop/priority-candidates', ...);   // ← сначала точный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Route::get('/shop/{shopItem}', ...);            // ← потом параметрический</w:t>
      </w:r>
    </w:p>
    <w:p>
      <w:r>
        <w:rPr>
          <w:rFonts w:ascii="Segoe UI" w:hAnsi="Segoe UI"/>
          <w:b w:val="0"/>
          <w:color w:val="1F2937"/>
          <w:sz w:val="21"/>
        </w:rPr>
        <w:t xml:space="preserve">Laravel берёт первый совпавший маршрут. Наоборот —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/shop/priority-candidates</w:t>
      </w:r>
      <w:r>
        <w:rPr>
          <w:rFonts w:ascii="Segoe UI" w:hAnsi="Segoe UI"/>
          <w:b w:val="0"/>
          <w:color w:val="1F2937"/>
          <w:sz w:val="21"/>
        </w:rPr>
        <w:t xml:space="preserve"> уйдёт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{shopItem}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24.3. SQLite прощает то, что MySQL не прощает</w:t>
      </w:r>
    </w:p>
    <w:p>
      <w:r>
        <w:rPr>
          <w:rFonts w:ascii="Segoe UI" w:hAnsi="Segoe UI"/>
          <w:b w:val="0"/>
          <w:color w:val="1F2937"/>
          <w:sz w:val="21"/>
        </w:rPr>
        <w:t xml:space="preserve">Любой запрос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ORDER BY</w:t>
      </w:r>
      <w:r>
        <w:rPr>
          <w:rFonts w:ascii="Segoe UI" w:hAnsi="Segoe UI"/>
          <w:b w:val="0"/>
          <w:color w:val="1F2937"/>
          <w:sz w:val="21"/>
        </w:rPr>
        <w:t xml:space="preserve"> по вычисляемому полю нужно проверять на MySQL. В тестах он пройдёт, на проде — 500.</w:t>
      </w:r>
    </w:p>
    <w:p>
      <w:pPr>
        <w:pStyle w:val="Heading3"/>
      </w:pPr>
      <w:r>
        <w:t>24.4. Vue Router: регулярка в строке требует двойного экранирования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path: '/support/:id(\\d+)?'   // правильно: в JS-строке нужен \\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path: '/support/:id(\d+)?'    // ошибка: это литерал «d»</w:t>
      </w:r>
    </w:p>
    <w:p>
      <w:r>
        <w:rPr>
          <w:rFonts w:ascii="Segoe UI" w:hAnsi="Segoe UI"/>
          <w:b w:val="0"/>
          <w:color w:val="1F2937"/>
          <w:sz w:val="21"/>
        </w:rPr>
        <w:t>Именно поэтому в маршруте темы форума регулярки нет вообще — при обновлении страницы маршрут должен совпасть.</w:t>
      </w:r>
    </w:p>
    <w:p>
      <w:pPr>
        <w:pStyle w:val="Heading3"/>
      </w:pPr>
      <w:r>
        <w:t>24.5. Reverb падает — сайт жив, но чат мёртв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error.log</w:t>
      </w:r>
      <w:r>
        <w:rPr>
          <w:rFonts w:ascii="Segoe UI" w:hAnsi="Segoe UI"/>
          <w:b w:val="0"/>
          <w:color w:val="1F2937"/>
          <w:sz w:val="21"/>
        </w:rPr>
        <w:t xml:space="preserve"> с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Connection refused ... /app/</w:t>
      </w:r>
      <w:r>
        <w:rPr>
          <w:rFonts w:ascii="Segoe UI" w:hAnsi="Segoe UI"/>
          <w:b w:val="0"/>
          <w:color w:val="1F2937"/>
          <w:sz w:val="21"/>
        </w:rPr>
        <w:t xml:space="preserve"> — это не 503 сайта. Из браузера это выглядит одинаково: страницы открываются, а сообщения не приходят. Отличить легко по консоли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window.Echo.connector.pusher.connection.state</w:t>
      </w:r>
      <w:r>
        <w:rPr>
          <w:rFonts w:ascii="Segoe UI" w:hAnsi="Segoe UI"/>
          <w:b w:val="0"/>
          <w:color w:val="1F2937"/>
          <w:sz w:val="21"/>
        </w:rPr>
        <w:t xml:space="preserve"> не станет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connected</w:t>
      </w:r>
      <w:r>
        <w:rPr>
          <w:rFonts w:ascii="Segoe UI" w:hAnsi="Segoe UI"/>
          <w:b w:val="0"/>
          <w:color w:val="1F2937"/>
          <w:sz w:val="21"/>
        </w:rPr>
        <w:t>. На клиенте для этого есть собственный сторож (глава 12), который пересоздаёт соединение, но если сервер вебсокетов не отвечает вообще, он будет пробовать снова и снова, пока тот не вернётся.</w:t>
      </w:r>
    </w:p>
    <w:p>
      <w:pPr>
        <w:spacing w:before="40" w:after="40"/>
      </w:pPr>
    </w:p>
    <w:p>
      <w:pPr>
        <w:pStyle w:val="Heading1"/>
        <w:pageBreakBefore/>
      </w:pPr>
      <w:r>
        <w:t>Приложения</w:t>
      </w:r>
    </w:p>
    <w:p>
      <w:pPr>
        <w:spacing w:before="40" w:after="40"/>
      </w:pPr>
    </w:p>
    <w:p>
      <w:pPr>
        <w:pStyle w:val="Heading2"/>
      </w:pPr>
      <w:r>
        <w:t>Приложение А. Схема базы данных</w:t>
      </w:r>
    </w:p>
    <w:p>
      <w:r>
        <w:rPr>
          <w:rFonts w:ascii="Segoe UI" w:hAnsi="Segoe UI"/>
          <w:b/>
          <w:color w:val="1F2937"/>
          <w:sz w:val="21"/>
        </w:rPr>
        <w:t>91 таблица, 130 миграций.</w:t>
      </w:r>
      <w:r>
        <w:rPr>
          <w:rFonts w:ascii="Segoe UI" w:hAnsi="Segoe UI"/>
          <w:b w:val="0"/>
          <w:color w:val="1F2937"/>
          <w:sz w:val="21"/>
        </w:rPr>
        <w:t xml:space="preserve"> Ниже — карта по доменам. Полные определения полей смотрите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backend/database/migrations/</w:t>
      </w:r>
      <w:r>
        <w:rPr>
          <w:rFonts w:ascii="Segoe UI" w:hAnsi="Segoe UI"/>
          <w:b w:val="0"/>
          <w:color w:val="1F2937"/>
          <w:sz w:val="21"/>
        </w:rPr>
        <w:t>, здесь — назначение и связи.</w:t>
      </w:r>
    </w:p>
    <w:p>
      <w:pPr>
        <w:pStyle w:val="Heading3"/>
      </w:pPr>
      <w:r>
        <w:t>А.1. Пользователи и доступ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аккаунт: логин, почта, пароль,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role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флаги бана, реферальный код,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minecraft_nickname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profile_mode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общие игровые показатели, связь с аспектами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player_aspects_pvp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рейтинг и статистика в PvP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player_aspects_bedwars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рейтинг и статистика в BedWars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email_verifications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коды подтверждения почты и одноразовые токены регистрации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password_reset_tokens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коды сброса пароля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personal_access_tokens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токены Sanctum (для не-SPA клиентов)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sessions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серверные сессии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Особенность: </w:t>
      </w:r>
      <w:r>
        <w:rPr>
          <w:rFonts w:ascii="Segoe UI" w:hAnsi="Segoe UI"/>
          <w:b/>
          <w:color w:val="1F2937"/>
          <w:sz w:val="21"/>
        </w:rPr>
        <w:t>два аспекта игрока</w:t>
      </w:r>
      <w:r>
        <w:rPr>
          <w:rFonts w:ascii="Segoe UI" w:hAnsi="Segoe UI"/>
          <w:b w:val="0"/>
          <w:color w:val="1F2937"/>
          <w:sz w:val="21"/>
        </w:rPr>
        <w:t xml:space="preserve"> — PvP и BedWars — живут в отдельных таблицах, а не в колонках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users</w:t>
      </w:r>
      <w:r>
        <w:rPr>
          <w:rFonts w:ascii="Segoe UI" w:hAnsi="Segoe UI"/>
          <w:b w:val="0"/>
          <w:color w:val="1F2937"/>
          <w:sz w:val="21"/>
        </w:rPr>
        <w:t>. Игрок имеет два независимых рейтинга.</w:t>
      </w:r>
    </w:p>
    <w:p>
      <w:pPr>
        <w:pStyle w:val="Heading3"/>
      </w:pPr>
      <w:r>
        <w:t>А.2. Профиль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profile_visits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кто заходил в профиль, счётчик посещений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profile_respects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«респекты» — отметки уважения к игроку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respect_week_rewards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награды за попадание в недельный топ респектов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profile_guestbook_entries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гостевая книга профиля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profile_recommendations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рекомендации игроку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profile_poll_votes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голоса в опросах профиля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user_guides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пройденные шаги «путеводителя» для новичков</w:t>
            </w:r>
          </w:p>
        </w:tc>
      </w:tr>
    </w:tbl>
    <w:p>
      <w:pPr>
        <w:spacing w:after="80"/>
      </w:pPr>
    </w:p>
    <w:p>
      <w:pPr>
        <w:pStyle w:val="Heading3"/>
      </w:pPr>
      <w:r>
        <w:t>А.3. Тиры и бридж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заявка/проведение тир-теста: игрок, тестер, статус, результат, тир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tier_test_appeals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обжалования результатов теста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bridge_ranks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ранги бриджа (справочник)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bridge_techniques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техники бриджа (справочник)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bridge_technique_variants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варианты техник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user_bridge_techniques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какие техники освоил игрок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bridge_video_upload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чанковая загрузка видео для проверки</w:t>
            </w:r>
          </w:p>
        </w:tc>
      </w:tr>
    </w:tbl>
    <w:p>
      <w:pPr>
        <w:spacing w:after="80"/>
      </w:pPr>
    </w:p>
    <w:p>
      <w:pPr>
        <w:pStyle w:val="Heading3"/>
      </w:pPr>
      <w:r>
        <w:t>А.4. Кланы (14 таблиц — самый крупный блок)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клан: имя, тег, цвет, описание, лидер, уровень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clan_members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участники и их роли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leader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officer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member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clan_applications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заявки на вступление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clan_events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события клана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clan_event_comments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обсуждение событий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clan_forum_topics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clan_forum_replies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внутренний форум клана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clan_inventory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предметы клана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clan_resources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ресурсы клана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clan_treasury_transactions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движение средств казны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clan_stats_logs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история изменения силы и статистики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clan_war_participants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войны кланов и их участники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clan_checkins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отметки активности участников</w:t>
            </w:r>
          </w:p>
        </w:tc>
      </w:tr>
    </w:tbl>
    <w:p>
      <w:pPr>
        <w:spacing w:after="80"/>
      </w:pPr>
    </w:p>
    <w:p>
      <w:pPr>
        <w:pStyle w:val="Heading3"/>
      </w:pPr>
      <w:r>
        <w:t>А.5. Турниры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турнир: название, статус, формат, даты, приз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tournament_participants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зарегистрированные участники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tournament_matches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матчи сетки: раунд, пары, счёт, признак BYE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tournament_wins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история побед</w:t>
            </w:r>
          </w:p>
        </w:tc>
      </w:tr>
    </w:tbl>
    <w:p>
      <w:pPr>
        <w:spacing w:after="80"/>
      </w:pPr>
    </w:p>
    <w:p>
      <w:pPr>
        <w:pStyle w:val="Heading3"/>
      </w:pPr>
      <w:r>
        <w:t>А.6. Экономика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coin_transactions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леджер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каждая операция с ApexCoin: сумма, источник, идемпотентный ключ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shop_items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товары магазина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shop_settings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настройки магазина и наград (перекрывают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config/apex.php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user_inventory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купленное и полученное: предметы, значки, косметика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case_openings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история открытий кейсов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loot_case_keys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ключи от кейсов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promo_codes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promo_redemptions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промокоды и их погашения</w:t>
            </w:r>
          </w:p>
        </w:tc>
      </w:tr>
    </w:tbl>
    <w:p>
      <w:pPr>
        <w:spacing w:after="80"/>
      </w:pPr>
    </w:p>
    <w:p>
      <w:pPr>
        <w:pStyle w:val="Heading3"/>
      </w:pPr>
      <w:r>
        <w:t>А.7. Питомцы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pet_dex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справочник питомцев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pet_dex_rewards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награды за коллекцию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pet_battles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бои питомцев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pet_expeditions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экспедиции (пассивная добыча)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pet_interactions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взаимодействия с питомцем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pet_arena_extra_fights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дополнительные бои на арене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pet_auctions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pet_auction_bids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pet_auction_messages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аукцион питомцев</w:t>
            </w:r>
          </w:p>
        </w:tc>
      </w:tr>
    </w:tbl>
    <w:p>
      <w:pPr>
        <w:spacing w:after="80"/>
      </w:pPr>
    </w:p>
    <w:p>
      <w:pPr>
        <w:pStyle w:val="Heading3"/>
      </w:pPr>
      <w:r>
        <w:t>А.8. Общение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беседа (личная или групповая)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conversation_participants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участники беседы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message_attachments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message_reactions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реакции на сообщения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message_reads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прочтения (для непрочитанных)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forum_categories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разделы форума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forum_topics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темы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forum_replies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forum_likes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лайки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forum_attachments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вложения форума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friendships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заявки и дружба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notifications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уведомления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activities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лента событий</w:t>
            </w:r>
          </w:p>
        </w:tc>
      </w:tr>
    </w:tbl>
    <w:p>
      <w:pPr>
        <w:spacing w:after="80"/>
      </w:pPr>
    </w:p>
    <w:p>
      <w:pPr>
        <w:pStyle w:val="Heading3"/>
      </w:pPr>
      <w:r>
        <w:t>А.9. Достижения, сезоны, игры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справочник достижений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user_achievements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полученные достижения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сезоны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season_results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итоги сезона по игрокам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miner_profiles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miner_runs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miner_upgrades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мини-игра «Шахтёр»</w:t>
            </w:r>
          </w:p>
        </w:tc>
      </w:tr>
    </w:tbl>
    <w:p>
      <w:pPr>
        <w:spacing w:after="80"/>
      </w:pPr>
    </w:p>
    <w:p>
      <w:pPr>
        <w:pStyle w:val="Heading3"/>
      </w:pPr>
      <w:r>
        <w:t>А.10. Служебное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Таблица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reports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жалобы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moderation_logs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журнал действий модерации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support_tickets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support_messages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обращения в поддержку и переписка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news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новости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site_settings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настройки сайта, объявления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changelog_entries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roadmap_items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«Что нового» и роадмап</w:t>
            </w:r>
          </w:p>
        </w:tc>
      </w:tr>
    </w:tbl>
    <w:p>
      <w:pPr>
        <w:spacing w:after="80"/>
      </w:pPr>
    </w:p>
    <w:p>
      <w:pPr>
        <w:pStyle w:val="Heading3"/>
      </w:pPr>
      <w:r>
        <w:t>А.11. Инфраструктура Laravel</w:t>
      </w: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cache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cache_locks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jobs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job_batches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failed_jobs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sessions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personal_access_tokens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А.12. Правила, которые видны в схеме</w:t>
      </w:r>
    </w:p>
    <w:p>
      <w:r>
        <w:rPr>
          <w:rFonts w:ascii="Segoe UI" w:hAnsi="Segoe UI"/>
          <w:b w:val="0"/>
          <w:color w:val="1F2937"/>
          <w:sz w:val="21"/>
        </w:rPr>
        <w:t>Три вещи, заметные по структуре таблиц: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1.  </w:t>
      </w:r>
      <w:r>
        <w:rPr>
          <w:rFonts w:ascii="Segoe UI" w:hAnsi="Segoe UI"/>
          <w:b/>
          <w:color w:val="1F2937"/>
          <w:sz w:val="21"/>
        </w:rPr>
        <w:t>Леджер вместо одного поля баланса.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coin_transactions</w:t>
      </w:r>
      <w:r>
        <w:rPr>
          <w:rFonts w:ascii="Segoe UI" w:hAnsi="Segoe UI"/>
          <w:b w:val="0"/>
          <w:color w:val="1F2937"/>
          <w:sz w:val="21"/>
        </w:rPr>
        <w:t xml:space="preserve"> — это журнал, а не «сумма». Баланс восстанавливается из истории, и любая операция имеет идемпотентный ключ, поэтому двойное начисление невозможно даже при повторе запроса.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2.  </w:t>
      </w:r>
      <w:r>
        <w:rPr>
          <w:rFonts w:ascii="Segoe UI" w:hAnsi="Segoe UI"/>
          <w:b/>
          <w:color w:val="1F2937"/>
          <w:sz w:val="21"/>
        </w:rPr>
        <w:t>Настройки в двух местах.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config/apex.php</w:t>
      </w:r>
      <w:r>
        <w:rPr>
          <w:rFonts w:ascii="Segoe UI" w:hAnsi="Segoe UI"/>
          <w:b w:val="0"/>
          <w:color w:val="1F2937"/>
          <w:sz w:val="21"/>
        </w:rPr>
        <w:t xml:space="preserve"> — значения по умолчанию,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shop_settings</w:t>
      </w:r>
      <w:r>
        <w:rPr>
          <w:rFonts w:ascii="Segoe UI" w:hAnsi="Segoe UI"/>
          <w:b w:val="0"/>
          <w:color w:val="1F2937"/>
          <w:sz w:val="21"/>
        </w:rPr>
        <w:t xml:space="preserve"> — то, что задано из админки. База главнее конфига.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3.  </w:t>
      </w:r>
      <w:r>
        <w:rPr>
          <w:rFonts w:ascii="Segoe UI" w:hAnsi="Segoe UI"/>
          <w:b/>
          <w:color w:val="1F2937"/>
          <w:sz w:val="21"/>
        </w:rPr>
        <w:t>Клан — это отдельная мини-система.</w:t>
      </w:r>
      <w:r>
        <w:rPr>
          <w:rFonts w:ascii="Segoe UI" w:hAnsi="Segoe UI"/>
          <w:b w:val="0"/>
          <w:color w:val="1F2937"/>
          <w:sz w:val="21"/>
        </w:rPr>
        <w:t xml:space="preserve"> Внутри клана есть свой форум, инвентарь, казна, ресурсы и войны — 14 таблиц, самая крупная часть схемы.</w:t>
      </w:r>
    </w:p>
    <w:p>
      <w:pPr>
        <w:spacing w:before="40" w:after="40"/>
      </w:pPr>
    </w:p>
    <w:p>
      <w:pPr>
        <w:pStyle w:val="Heading2"/>
        <w:pageBreakBefore/>
      </w:pPr>
      <w:r>
        <w:t>Приложение Б. Остальные домены</w:t>
      </w:r>
    </w:p>
    <w:p>
      <w:r>
        <w:rPr>
          <w:rFonts w:ascii="Segoe UI" w:hAnsi="Segoe UI"/>
          <w:b w:val="0"/>
          <w:color w:val="1F2937"/>
          <w:sz w:val="21"/>
        </w:rPr>
        <w:t>Небольшие области, которые не попали в крупные главы.</w:t>
      </w:r>
    </w:p>
    <w:p>
      <w:pPr>
        <w:pStyle w:val="Heading3"/>
      </w:pPr>
      <w:r>
        <w:t>Б.1. Search — глобальный поиск</w:t>
      </w:r>
    </w:p>
    <w:p>
      <w:r>
        <w:rPr>
          <w:rFonts w:ascii="Segoe UI" w:hAnsi="Segoe UI"/>
          <w:b w:val="0"/>
          <w:color w:val="1F2937"/>
          <w:sz w:val="21"/>
        </w:rPr>
        <w:t xml:space="preserve">Два файла: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SearchController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GlobalSearchService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GET /api/search</w:t>
      </w:r>
    </w:p>
    <w:p>
      <w:r>
        <w:rPr>
          <w:rFonts w:ascii="Segoe UI" w:hAnsi="Segoe UI"/>
          <w:b w:val="0"/>
          <w:color w:val="1F2937"/>
          <w:sz w:val="21"/>
        </w:rPr>
        <w:t>Поиск идёт по нескольким сущностям сразу (игроки, кланы, темы форума) и возвращает сгруппированный результат — фронтенд показывает его выпадающим списком в шапке.</w:t>
      </w:r>
    </w:p>
    <w:p>
      <w:r>
        <w:rPr>
          <w:rFonts w:ascii="Segoe UI" w:hAnsi="Segoe UI"/>
          <w:b w:val="0"/>
          <w:color w:val="1F2937"/>
          <w:sz w:val="21"/>
        </w:rPr>
        <w:t xml:space="preserve">Отдельно от глобального поиска существуют </w:t>
      </w:r>
      <w:r>
        <w:rPr>
          <w:rFonts w:ascii="Segoe UI" w:hAnsi="Segoe UI"/>
          <w:b/>
          <w:color w:val="1F2937"/>
          <w:sz w:val="21"/>
        </w:rPr>
        <w:t>частные поиски внутри разделов</w:t>
      </w:r>
      <w:r>
        <w:rPr>
          <w:rFonts w:ascii="Segoe UI" w:hAnsi="Segoe UI"/>
          <w:b w:val="0"/>
          <w:color w:val="1F2937"/>
          <w:sz w:val="21"/>
        </w:rPr>
        <w:t>, и это разные эндпоинты с разной логикой: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Эндпоинт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Где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/api/forum/search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по темам форума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/api/chat/search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по диалогам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/api/chat/conversations/{id}/search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по сообщениям конкретного диалога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/api/admin/players/search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поиск игрока в админке (для жалоб)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Разделение осмысленно: у каждого поиска свои права доступа и своя область видимости. Глобальный поиск не должен показывать приватные сообщения, а поиск в админке работает по игрокам, которых обычный поиск не отдаст.</w:t>
      </w:r>
    </w:p>
    <w:p>
      <w:pPr>
        <w:pStyle w:val="Heading3"/>
      </w:pPr>
      <w:r>
        <w:t>Б.2. Og — картинки для превью ссылок</w:t>
      </w:r>
    </w:p>
    <w:p>
      <w:r>
        <w:rPr>
          <w:rFonts w:ascii="Segoe UI" w:hAnsi="Segoe UI"/>
          <w:b w:val="0"/>
          <w:color w:val="1F2937"/>
          <w:sz w:val="21"/>
        </w:rPr>
        <w:t xml:space="preserve">Два файла: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OgController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OgImageRenderer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 xml:space="preserve">Когда ссылку на сайт кидают в Discord или Telegram, мессенджер запрашивает Open Graph-картинку. Домен генерирует её </w:t>
      </w:r>
      <w:r>
        <w:rPr>
          <w:rFonts w:ascii="Segoe UI" w:hAnsi="Segoe UI"/>
          <w:b/>
          <w:color w:val="1F2937"/>
          <w:sz w:val="21"/>
        </w:rPr>
        <w:t>на сервере</w:t>
      </w:r>
      <w:r>
        <w:rPr>
          <w:rFonts w:ascii="Segoe UI" w:hAnsi="Segoe UI"/>
          <w:b w:val="0"/>
          <w:color w:val="1F2937"/>
          <w:sz w:val="21"/>
        </w:rPr>
        <w:t>: рисует изображение с ником игрока, тиром и статистикой, чтобы превью выглядело как карточка, а не как серая заглушка.</w:t>
      </w:r>
    </w:p>
    <w:p>
      <w:r>
        <w:rPr>
          <w:rFonts w:ascii="Segoe UI" w:hAnsi="Segoe UI"/>
          <w:b w:val="0"/>
          <w:color w:val="1F2937"/>
          <w:sz w:val="21"/>
        </w:rPr>
        <w:t xml:space="preserve">Это же отвечает за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og:image</w:t>
      </w:r>
      <w:r>
        <w:rPr>
          <w:rFonts w:ascii="Segoe UI" w:hAnsi="Segoe UI"/>
          <w:b w:val="0"/>
          <w:color w:val="1F2937"/>
          <w:sz w:val="21"/>
        </w:rPr>
        <w:t xml:space="preserve"> для профилей и кланов — поэтому ссылка на игрока в чате разворачивается в картинку с его тиром.</w:t>
      </w:r>
    </w:p>
    <w:p>
      <w:pPr>
        <w:pStyle w:val="Heading3"/>
      </w:pPr>
      <w:r>
        <w:t>Б.3. Project — «Что нового» и роадмап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ProjectController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публичное чтение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AdminProjectController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управление из админки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Models/ChangelogEntry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запись в «Что нового»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Models/RoadmapItem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пункт роадмапа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Services/ProjectService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логика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Публично: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GET /api/project/changelog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GET /api/project/changelog/{slug}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GET /api/project/roadmap</w:t>
      </w:r>
    </w:p>
    <w:p>
      <w:r>
        <w:rPr>
          <w:rFonts w:ascii="Segoe UI" w:hAnsi="Segoe UI"/>
          <w:b w:val="0"/>
          <w:color w:val="1F2937"/>
          <w:sz w:val="21"/>
        </w:rPr>
        <w:t>Админка (полный CRUD):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GET|POST        /api/admin/project/changelog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PUT|DELETE      /api/admin/project/changelog/{entry}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GET|POST        /api/admin/project/roadmap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PUT|DELETE      /api/admin/project/roadmap/{item}</w:t>
      </w:r>
    </w:p>
    <w:p>
      <w:r>
        <w:rPr>
          <w:rFonts w:ascii="Segoe UI" w:hAnsi="Segoe UI"/>
          <w:b w:val="0"/>
          <w:color w:val="1F2937"/>
          <w:sz w:val="21"/>
        </w:rPr>
        <w:t xml:space="preserve">Отдельный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slug</w:t>
      </w:r>
      <w:r>
        <w:rPr>
          <w:rFonts w:ascii="Segoe UI" w:hAnsi="Segoe UI"/>
          <w:b w:val="0"/>
          <w:color w:val="1F2937"/>
          <w:sz w:val="21"/>
        </w:rPr>
        <w:t xml:space="preserve"> у записи changelog нужен для прямых ссылок: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/changelog/название-записи</w:t>
      </w:r>
      <w:r>
        <w:rPr>
          <w:rFonts w:ascii="Segoe UI" w:hAnsi="Segoe UI"/>
          <w:b w:val="0"/>
          <w:color w:val="1F2937"/>
          <w:sz w:val="21"/>
        </w:rPr>
        <w:t xml:space="preserve"> на фронтенде.</w:t>
      </w:r>
    </w:p>
    <w:p>
      <w:pPr>
        <w:pStyle w:val="Heading3"/>
      </w:pPr>
      <w:r>
        <w:t>Б.4. Users — пользователь и роли</w:t>
      </w:r>
    </w:p>
    <w:p>
      <w:r>
        <w:rPr>
          <w:rFonts w:ascii="Segoe UI" w:hAnsi="Segoe UI"/>
          <w:b w:val="0"/>
          <w:color w:val="1F2937"/>
          <w:sz w:val="21"/>
        </w:rPr>
        <w:t xml:space="preserve">Самый «низкоуровневый» домен: здесь живёт модель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</w:t>
      </w:r>
      <w:r>
        <w:rPr>
          <w:rFonts w:ascii="Segoe UI" w:hAnsi="Segoe UI"/>
          <w:b w:val="0"/>
          <w:color w:val="1F2937"/>
          <w:sz w:val="21"/>
        </w:rPr>
        <w:t xml:space="preserve"> и всё, что касается аккаунта целиком.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Models/User.php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модель пользователя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Concerns/HasRoles.php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трейт проверки ролей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Controllers/Api/Admin/UserController.php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управление пользователями из админки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Controllers/Api/Admin/RoleController.php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выдача ролей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Requests/Admin/BanUserRequest.php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валидация бана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Requests/Admin/UpdateRoleRequest.php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валидация смены роли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Requests/Admin/VerifyUserRequest.php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ручное подтверждение почты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Notifications/FriendRequest.php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уведомление о заявке в друзья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Трейт `HasRoles`</w:t>
      </w:r>
      <w:r>
        <w:rPr>
          <w:rFonts w:ascii="Segoe UI" w:hAnsi="Segoe UI"/>
          <w:b w:val="0"/>
          <w:color w:val="1F2937"/>
          <w:sz w:val="21"/>
        </w:rPr>
        <w:t xml:space="preserve"> — то, чем пользуются middleware и политики. Он отвечает на вопросы вида «есть ли у пользователя одна из этих ролей», и именно он позволяет маршрутам писать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role:moderator,admin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Админские возможности по пользователю: сменить роль, забанить с причиной и сроком, снять бан, вручную подтвердить почту, отвязать Minecraft-ник.</w:t>
      </w:r>
    </w:p>
    <w:p>
      <w:pPr>
        <w:pStyle w:val="Heading3"/>
      </w:pPr>
      <w:r>
        <w:t>Б.5. Core — главная и настройки сайта</w:t>
      </w:r>
    </w:p>
    <w:p>
      <w:r>
        <w:rPr>
          <w:rFonts w:ascii="Segoe UI" w:hAnsi="Segoe UI"/>
          <w:b w:val="0"/>
          <w:color w:val="1F2937"/>
          <w:sz w:val="21"/>
        </w:rPr>
        <w:t>Самый маленький домен (4 файла), но именно он собирает данные для главной страницы и отдаёт настройки сайта наружу.</w:t>
      </w:r>
    </w:p>
    <w:p>
      <w:r>
        <w:rPr>
          <w:rFonts w:ascii="Segoe UI" w:hAnsi="Segoe UI"/>
          <w:b w:val="0"/>
          <w:color w:val="1F2937"/>
          <w:sz w:val="21"/>
        </w:rPr>
        <w:t>Через него на фронтенд попадают: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объявление сайта (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site_settings</w:t>
      </w:r>
      <w:r>
        <w:rPr>
          <w:rFonts w:ascii="Segoe UI" w:hAnsi="Segoe UI"/>
          <w:b w:val="0"/>
          <w:color w:val="1F2937"/>
          <w:sz w:val="21"/>
        </w:rPr>
        <w:t>), которое показывается на всех страницах;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данные для главной: топ игроков, статистика проекта;</w:t>
      </w:r>
    </w:p>
    <w:p>
      <w:pPr>
        <w:spacing w:after="60"/>
        <w:ind w:left="454"/>
      </w:pPr>
      <w:r>
        <w:rPr>
          <w:rFonts w:ascii="Segoe UI" w:hAnsi="Segoe UI"/>
          <w:b/>
          <w:color w:val="6D28D9"/>
          <w:sz w:val="21"/>
        </w:rPr>
        <w:t xml:space="preserve">•  </w:t>
      </w:r>
      <w:r>
        <w:rPr>
          <w:rFonts w:ascii="Segoe UI" w:hAnsi="Segoe UI"/>
          <w:b w:val="0"/>
          <w:color w:val="1F2937"/>
          <w:sz w:val="21"/>
        </w:rPr>
        <w:t>публичные флаги функций — чтобы интерфейс знал, что скрыть.</w:t>
      </w:r>
    </w:p>
    <w:p>
      <w:r>
        <w:rPr>
          <w:rFonts w:ascii="Segoe UI" w:hAnsi="Segoe UI"/>
          <w:b/>
          <w:color w:val="1F2937"/>
          <w:sz w:val="21"/>
        </w:rPr>
        <w:t>Связка с Control.</w:t>
      </w:r>
      <w:r>
        <w:rPr>
          <w:rFonts w:ascii="Segoe UI" w:hAnsi="Segoe UI"/>
          <w:b w:val="0"/>
          <w:color w:val="1F2937"/>
          <w:sz w:val="21"/>
        </w:rPr>
        <w:t xml:space="preserve"> Флаги функций хранятся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site_settings</w:t>
      </w:r>
      <w:r>
        <w:rPr>
          <w:rFonts w:ascii="Segoe UI" w:hAnsi="Segoe UI"/>
          <w:b w:val="0"/>
          <w:color w:val="1F2937"/>
          <w:sz w:val="21"/>
        </w:rPr>
        <w:t xml:space="preserve">, меняются через домен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Control</w:t>
      </w:r>
      <w:r>
        <w:rPr>
          <w:rFonts w:ascii="Segoe UI" w:hAnsi="Segoe UI"/>
          <w:b w:val="0"/>
          <w:color w:val="1F2937"/>
          <w:sz w:val="21"/>
        </w:rPr>
        <w:t xml:space="preserve">, а применяются в двух местах: на бэкенде — middleware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EnsureFeatureEnabled</w:t>
      </w:r>
      <w:r>
        <w:rPr>
          <w:rFonts w:ascii="Segoe UI" w:hAnsi="Segoe UI"/>
          <w:b w:val="0"/>
          <w:color w:val="1F2937"/>
          <w:sz w:val="21"/>
        </w:rPr>
        <w:t xml:space="preserve">, на фронтенде — скрытием разделов. Если функцию выключили, а интерфейс о ней не знает, пользователь получит ошибку вместо аккуратного скрытия — поэтому флаги и отдаются через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Core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spacing w:before="40" w:after="40"/>
      </w:pPr>
    </w:p>
    <w:p>
      <w:pPr>
        <w:pStyle w:val="Heading2"/>
        <w:pageBreakBefore/>
      </w:pPr>
      <w:r>
        <w:t>Приложение В. Шпаргалка</w:t>
      </w:r>
    </w:p>
    <w:p>
      <w:pPr>
        <w:pStyle w:val="Heading3"/>
      </w:pPr>
      <w:r>
        <w:t>В.1. Команды разработки</w:t>
      </w:r>
    </w:p>
    <w:p>
      <w:pPr>
        <w:spacing w:before="80" w:after="160" w:line="240" w:lineRule="auto"/>
        <w:ind w:left="170"/>
        <w:shd w:val="clear" w:color="auto" w:fill="F3F4F6"/>
        <w:pBdr>
          <w:left w:val="single" w:sz="12" w:space="8" w:color="6D28D9"/>
        </w:pBdr>
      </w:pP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# --- Бэкенд ---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cd backend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serve                      # API на :8000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migrate                    # применить миграции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migrate:fresh --seed       # пересоздать базу с сидерами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test                       # все тесты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test --stop-on-failure     # остановиться на первой ошибке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test --filter=Clan         # только совпадающие по имени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test tests/Feature/ClanTest.php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# --- Пересчёты (ручные, автоматически не запускаются) ---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apex:rating-recalc                    # рейтинг игроков + сила кланов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apex:season-close --name="Сезон 2" --force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apex:achievements --dry-run           # что было бы выдано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apex:achievements --force             # выдать и доплатить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# --- Фронтенд ---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cd frontend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run dev                            # Vite на :5173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run build                          # сборка в dist/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test                               # тесты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npm run test:coverage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# --- Вебсокеты ---</w:t>
        <w:br/>
      </w:r>
      <w:r>
        <w:rPr>
          <w:rFonts w:ascii="Consolas" w:hAnsi="Consolas"/>
          <w:b w:val="0"/>
          <w:color w:val="1F2937"/>
          <w:sz w:val="17"/>
          <w:rFonts w:ascii="Consolas" w:hAnsi="Consolas" w:cs="Consolas"/>
        </w:rPr>
        <w:t>php artisan reverb:start --port=8082   # локально</w:t>
      </w:r>
    </w:p>
    <w:p>
      <w:pPr>
        <w:pStyle w:val="Heading3"/>
      </w:pPr>
      <w:r>
        <w:t>В.2. Диагностика: что смотреть при симптоме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Симптом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Первое подозрение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Проверка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419 на любом POST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нет CSRF-cookie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запрос к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/sanctum/csrf-cookie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заголовок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X-XSRF-TOKEN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423 на действии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функция выключена в «Пульте»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GET /api/site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control.features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 на сайте, но чат молчит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Reverb не отвечает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состояние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window.Echo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в консоли,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/broadcasting/auth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Ошибка приходит без текста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не разобрали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errors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api.js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бросает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{status, message, errors, data}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Тесты зелёные, а на MySQL падает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SQLite простил ошибку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проверить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ORDER BY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на реальной базе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Правило не срабатывает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забыт вызов пересчёта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apex:rating-recalc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apex:achievements</w:t>
            </w:r>
          </w:p>
        </w:tc>
      </w:tr>
    </w:tbl>
    <w:p>
      <w:pPr>
        <w:spacing w:after="80"/>
      </w:pPr>
    </w:p>
    <w:p>
      <w:pPr>
        <w:pStyle w:val="Heading3"/>
      </w:pPr>
      <w:r>
        <w:t>В.4. Ключевые числа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Показатель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Доменов бэкенда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26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Таблиц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Миграций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130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Моделей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64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Маршрутов в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api.php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~387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Тестов бэкенда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~1080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Экранов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Компонентов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218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.vue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+ 119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.css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Тестов фронтенда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437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Тиров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E, D, C, B, A, S, S+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Ролей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user, tester, bridge_tester, bridge_curator, moderator, admin</w:t>
            </w:r>
          </w:p>
        </w:tc>
      </w:tr>
    </w:tbl>
    <w:p>
      <w:pPr>
        <w:spacing w:after="80"/>
      </w:pPr>
    </w:p>
    <w:p>
      <w:pPr>
        <w:pStyle w:val="Heading3"/>
      </w:pPr>
      <w:r>
        <w:t>В.5. Где что искать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Нужно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Файл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Добавить маршрут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backend/routes/api.php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Поменять награды в ApexCoin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backend/config/apex.php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или админка «Магазин → Награды»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Поменять формулу рейтинга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backend/app/Domains/Players/Services/RatingService.php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Поменять пороги тиров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TierTestService::TIER_THRESHOLDS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User::recalcTierFromAspects()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Добавить экран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frontend/src/views/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frontend/src/router/index.js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Поменять стили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.css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рядом с компонентом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Подключить канал вебсокетов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backend/routes/channels.php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frontend/src/echo.js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Настроить веса рейтинга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админка «Настройки сайта → Очки рейтинга»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Посмотреть журнал действий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админка «Модерация → Журнал»</w:t>
            </w:r>
          </w:p>
        </w:tc>
      </w:tr>
    </w:tbl>
    <w:p>
      <w:pPr>
        <w:spacing w:after="80"/>
      </w:pPr>
    </w:p>
    <w:p>
      <w:pPr>
        <w:spacing w:before="40" w:after="40"/>
      </w:pPr>
    </w:p>
    <w:p>
      <w:pPr>
        <w:pStyle w:val="Heading2"/>
        <w:pageBreakBefore/>
      </w:pPr>
      <w:r>
        <w:t>Приложение Г. Все числа проекта</w:t>
      </w:r>
    </w:p>
    <w:p>
      <w:r>
        <w:rPr>
          <w:rFonts w:ascii="Segoe UI" w:hAnsi="Segoe UI"/>
          <w:b w:val="0"/>
          <w:color w:val="1F2937"/>
          <w:sz w:val="21"/>
        </w:rPr>
        <w:t>Сводка всех чисел из кода: наград, лимитов, шансов и порогов. Источник указан рядом, чтобы было видно, где значение живёт и можно ли его поменять без выкладки.</w:t>
      </w:r>
    </w:p>
    <w:p>
      <w:r>
        <w:rPr>
          <w:rFonts w:ascii="Segoe UI" w:hAnsi="Segoe UI"/>
          <w:b w:val="0"/>
          <w:color w:val="1F2937"/>
          <w:sz w:val="21"/>
        </w:rPr>
        <w:t xml:space="preserve">Обозначения: </w:t>
      </w:r>
      <w:r>
        <w:rPr>
          <w:rFonts w:ascii="Segoe UI" w:hAnsi="Segoe UI"/>
          <w:b/>
          <w:color w:val="1F2937"/>
          <w:sz w:val="21"/>
        </w:rPr>
        <w:t>конфиг</w:t>
      </w:r>
      <w:r>
        <w:rPr>
          <w:rFonts w:ascii="Segoe UI" w:hAnsi="Segoe UI"/>
          <w:b w:val="0"/>
          <w:color w:val="1F2937"/>
          <w:sz w:val="21"/>
        </w:rPr>
        <w:t xml:space="preserve"> —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config/apex.php</w:t>
      </w:r>
      <w:r>
        <w:rPr>
          <w:rFonts w:ascii="Segoe UI" w:hAnsi="Segoe UI"/>
          <w:b w:val="0"/>
          <w:color w:val="1F2937"/>
          <w:sz w:val="21"/>
        </w:rPr>
        <w:t xml:space="preserve">, перекрывается из админки; </w:t>
      </w:r>
      <w:r>
        <w:rPr>
          <w:rFonts w:ascii="Segoe UI" w:hAnsi="Segoe UI"/>
          <w:b/>
          <w:color w:val="1F2937"/>
          <w:sz w:val="21"/>
        </w:rPr>
        <w:t>константа</w:t>
      </w:r>
      <w:r>
        <w:rPr>
          <w:rFonts w:ascii="Segoe UI" w:hAnsi="Segoe UI"/>
          <w:b w:val="0"/>
          <w:color w:val="1F2937"/>
          <w:sz w:val="21"/>
        </w:rPr>
        <w:t xml:space="preserve"> — зашито в класс; </w:t>
      </w:r>
      <w:r>
        <w:rPr>
          <w:rFonts w:ascii="Segoe UI" w:hAnsi="Segoe UI"/>
          <w:b/>
          <w:color w:val="1F2937"/>
          <w:sz w:val="21"/>
        </w:rPr>
        <w:t>валидация</w:t>
      </w:r>
      <w:r>
        <w:rPr>
          <w:rFonts w:ascii="Segoe UI" w:hAnsi="Segoe UI"/>
          <w:b w:val="0"/>
          <w:color w:val="1F2937"/>
          <w:sz w:val="21"/>
        </w:rPr>
        <w:t xml:space="preserve"> — правило формы; </w:t>
      </w:r>
      <w:r>
        <w:rPr>
          <w:rFonts w:ascii="Segoe UI" w:hAnsi="Segoe UI"/>
          <w:b/>
          <w:color w:val="1F2937"/>
          <w:sz w:val="21"/>
        </w:rPr>
        <w:t>БД</w:t>
      </w:r>
      <w:r>
        <w:rPr>
          <w:rFonts w:ascii="Segoe UI" w:hAnsi="Segoe UI"/>
          <w:b w:val="0"/>
          <w:color w:val="1F2937"/>
          <w:sz w:val="21"/>
        </w:rPr>
        <w:t xml:space="preserve"> — значение по умолчанию в миграции.</w:t>
      </w:r>
    </w:p>
    <w:p>
      <w:pPr>
        <w:pStyle w:val="Heading3"/>
      </w:pPr>
      <w:r>
        <w:t>Г.1. Валюта и награды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Код валюты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APEX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Название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ApexCoin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Символ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₳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Награда за тир-тест: E / D / C / B / A / S / S+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60 / 90 / 140 / 220 / 350 / 600 / 1000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Бонус за первую заявку на тест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150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Награда за достижение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coin_reward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иначе </w:t>
            </w:r>
            <w:r>
              <w:rPr>
                <w:rFonts w:ascii="Segoe UI" w:hAnsi="Segoe UI"/>
                <w:b/>
                <w:color w:val="1F2937"/>
                <w:sz w:val="18"/>
              </w:rPr>
              <w:t>25 + очки × 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Ежедневный вход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40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Пригласившему за друга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200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Приветственный бонус новичку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Подарок: минимум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Подарок: максимум за раз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100 000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Подарок: дневной лимит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5 000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Подарок: комиссия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5%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Вес приоритетной заявки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Срок действия приоритета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бессрочно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null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Максимум надетых бейджей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конфиг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Стартовые монеты путеводителя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6000 + 2000 + 2000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константа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Запрет переводов после регистрации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7 дней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константа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Источники начисления</w:t>
      </w:r>
      <w:r>
        <w:rPr>
          <w:rFonts w:ascii="Segoe UI" w:hAnsi="Segoe UI"/>
          <w:b w:val="0"/>
          <w:color w:val="1F2937"/>
          <w:sz w:val="21"/>
        </w:rPr>
        <w:t xml:space="preserve"> (включаются и выключаются из админки):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По умолчанию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tier_test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тир-тесты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включён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achievement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достижения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включён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daily_bonus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ежедневный вход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включён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ручные начисления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включён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referral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приглашения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включён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tournament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турниры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выключен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начислений нет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clan_war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войны кланов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выключен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начислений нет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Множитель события «×N ApexCoin» действует только на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tier_test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achievement</w:t>
      </w:r>
      <w:r>
        <w:rPr>
          <w:rFonts w:ascii="Segoe UI" w:hAnsi="Segoe U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daily_bonus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referral</w:t>
      </w:r>
      <w:r>
        <w:rPr>
          <w:rFonts w:ascii="Segoe UI" w:hAnsi="Segoe UI"/>
          <w:b w:val="0"/>
          <w:color w:val="1F2937"/>
          <w:sz w:val="21"/>
        </w:rPr>
        <w:t xml:space="preserve">. Максимум — </w:t>
      </w:r>
      <w:r>
        <w:rPr>
          <w:rFonts w:ascii="Segoe UI" w:hAnsi="Segoe UI"/>
          <w:b/>
          <w:color w:val="1F2937"/>
          <w:sz w:val="21"/>
        </w:rPr>
        <w:t>×5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Г.2. Рейтинг и тиры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Источник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Очков за победу в матче турнира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настройка сайта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Очков за участие в завершённой войне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настройка сайта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Очков за победу в войне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настройка сайта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Доля рейтинга участников в силе клана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0.5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(с округлением вниз)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константа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Навыковая часть рейтинга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ceil((pvp + bedwars + bridge) / 3)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константа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 участвуют в рейтинге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роли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admin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moderator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константа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Пороги тиров по проценту владения: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Тир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Процент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0–20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21–40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41–55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56–70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71–100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 xml:space="preserve"> порогом не выдаются: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</w:t>
      </w:r>
      <w:r>
        <w:rPr>
          <w:rFonts w:ascii="Segoe UI" w:hAnsi="Segoe UI"/>
          <w:b w:val="0"/>
          <w:color w:val="1F2937"/>
          <w:sz w:val="21"/>
        </w:rPr>
        <w:t xml:space="preserve"> — вручную или турнир уровня A при 71%+,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S+</w:t>
      </w:r>
      <w:r>
        <w:rPr>
          <w:rFonts w:ascii="Segoe UI" w:hAnsi="Segoe UI"/>
          <w:b w:val="0"/>
          <w:color w:val="1F2937"/>
          <w:sz w:val="21"/>
        </w:rPr>
        <w:t xml:space="preserve"> — вручную или 5 побед в турнирах уровня S при 71%+.</w:t>
      </w:r>
    </w:p>
    <w:p>
      <w:r>
        <w:rPr>
          <w:rFonts w:ascii="Segoe UI" w:hAnsi="Segoe UI"/>
          <w:b w:val="0"/>
          <w:color w:val="1F2937"/>
          <w:sz w:val="21"/>
        </w:rPr>
        <w:t xml:space="preserve">Аспекты: каждый </w:t>
      </w:r>
      <w:r>
        <w:rPr>
          <w:rFonts w:ascii="Segoe UI" w:hAnsi="Segoe UI"/>
          <w:b/>
          <w:color w:val="1F2937"/>
          <w:sz w:val="21"/>
        </w:rPr>
        <w:t>0–20</w:t>
      </w:r>
      <w:r>
        <w:rPr>
          <w:rFonts w:ascii="Segoe UI" w:hAnsi="Segoe UI"/>
          <w:b w:val="0"/>
          <w:color w:val="1F2937"/>
          <w:sz w:val="21"/>
        </w:rPr>
        <w:t xml:space="preserve">, сумма пяти даёт </w:t>
      </w:r>
      <w:r>
        <w:rPr>
          <w:rFonts w:ascii="Segoe UI" w:hAnsi="Segoe UI"/>
          <w:b/>
          <w:color w:val="1F2937"/>
          <w:sz w:val="21"/>
        </w:rPr>
        <w:t>0–100</w:t>
      </w:r>
      <w:r>
        <w:rPr>
          <w:rFonts w:ascii="Segoe UI" w:hAnsi="Segoe UI"/>
          <w:b w:val="0"/>
          <w:color w:val="1F2937"/>
          <w:sz w:val="21"/>
        </w:rPr>
        <w:t xml:space="preserve">. Достижение «мастер аспекта» — </w:t>
      </w:r>
      <w:r>
        <w:rPr>
          <w:rFonts w:ascii="Segoe UI" w:hAnsi="Segoe UI"/>
          <w:b/>
          <w:color w:val="1F2937"/>
          <w:sz w:val="21"/>
        </w:rPr>
        <w:t>18</w:t>
      </w:r>
      <w:r>
        <w:rPr>
          <w:rFonts w:ascii="Segoe UI" w:hAnsi="Segoe UI"/>
          <w:b w:val="0"/>
          <w:color w:val="1F2937"/>
          <w:sz w:val="21"/>
        </w:rPr>
        <w:t xml:space="preserve"> по аспекту, «универсал» — все пять </w:t>
      </w:r>
      <w:r>
        <w:rPr>
          <w:rFonts w:ascii="Segoe UI" w:hAnsi="Segoe UI"/>
          <w:b/>
          <w:color w:val="1F2937"/>
          <w:sz w:val="21"/>
        </w:rPr>
        <w:t>15</w:t>
      </w:r>
      <w:r>
        <w:rPr>
          <w:rFonts w:ascii="Segoe UI" w:hAnsi="Segoe UI"/>
          <w:b w:val="0"/>
          <w:color w:val="1F2937"/>
          <w:sz w:val="21"/>
        </w:rPr>
        <w:t>+.</w:t>
      </w:r>
    </w:p>
    <w:p>
      <w:pPr>
        <w:pStyle w:val="Heading3"/>
      </w:pPr>
      <w:r>
        <w:t>Г.3. Кейсы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Кейс</w:t>
            </w:r>
          </w:p>
        </w:tc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Цена</w:t>
            </w:r>
          </w:p>
        </w:tc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Монеты при выпадении</w:t>
            </w:r>
          </w:p>
        </w:tc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Пусто</w:t>
            </w:r>
          </w:p>
        </w:tc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Монеты</w:t>
            </w:r>
          </w:p>
        </w:tc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Обычный</w:t>
            </w:r>
          </w:p>
        </w:tc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Редкий</w:t>
            </w:r>
          </w:p>
        </w:tc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Эпик</w:t>
            </w:r>
          </w:p>
        </w:tc>
        <w:tc>
          <w:tcPr>
            <w:tcW w:type="dxa" w:w="104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Легендарный</w:t>
            </w:r>
          </w:p>
        </w:tc>
      </w:tr>
      <w:tr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Ежедневный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10–60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11%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3.4%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0.6%</w:t>
            </w:r>
          </w:p>
        </w:tc>
      </w:tr>
      <w:tr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Искателя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750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150–600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33%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18%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4%</w:t>
            </w:r>
          </w:p>
        </w:tc>
      </w:tr>
      <w:tr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Королевский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2500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800–2000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15%</w:t>
            </w:r>
          </w:p>
        </w:tc>
      </w:tr>
      <w:tr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Питомцев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10 000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45%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33%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17%</w:t>
            </w:r>
          </w:p>
        </w:tc>
        <w:tc>
          <w:tcPr>
            <w:tcW w:type="dxa" w:w="104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Гарантия эпика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каждые </w:t>
            </w:r>
            <w:r>
              <w:rPr>
                <w:rFonts w:ascii="Segoe UI" w:hAnsi="Segoe UI"/>
                <w:b/>
                <w:color w:val="1F2937"/>
                <w:sz w:val="18"/>
              </w:rPr>
              <w:t>10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открытий в платном кейсе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Пачки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1, 3, 5, 10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Компенсация за повтор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цены предмета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Бесплатный кейс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 раз в календарный день</w:t>
            </w:r>
          </w:p>
        </w:tc>
      </w:tr>
    </w:tbl>
    <w:p>
      <w:pPr>
        <w:spacing w:after="80"/>
      </w:pPr>
    </w:p>
    <w:p>
      <w:pPr>
        <w:pStyle w:val="Heading3"/>
      </w:pPr>
      <w:r>
        <w:t>Г.4. Магазин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Продажа обратно (куплено самому)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50%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от уплаченной цены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Продажа обратно (из кейса или подарок)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цены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Цена набора при частичном владении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пропорционально недостающему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Питомцев на профиле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Бейджей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</w:p>
        </w:tc>
      </w:tr>
    </w:tbl>
    <w:p>
      <w:pPr>
        <w:spacing w:after="80"/>
      </w:pPr>
    </w:p>
    <w:p>
      <w:pPr>
        <w:pStyle w:val="Heading3"/>
      </w:pPr>
      <w:r>
        <w:t>Г.5. Аукцион питомцев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Длительность лота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12 / 24 / 48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часов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Стартовая цена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 </w:t>
            </w:r>
            <w:r>
              <w:rPr>
                <w:rFonts w:ascii="Segoe UI" w:hAnsi="Segoe UI"/>
                <w:b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Шаг ставки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от текущей, минимум </w:t>
            </w:r>
            <w:r>
              <w:rPr>
                <w:rFonts w:ascii="Segoe UI" w:hAnsi="Segoe UI"/>
                <w:b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Активных лотов у игрока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Продление ставкой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последние </w:t>
            </w:r>
            <w:r>
              <w:rPr>
                <w:rFonts w:ascii="Segoe UI" w:hAnsi="Segoe UI"/>
                <w:b/>
                <w:color w:val="1F2937"/>
                <w:sz w:val="18"/>
              </w:rPr>
              <w:t>120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секунд → +</w:t>
            </w:r>
            <w:r>
              <w:rPr>
                <w:rFonts w:ascii="Segoe UI" w:hAnsi="Segoe UI"/>
                <w:b/>
                <w:color w:val="1F2937"/>
                <w:sz w:val="18"/>
              </w:rPr>
              <w:t>120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секунд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Неустойка за снятие лота со ставками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10%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текущей ставки, минимум 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Сообщение в чат лота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300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Пауза между сообщениями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секунды</w:t>
            </w:r>
          </w:p>
        </w:tc>
      </w:tr>
    </w:tbl>
    <w:p>
      <w:pPr>
        <w:spacing w:after="80"/>
      </w:pPr>
    </w:p>
    <w:p>
      <w:pPr>
        <w:pStyle w:val="Heading3"/>
      </w:pPr>
      <w:r>
        <w:t>Г.6. «Шахтёр»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8 × 7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клеток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Энергия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24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удара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Перерыв между забегами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600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секунд (вагонетка уменьшает на </w:t>
            </w:r>
            <w:r>
              <w:rPr>
                <w:rFonts w:ascii="Segoe UI" w:hAnsi="Segoe UI"/>
                <w:b/>
                <w:color w:val="1F2937"/>
                <w:sz w:val="18"/>
              </w:rPr>
              <w:t>15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уровень)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Комбо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+0.05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руду, максимум </w:t>
            </w:r>
            <w:r>
              <w:rPr>
                <w:rFonts w:ascii="Segoe UI" w:hAnsi="Segoe UI"/>
                <w:b/>
                <w:color w:val="1F2937"/>
                <w:sz w:val="18"/>
              </w:rPr>
              <w:t>×1.5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Лава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−2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удара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Гравий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−1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удар и сброс комбо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Спуск на ярус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4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удара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Сундук: динамит / артефакт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25% / 15%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Мимик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откусывает </w:t>
            </w:r>
            <w:r>
              <w:rPr>
                <w:rFonts w:ascii="Segoe UI" w:hAnsi="Segoe UI"/>
                <w:b/>
                <w:color w:val="1F2937"/>
                <w:sz w:val="18"/>
              </w:rPr>
              <w:t>30%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добычи забега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Гравий: обвал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удар; </w:t>
            </w:r>
            <w:r>
              <w:rPr>
                <w:rFonts w:ascii="Segoe UI" w:hAnsi="Segoe UI"/>
                <w:b/>
                <w:color w:val="1F2937"/>
                <w:sz w:val="18"/>
              </w:rPr>
              <w:t>35%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— открывает пещеру и соседей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Сделки жителя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25%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(мин 30), </w:t>
            </w:r>
            <w:r>
              <w:rPr>
                <w:rFonts w:ascii="Segoe UI" w:hAnsi="Segoe UI"/>
                <w:b/>
                <w:color w:val="1F2937"/>
                <w:sz w:val="18"/>
              </w:rPr>
              <w:t>15%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(мин 20), </w:t>
            </w:r>
            <w:r>
              <w:rPr>
                <w:rFonts w:ascii="Segoe UI" w:hAnsi="Segoe UI"/>
                <w:b/>
                <w:color w:val="1F2937"/>
                <w:sz w:val="18"/>
              </w:rPr>
              <w:t>10%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(мин 15) от добычи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Дубль артефакта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40 × ярус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монет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Артефакт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+1%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к добыче за каждый разный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Полная коллекция артефактов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+2%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сверху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Бонус питомца в «Шахтёре»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+10%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(уровень 10), </w:t>
            </w:r>
            <w:r>
              <w:rPr>
                <w:rFonts w:ascii="Segoe UI" w:hAnsi="Segoe UI"/>
                <w:b/>
                <w:color w:val="1F2937"/>
                <w:sz w:val="18"/>
              </w:rPr>
              <w:t>+20%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(уровень 30)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Цена блоков: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Блок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Монет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Грязь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Лазурит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Хорус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70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Камень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Золото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Пурпур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Уголь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Алмаз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Шалкер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270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Медь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Изумруд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Древние обломки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400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Железо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Глубинный сланец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Незерак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Редстоун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Аметист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65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Кварц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Светокамень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Незерское золото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50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Камень Края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 xml:space="preserve">Особые блоки стоят </w:t>
      </w:r>
      <w:r>
        <w:rPr>
          <w:rFonts w:ascii="Segoe UI" w:hAnsi="Segoe UI"/>
          <w:b/>
          <w:color w:val="1F2937"/>
          <w:sz w:val="21"/>
        </w:rPr>
        <w:t>0</w:t>
      </w:r>
      <w:r>
        <w:rPr>
          <w:rFonts w:ascii="Segoe UI" w:hAnsi="Segoe UI"/>
          <w:b w:val="0"/>
          <w:color w:val="1F2937"/>
          <w:sz w:val="21"/>
        </w:rPr>
        <w:t xml:space="preserve"> и что-то делают: динамит, гравий, лава, сундук, мимик, житель, артефакт, бедрок, обсидиан.</w:t>
      </w:r>
    </w:p>
    <w:p>
      <w:r>
        <w:rPr>
          <w:rFonts w:ascii="Segoe UI" w:hAnsi="Segoe UI"/>
          <w:b/>
          <w:color w:val="1F2937"/>
          <w:sz w:val="21"/>
        </w:rPr>
        <w:t>Улучшения и цены по уровням: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Улучшение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Цены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даёт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Кирка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800 / 2000 / 4500 / 9000 / 16 000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удар за уровень; 5-й ломает бедрок и обсидиан за 3 удара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Удача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 / 2500 / 5000 / 10 000 / 18 000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+4% редкой руды и +1% двойной добычи за уровень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Фонарь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600 / 1500 / 3500 / 7000 / 12 000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подсказки: 1 — лава и гравий, 2 — бедрок, 3 — радиус 2, 4 — опасность по ярусу, 5 — сундуки, жители, артефакты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Вагонетка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 / 2500 / 5000 / 9000 / 15 000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−15 секунд перерыва за уровень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Динамит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заряд на каждый забег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Восемь артефактов</w:t>
      </w:r>
      <w:r>
        <w:rPr>
          <w:rFonts w:ascii="Segoe UI" w:hAnsi="Segoe UI"/>
          <w:b w:val="0"/>
          <w:color w:val="1F2937"/>
          <w:sz w:val="21"/>
        </w:rPr>
        <w:t xml:space="preserve"> (с какого яруса попадаются):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Артефакт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Ярус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Древняя монета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Окаменелость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Ржавый компас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Карта сокровищ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Сердце моря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Тотем бессмертия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Звезда Незера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Яйцо дракона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Задания дня</w:t>
      </w:r>
      <w:r>
        <w:rPr>
          <w:rFonts w:ascii="Segoe UI" w:hAnsi="Segoe UI"/>
          <w:b w:val="0"/>
          <w:color w:val="1F2937"/>
          <w:sz w:val="21"/>
        </w:rPr>
        <w:t xml:space="preserve"> (выпадают по три):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Задание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Цель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Награда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Добудь 3 алмаза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Собери комбо из 5 руд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Спустись на ярус ниже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Доберись до Незера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Открой 2 сундука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Устрой 3 взрыва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Добудь 1000 монет за день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1000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Сделай 4 забега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Поторгуй с жителем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Найди артефакт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300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Призы недели:</w:t>
      </w:r>
      <w:r>
        <w:rPr>
          <w:rFonts w:ascii="Segoe UI" w:hAnsi="Segoe UI"/>
          <w:b w:val="0"/>
          <w:color w:val="1F2937"/>
          <w:sz w:val="21"/>
        </w:rPr>
        <w:t xml:space="preserve"> 1 место — </w:t>
      </w:r>
      <w:r>
        <w:rPr>
          <w:rFonts w:ascii="Segoe UI" w:hAnsi="Segoe UI"/>
          <w:b/>
          <w:color w:val="1F2937"/>
          <w:sz w:val="21"/>
        </w:rPr>
        <w:t>6000</w:t>
      </w:r>
      <w:r>
        <w:rPr>
          <w:rFonts w:ascii="Segoe UI" w:hAnsi="Segoe UI"/>
          <w:b w:val="0"/>
          <w:color w:val="1F2937"/>
          <w:sz w:val="21"/>
        </w:rPr>
        <w:t xml:space="preserve"> и королевский сундук, 2 — </w:t>
      </w:r>
      <w:r>
        <w:rPr>
          <w:rFonts w:ascii="Segoe UI" w:hAnsi="Segoe UI"/>
          <w:b/>
          <w:color w:val="1F2937"/>
          <w:sz w:val="21"/>
        </w:rPr>
        <w:t>4000</w:t>
      </w:r>
      <w:r>
        <w:rPr>
          <w:rFonts w:ascii="Segoe UI" w:hAnsi="Segoe UI"/>
          <w:b w:val="0"/>
          <w:color w:val="1F2937"/>
          <w:sz w:val="21"/>
        </w:rPr>
        <w:t xml:space="preserve"> и сундук искателя, 3 — </w:t>
      </w:r>
      <w:r>
        <w:rPr>
          <w:rFonts w:ascii="Segoe UI" w:hAnsi="Segoe UI"/>
          <w:b/>
          <w:color w:val="1F2937"/>
          <w:sz w:val="21"/>
        </w:rPr>
        <w:t>2000</w:t>
      </w:r>
      <w:r>
        <w:rPr>
          <w:rFonts w:ascii="Segoe UI" w:hAnsi="Segoe UI"/>
          <w:b w:val="0"/>
          <w:color w:val="1F2937"/>
          <w:sz w:val="21"/>
        </w:rPr>
        <w:t xml:space="preserve"> и сундук искателя. Выдача по понедельникам.</w:t>
      </w:r>
    </w:p>
    <w:p>
      <w:r>
        <w:rPr>
          <w:rFonts w:ascii="Segoe UI" w:hAnsi="Segoe UI"/>
          <w:b/>
          <w:color w:val="1F2937"/>
          <w:sz w:val="21"/>
        </w:rPr>
        <w:t>Золотая лихорадка:</w:t>
      </w:r>
      <w:r>
        <w:rPr>
          <w:rFonts w:ascii="Segoe UI" w:hAnsi="Segoe UI"/>
          <w:b w:val="0"/>
          <w:color w:val="1F2937"/>
          <w:sz w:val="21"/>
        </w:rPr>
        <w:t xml:space="preserve"> </w:t>
      </w:r>
      <w:r>
        <w:rPr>
          <w:rFonts w:ascii="Segoe UI" w:hAnsi="Segoe UI"/>
          <w:b/>
          <w:color w:val="1F2937"/>
          <w:sz w:val="21"/>
        </w:rPr>
        <w:t>3 часа</w:t>
      </w:r>
      <w:r>
        <w:rPr>
          <w:rFonts w:ascii="Segoe UI" w:hAnsi="Segoe UI"/>
          <w:b w:val="0"/>
          <w:color w:val="1F2937"/>
          <w:sz w:val="21"/>
        </w:rPr>
        <w:t xml:space="preserve"> в сутки, одинаковые для всех; редкая руда весит </w:t>
      </w:r>
      <w:r>
        <w:rPr>
          <w:rFonts w:ascii="Segoe UI" w:hAnsi="Segoe UI"/>
          <w:b/>
          <w:color w:val="1F2937"/>
          <w:sz w:val="21"/>
        </w:rPr>
        <w:t>×2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pPr>
        <w:pStyle w:val="Heading3"/>
      </w:pPr>
      <w:r>
        <w:t>Г.7. Кланы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Название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3–32 символа, уникальное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Тег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2–8 символов, уникальный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Описание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1000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Лимит участников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</w:t>
            </w:r>
            <w:r>
              <w:rPr>
                <w:rFonts w:ascii="Segoe UI" w:hAnsi="Segoe UI"/>
                <w:b/>
                <w:color w:val="1F2937"/>
                <w:sz w:val="18"/>
              </w:rPr>
              <w:t>2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каждый уровень сверх первого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Вступительный взнос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0–100 000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Взнос в казну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1–100 000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Объявление (MOTD)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500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Призыв бойцов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50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за раз, заметка до 300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Счёт войны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0–100 каждой стороне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Опыт за отметку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Опыт за победу в войне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Порог уровня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100 × уровень × (уровень − 1)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Скидка в казне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 (3 ур.), 10% (5), 15% (7), 20% (10)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Пороги уровней: 2 → 200, 3 → 600, 4 → 1200, 5 → 2000, 7 → 4200, 10 → 9000 опыта.</w:t>
      </w:r>
    </w:p>
    <w:p>
      <w:pPr>
        <w:pStyle w:val="Heading3"/>
      </w:pPr>
      <w:r>
        <w:t>Г.8. Турниры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Формат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только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single_elim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Участников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2–128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Очков рейтинга за победу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 умолчанию </w:t>
            </w:r>
            <w:r>
              <w:rPr>
                <w:rFonts w:ascii="Segoe UI" w:hAnsi="Segoe UI"/>
                <w:b/>
                <w:color w:val="1F2937"/>
                <w:sz w:val="18"/>
              </w:rPr>
              <w:t>50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win_points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Размер сетки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ближайшая сверху степень двойки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Матчей в сетке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размер − 1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Пропусков (BYE)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размер − число участников</w:t>
            </w:r>
          </w:p>
        </w:tc>
      </w:tr>
    </w:tbl>
    <w:p>
      <w:pPr>
        <w:spacing w:after="80"/>
      </w:pPr>
    </w:p>
    <w:p>
      <w:pPr>
        <w:pStyle w:val="Heading3"/>
      </w:pPr>
      <w:r>
        <w:t>Г.9. Общение</w:t>
      </w:r>
    </w:p>
    <w:p>
      <w:r>
        <w:rPr>
          <w:rFonts w:ascii="Segoe UI" w:hAnsi="Segoe UI"/>
          <w:b/>
          <w:color w:val="1F2937"/>
          <w:sz w:val="21"/>
        </w:rPr>
        <w:t>Чат: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Длина сообщения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5000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Вложений на сообщение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Размер файла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12 МБ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Голосовое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120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секунд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Беседа: участников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Беседа: название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2–48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Сообщений на странице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40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(максимум 100)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Диалогов в списке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Реакций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8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эмодзи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 сообщения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24 часа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Форум: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Заголовок темы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4–200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Текст темы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4–30 000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Ответ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 20 000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Размер файла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10 МБ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Вложенность ответов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8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уровней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Правка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24 часа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Просмотр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 раз в сутки с одного IP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Друзья:</w:t>
      </w:r>
      <w:r>
        <w:rPr>
          <w:rFonts w:ascii="Segoe UI" w:hAnsi="Segoe UI"/>
          <w:b w:val="0"/>
          <w:color w:val="1F2937"/>
          <w:sz w:val="21"/>
        </w:rPr>
        <w:t xml:space="preserve"> лимита нет, пагинации нет — список отдаётся целиком.</w:t>
      </w:r>
    </w:p>
    <w:p>
      <w:pPr>
        <w:pStyle w:val="Heading3"/>
      </w:pPr>
      <w:r>
        <w:t>Г.10. Служебное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Ник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3–32 символа, </w:t>
            </w:r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[a-zA-Z0-9_]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Пароль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от </w:t>
            </w:r>
            <w:r>
              <w:rPr>
                <w:rFonts w:ascii="Segoe UI" w:hAnsi="Segoe UI"/>
                <w:b/>
                <w:color w:val="1F2937"/>
                <w:sz w:val="18"/>
              </w:rPr>
              <w:t>8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Код подтверждения почты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живёт </w:t>
            </w:r>
            <w:r>
              <w:rPr>
                <w:rFonts w:ascii="Segoe UI" w:hAnsi="Segoe UI"/>
                <w:b/>
                <w:color w:val="1F2937"/>
                <w:sz w:val="18"/>
              </w:rPr>
              <w:t>15 минут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Попыток входа в игру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, потом блокировка на </w:t>
            </w:r>
            <w:r>
              <w:rPr>
                <w:rFonts w:ascii="Segoe UI" w:hAnsi="Segoe UI"/>
                <w:b/>
                <w:color w:val="1F2937"/>
                <w:sz w:val="18"/>
              </w:rPr>
              <w:t>600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секунд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Обращение в поддержку: тема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3–120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Обращение в поддержку: текст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5–4000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Открытых обращений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Причина апелляции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20–1000 символов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Окно апелляции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14 дней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Комментарий к жалобе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1000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Загрузка видео бриджа: часть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4 МБ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Видео бриджа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до </w:t>
            </w:r>
            <w:r>
              <w:rPr>
                <w:rFonts w:ascii="Segoe UI" w:hAnsi="Segoe UI"/>
                <w:b/>
                <w:color w:val="1F2937"/>
                <w:sz w:val="18"/>
              </w:rPr>
              <w:t>300 МБ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Ссылка на видео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живёт </w:t>
            </w:r>
            <w:r>
              <w:rPr>
                <w:rFonts w:ascii="Segoe UI" w:hAnsi="Segoe UI"/>
                <w:b/>
                <w:color w:val="1F2937"/>
                <w:sz w:val="18"/>
              </w:rPr>
              <w:t>3 часа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Радиус подбора соперника на арене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±250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рейтинга</w:t>
            </w:r>
          </w:p>
        </w:tc>
      </w:tr>
    </w:tbl>
    <w:p>
      <w:pPr>
        <w:spacing w:after="80"/>
      </w:pPr>
    </w:p>
    <w:p>
      <w:pPr>
        <w:pStyle w:val="Heading3"/>
      </w:pPr>
      <w:r>
        <w:t>Г.11. Что настраивается из админки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Раздел админки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Что меняет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Магазин → Награды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награды за тиры, достижения, бонус, реферал, лимиты подарков, включение источников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Пульт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объявление, выключение функций сайта, множитель «×N», раздача, промокоды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Настройки сайта → Очки рейтинга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веса 5 / 3 / 7 (пересчёт запускается сам)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Настройки сайта → Hero, Соцсети, Футер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главная страница и подвал</w:t>
            </w:r>
          </w:p>
        </w:tc>
      </w:tr>
    </w:tbl>
    <w:p>
      <w:pPr>
        <w:spacing w:after="80"/>
      </w:pPr>
    </w:p>
    <w:p>
      <w:pPr>
        <w:pStyle w:val="Heading3"/>
      </w:pPr>
      <w:r>
        <w:t>Г.12. Подземелья и экипировка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Параметр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Походов в день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Докупка похода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800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+ 400 × куплено (800, 1200, 1600…)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Питомцев в отряде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2–3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Мобов на этаже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2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третьим залом идёт босс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Подземелий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Мобов в наборе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12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на подземелье, всего </w:t>
            </w:r>
            <w:r>
              <w:rPr>
                <w:rFonts w:ascii="Segoe UI" w:hAnsi="Segoe UI"/>
                <w:b/>
                <w:color w:val="1F2937"/>
                <w:sz w:val="18"/>
              </w:rPr>
              <w:t>60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Боссов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по одному на этаж, всего </w:t>
            </w:r>
            <w:r>
              <w:rPr>
                <w:rFonts w:ascii="Segoe UI" w:hAnsi="Segoe UI"/>
                <w:b/>
                <w:color w:val="1F2937"/>
                <w:sz w:val="18"/>
              </w:rPr>
              <w:t>16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Мощь мобов за этаж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+18%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Привал после босса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15%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максимума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Крит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10%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>, урон ×1.5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Стихия сильнее / слабее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×1.25 / ×0.8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Связка против своей цели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×1.35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Ярость за удар / защиту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+8 / +15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Умение: перезарядка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3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раунда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Опыт: моб / босс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4 / 20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Штраф за поражение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80 / 200 / 450 / 800 / 1400</w:t>
            </w:r>
            <w:r>
              <w:rPr>
                <w:rFonts w:ascii="Segoe UI" w:hAnsi="Segoe UI"/>
                <w:b w:val="0"/>
                <w:color w:val="1F2937"/>
                <w:sz w:val="18"/>
              </w:rPr>
              <w:t xml:space="preserve"> по ступени 1–5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Отступление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бесплатно, теряется только поход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Подземелья: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Питомцы от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Этажей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Всего залов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Зал босса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Мобов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catacombs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sunken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3, 6, 9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forge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3, 6, 9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crypt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3, 6, 9, 12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color w:val="4C1D95"/>
                <w:sz w:val="16"/>
                <w:rFonts w:ascii="Consolas" w:hAnsi="Consolas" w:cs="Consolas"/>
                <w:shd w:val="clear" w:color="auto" w:fill="F3F4F6"/>
              </w:rPr>
              <w:t>void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28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3, 6, 9, 12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Стихии и способности: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Стихия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Умение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Ультимейт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Пламя 1.7, поджог 35%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Метеор 2.6, поджог 100%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Волна 1.3, лечит слабейшего 12%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Цунами 0.6, лечение отряда 18%, снимает статусы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Шипы 1.4, оглушение 40%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Корни 1.6, оглушение 100%, лечение отряда 6%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 1.45, страх 50%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Пожиратель душ 2.0, отряду 40% украденного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Рывок 1.5, +20% крит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Ярость стаи 1.2, +25% атаки отряду на 2 раунда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Особенности новых подземелий:</w:t>
      </w:r>
      <w:r>
        <w:rPr>
          <w:rFonts w:ascii="Segoe UI" w:hAnsi="Segoe UI"/>
          <w:b w:val="0"/>
          <w:color w:val="1F2937"/>
          <w:sz w:val="21"/>
        </w:rPr>
        <w:t xml:space="preserve"> «Мороз» — −1 бесплатный удар и урон</w:t>
      </w:r>
    </w:p>
    <w:p>
      <w:r>
        <w:rPr>
          <w:rFonts w:ascii="Segoe UI" w:hAnsi="Segoe UI"/>
          <w:b w:val="0"/>
          <w:color w:val="1F2937"/>
          <w:sz w:val="21"/>
        </w:rPr>
        <w:t>моба ×1.05; «Проклятие» — защита отряда ×0.6 и урон моба ×1.15;</w:t>
      </w:r>
    </w:p>
    <w:p>
      <w:r>
        <w:rPr>
          <w:rFonts w:ascii="Segoe UI" w:hAnsi="Segoe UI"/>
          <w:b w:val="0"/>
          <w:color w:val="1F2937"/>
          <w:sz w:val="21"/>
        </w:rPr>
        <w:t>«Пустота» — наш урон ×0.8 и здоровье моба ×1.1.</w:t>
      </w:r>
    </w:p>
    <w:p>
      <w:r>
        <w:rPr>
          <w:rFonts w:ascii="Segoe UI" w:hAnsi="Segoe UI"/>
          <w:b/>
          <w:color w:val="1F2937"/>
          <w:sz w:val="21"/>
        </w:rPr>
        <w:t>Связки: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Связка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Пара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Контрит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Пар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огонь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Пепел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природа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Тлен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Стая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Прилив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 + вода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Роса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природа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Гарь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Охота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огонь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Глубина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вода + тень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тень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Чаща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природа + зверь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зверь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Статусы:</w:t>
      </w:r>
      <w:r>
        <w:rPr>
          <w:rFonts w:ascii="Segoe UI" w:hAnsi="Segoe UI"/>
          <w:b w:val="0"/>
          <w:color w:val="1F2937"/>
          <w:sz w:val="21"/>
        </w:rPr>
        <w:t xml:space="preserve"> поджог 3 раунда по 4% максимума, оглушение 1 раунд, страх</w:t>
      </w:r>
    </w:p>
    <w:p>
      <w:r>
        <w:rPr>
          <w:rFonts w:ascii="Segoe UI" w:hAnsi="Segoe UI"/>
          <w:b w:val="0"/>
          <w:color w:val="1F2937"/>
          <w:sz w:val="21"/>
        </w:rPr>
        <w:t>2 раунда (−25% атаки).</w:t>
      </w:r>
    </w:p>
    <w:p>
      <w:r>
        <w:rPr>
          <w:rFonts w:ascii="Segoe UI" w:hAnsi="Segoe UI"/>
          <w:b/>
          <w:color w:val="1F2937"/>
          <w:sz w:val="21"/>
        </w:rPr>
        <w:t>Монеты и шансы: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Ступень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Моба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Босса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Экипировка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 «Искателя»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Ключ питомцев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0.5%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140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900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22%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2%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260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1600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30%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420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2600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38%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35%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8%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640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4000 × этаж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46%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45%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12%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Редкость выпавшего предмета: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Редкость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Множитель статов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Ступень 1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Ступень 2</w:t>
            </w:r>
          </w:p>
        </w:tc>
        <w:tc>
          <w:tcPr>
            <w:tcW w:type="dxa" w:w="1882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Ступень 3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Обычный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×1.0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70%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Редкий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×1.35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40%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45%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Эпический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×1.8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15%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25%</w:t>
            </w:r>
          </w:p>
        </w:tc>
      </w:tr>
      <w:tr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Легендарный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×2.4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5%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color w:val="1F2937"/>
          <w:sz w:val="21"/>
        </w:rPr>
        <w:t>Ступени 4 и 5 (мёрзлый склеп и пустотный разлом): шансы редкости</w:t>
      </w:r>
    </w:p>
    <w:p>
      <w:r>
        <w:rPr>
          <w:rFonts w:ascii="Segoe UI" w:hAnsi="Segoe UI"/>
          <w:b/>
          <w:color w:val="1F2937"/>
          <w:sz w:val="21"/>
        </w:rPr>
        <w:t>15 / 40 / 35 / 10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Segoe UI" w:hAnsi="Segoe UI"/>
          <w:b/>
          <w:color w:val="1F2937"/>
          <w:sz w:val="21"/>
        </w:rPr>
        <w:t>10 / 30 / 40 / 20</w:t>
      </w:r>
      <w:r>
        <w:rPr>
          <w:rFonts w:ascii="Segoe UI" w:hAnsi="Segoe UI"/>
          <w:b w:val="0"/>
          <w:color w:val="1F2937"/>
          <w:sz w:val="21"/>
        </w:rPr>
        <w:t xml:space="preserve"> процентов соответственно.</w:t>
      </w:r>
    </w:p>
    <w:p>
      <w:r>
        <w:rPr>
          <w:rFonts w:ascii="Segoe UI" w:hAnsi="Segoe UI"/>
          <w:b w:val="0"/>
          <w:color w:val="1F2937"/>
          <w:sz w:val="21"/>
        </w:rPr>
        <w:t>С босса редкость бросается дважды, берётся лучшая. Статы экземпляра лежат</w:t>
      </w:r>
    </w:p>
    <w:p>
      <w:r>
        <w:rPr>
          <w:rFonts w:ascii="Segoe UI" w:hAnsi="Segoe UI"/>
          <w:b w:val="0"/>
          <w:color w:val="1F2937"/>
          <w:sz w:val="21"/>
        </w:rPr>
        <w:t xml:space="preserve">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user_inventory.gear_stats</w:t>
      </w:r>
      <w:r>
        <w:rPr>
          <w:rFonts w:ascii="Segoe UI" w:hAnsi="Segoe UI"/>
          <w:b w:val="0"/>
          <w:color w:val="1F2937"/>
          <w:sz w:val="21"/>
        </w:rPr>
        <w:t xml:space="preserve">, база — в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Dungeons::GEAR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/>
          <w:color w:val="1F2937"/>
          <w:sz w:val="21"/>
        </w:rPr>
        <w:t>Экипировка (9 предметов, базовые значения):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Слот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Предмет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Атака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Защита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Здоровье</w:t>
            </w:r>
          </w:p>
        </w:tc>
        <w:tc>
          <w:tcPr>
            <w:tcW w:type="dxa" w:w="1569"/>
            <w:shd w:val="clear" w:color="auto" w:fill="EDE9F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Скорость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Оружие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Крысиный клык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Оружие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Шахтёрская кирка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+9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Оружие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Кузнечный молот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Доспех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Крысиная шкура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+3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Доспех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Ржавая кольчуга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+7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Доспех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Лавовый панцирь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+13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+46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−1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Талисман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Крысиная косточка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+6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Талисман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Жемчужина глубин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+14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Талисман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Тлеющий уголь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+4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+3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+22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+3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F2937"/>
          <w:sz w:val="21"/>
        </w:rPr>
        <w:t>Спрайты:</w:t>
      </w:r>
      <w:r>
        <w:rPr>
          <w:rFonts w:ascii="Segoe UI" w:hAnsi="Segoe UI"/>
          <w:b w:val="0"/>
          <w:color w:val="1F2937"/>
          <w:sz w:val="21"/>
        </w:rPr>
        <w:t xml:space="preserve"> 24 рисунка мобов (делятся на 60 мобов) и </w:t>
      </w:r>
      <w:r>
        <w:rPr>
          <w:rFonts w:ascii="Segoe UI" w:hAnsi="Segoe UI"/>
          <w:b/>
          <w:color w:val="1F2937"/>
          <w:sz w:val="21"/>
        </w:rPr>
        <w:t>16 уникальных боссов</w:t>
      </w:r>
      <w:r>
        <w:rPr>
          <w:rFonts w:ascii="Segoe UI" w:hAnsi="Segoe UI"/>
          <w:b w:val="0"/>
          <w:color w:val="1F2937"/>
          <w:sz w:val="21"/>
        </w:rPr>
        <w:t xml:space="preserve"> — ключи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mob-*</w:t>
      </w:r>
      <w:r>
        <w:rPr>
          <w:rFonts w:ascii="Segoe UI" w:hAnsi="Segoe UI"/>
          <w:b w:val="0"/>
          <w:color w:val="1F2937"/>
          <w:sz w:val="21"/>
        </w:rPr>
        <w:t xml:space="preserve"> и </w:t>
      </w:r>
      <w:r>
        <w:rPr>
          <w:rFonts w:ascii="Consolas" w:hAnsi="Consolas"/>
          <w:b w:val="0"/>
          <w:color w:val="4C1D95"/>
          <w:sz w:val="19"/>
          <w:rFonts w:ascii="Consolas" w:hAnsi="Consolas" w:cs="Consolas"/>
          <w:shd w:val="clear" w:color="auto" w:fill="F3F4F6"/>
        </w:rPr>
        <w:t>boss-*</w:t>
      </w:r>
      <w:r>
        <w:rPr>
          <w:rFonts w:ascii="Segoe UI" w:hAnsi="Segoe UI"/>
          <w:b w:val="0"/>
          <w:color w:val="1F2937"/>
          <w:sz w:val="21"/>
        </w:rPr>
        <w:t>.</w:t>
      </w:r>
    </w:p>
    <w:p>
      <w:r>
        <w:rPr>
          <w:rFonts w:ascii="Segoe UI" w:hAnsi="Segoe UI"/>
          <w:b w:val="0"/>
          <w:color w:val="1F2937"/>
          <w:sz w:val="21"/>
        </w:rPr>
        <w:t>Всё остальное — константы и валидация. Их изменение требует выкладки, и они не подстраиваются под игрока.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color w:val="6B7280"/>
        <w:sz w:val="16"/>
      </w:rPr>
      <w:t xml:space="preserve">APEX · документация ·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3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6D28D9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4C1D9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